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760"/>
        <w:jc w:val="center"/>
      </w:pPr>
      <w:r>
        <w:rPr>
          <w:rFonts w:ascii="Aptos" w:hAnsi="Aptos"/>
          <w:b/>
          <w:color w:val="2F75B5"/>
          <w:sz w:val="32"/>
        </w:rPr>
        <w:t>MICROSOFT TEAMS</w:t>
      </w:r>
    </w:p>
    <w:p>
      <w:pPr>
        <w:widowControl/>
        <w:spacing w:after="80"/>
        <w:jc w:val="center"/>
      </w:pPr>
      <w:r>
        <w:rPr>
          <w:rFonts w:ascii="Aptos" w:hAnsi="Aptos"/>
          <w:b/>
          <w:color w:val="17365D"/>
          <w:sz w:val="60"/>
        </w:rPr>
        <w:t>AI MEETING COPILOT</w:t>
      </w:r>
    </w:p>
    <w:p>
      <w:pPr>
        <w:widowControl/>
        <w:spacing w:after="360"/>
        <w:jc w:val="center"/>
      </w:pPr>
      <w:r>
        <w:t>Requirements, Product Logic, Architecture &amp; Master Build Specification</w:t>
      </w:r>
    </w:p>
    <w:tbl>
      <w:tblPr>
        <w:tblW w:type="auto" w:w="0"/>
        <w:jc w:val="center"/>
        <w:tblLayout w:type="fixed"/>
        <w:tblLook w:firstColumn="1" w:firstRow="1" w:lastColumn="0" w:lastRow="0" w:noHBand="0" w:noVBand="1" w:val="04A0"/>
      </w:tblPr>
      <w:tblGrid>
        <w:gridCol w:w="3389"/>
        <w:gridCol w:w="3389"/>
        <w:gridCol w:w="3389"/>
      </w:tblGrid>
      <w:tr>
        <w:tc>
          <w:tcPr>
            <w:tcW w:type="dxa" w:w="2448"/>
            <w:shd w:fill="17365D"/>
          </w:tcPr>
          <w:p>
            <w:r/>
          </w:p>
        </w:tc>
        <w:tc>
          <w:tcPr>
            <w:tcW w:type="dxa" w:w="2448"/>
            <w:shd w:fill="2F75B5"/>
          </w:tcPr>
          <w:p>
            <w:r/>
          </w:p>
        </w:tc>
        <w:tc>
          <w:tcPr>
            <w:tcW w:type="dxa" w:w="2448"/>
            <w:shd w:fill="D9EAF7"/>
          </w:tcPr>
          <w:p>
            <w:r/>
          </w:p>
        </w:tc>
      </w:tr>
    </w:tbl>
    <w:p>
      <w:pPr>
        <w:widowControl/>
        <w:spacing w:after="40" w:before="0"/>
      </w:pPr>
      <w:r>
        <w:rPr>
          <w:rFonts w:ascii="Aptos" w:hAnsi="Aptos"/>
          <w:b w:val="0"/>
          <w:i w:val="0"/>
        </w:rPr>
      </w:r>
    </w:p>
    <w:tbl>
      <w:tblPr>
        <w:tblW w:type="auto" w:w="0"/>
        <w:jc w:val="center"/>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pPr>
              <w:spacing w:after="60"/>
            </w:pPr>
            <w:r>
              <w:rPr>
                <w:rFonts w:ascii="Aptos" w:hAnsi="Aptos"/>
                <w:b/>
                <w:color w:val="17365D"/>
                <w:sz w:val="20"/>
              </w:rPr>
              <w:t>Project Scope Locked</w:t>
            </w:r>
          </w:p>
          <w:p>
            <w:pPr>
              <w:spacing w:after="0"/>
            </w:pPr>
            <w:r>
              <w:rPr>
                <w:rFonts w:ascii="Aptos" w:hAnsi="Aptos"/>
                <w:color w:val="222222"/>
                <w:sz w:val="19"/>
              </w:rPr>
              <w:t>Microsoft Teams only. Practice/learning version. First build must stay local and free wherever technically possible. This document contains planning and requirements only - no code.</w:t>
            </w:r>
          </w:p>
        </w:tc>
      </w:tr>
    </w:tbl>
    <w:p>
      <w:pPr>
        <w:widowControl/>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8"/>
            <w:tcMar>
              <w:top w:w="90" w:type="dxa"/>
              <w:start w:w="110" w:type="dxa"/>
              <w:bottom w:w="90" w:type="dxa"/>
              <w:end w:w="110" w:type="dxa"/>
            </w:tcMar>
            <w:vAlign w:val="center"/>
          </w:tcPr>
          <w:p>
            <w:pPr>
              <w:jc w:val="center"/>
            </w:pPr>
            <w:r>
              <w:rPr>
                <w:rFonts w:ascii="Aptos" w:hAnsi="Aptos"/>
                <w:b/>
                <w:color w:val="FFFFFF"/>
                <w:sz w:val="18"/>
              </w:rPr>
              <w:t>Item</w:t>
            </w:r>
          </w:p>
        </w:tc>
        <w:tc>
          <w:tcPr>
            <w:tcW w:type="dxa" w:w="7776"/>
            <w:shd w:fill="1F4E78"/>
            <w:tcMar>
              <w:top w:w="90" w:type="dxa"/>
              <w:start w:w="110" w:type="dxa"/>
              <w:bottom w:w="90" w:type="dxa"/>
              <w:end w:w="110" w:type="dxa"/>
            </w:tcMar>
            <w:vAlign w:val="center"/>
          </w:tcPr>
          <w:p>
            <w:pPr>
              <w:jc w:val="center"/>
            </w:pPr>
            <w:r>
              <w:rPr>
                <w:rFonts w:ascii="Aptos" w:hAnsi="Aptos"/>
                <w:b/>
                <w:color w:val="FFFFFF"/>
                <w:sz w:val="18"/>
              </w:rPr>
              <w:t>Decision</w:t>
            </w:r>
          </w:p>
        </w:tc>
      </w:tr>
      <w:tr>
        <w:tc>
          <w:tcPr>
            <w:tcW w:type="dxa" w:w="2016"/>
            <w:tcMar>
              <w:top w:w="90" w:type="dxa"/>
              <w:start w:w="110" w:type="dxa"/>
              <w:bottom w:w="90" w:type="dxa"/>
              <w:end w:w="110" w:type="dxa"/>
            </w:tcMar>
            <w:vAlign w:val="top"/>
          </w:tcPr>
          <w:p>
            <w:pPr>
              <w:spacing w:after="0"/>
            </w:pPr>
            <w:r>
              <w:rPr>
                <w:rFonts w:ascii="Aptos" w:hAnsi="Aptos"/>
                <w:color w:val="222222"/>
                <w:sz w:val="18"/>
              </w:rPr>
              <w:t>Product</w:t>
            </w:r>
          </w:p>
        </w:tc>
        <w:tc>
          <w:tcPr>
            <w:tcW w:type="dxa" w:w="7776"/>
            <w:tcMar>
              <w:top w:w="90" w:type="dxa"/>
              <w:start w:w="110" w:type="dxa"/>
              <w:bottom w:w="90" w:type="dxa"/>
              <w:end w:w="110" w:type="dxa"/>
            </w:tcMar>
            <w:vAlign w:val="top"/>
          </w:tcPr>
          <w:p>
            <w:pPr>
              <w:spacing w:after="0"/>
            </w:pPr>
            <w:r>
              <w:rPr>
                <w:rFonts w:ascii="Aptos" w:hAnsi="Aptos"/>
                <w:color w:val="222222"/>
                <w:sz w:val="18"/>
              </w:rPr>
              <w:t>Private AI copilot for client meetings in Microsoft Teams</w:t>
            </w:r>
          </w:p>
        </w:tc>
      </w:tr>
      <w:tr>
        <w:tc>
          <w:tcPr>
            <w:tcW w:type="dxa" w:w="2016"/>
            <w:tcMar>
              <w:top w:w="90" w:type="dxa"/>
              <w:start w:w="110" w:type="dxa"/>
              <w:bottom w:w="90" w:type="dxa"/>
              <w:end w:w="110" w:type="dxa"/>
            </w:tcMar>
            <w:vAlign w:val="top"/>
          </w:tcPr>
          <w:p>
            <w:pPr>
              <w:spacing w:after="0"/>
            </w:pPr>
            <w:r>
              <w:rPr>
                <w:rFonts w:ascii="Aptos" w:hAnsi="Aptos"/>
                <w:color w:val="222222"/>
                <w:sz w:val="18"/>
              </w:rPr>
              <w:t>Primary user</w:t>
            </w:r>
          </w:p>
        </w:tc>
        <w:tc>
          <w:tcPr>
            <w:tcW w:type="dxa" w:w="7776"/>
            <w:tcMar>
              <w:top w:w="90" w:type="dxa"/>
              <w:start w:w="110" w:type="dxa"/>
              <w:bottom w:w="90" w:type="dxa"/>
              <w:end w:w="110" w:type="dxa"/>
            </w:tcMar>
            <w:vAlign w:val="top"/>
          </w:tcPr>
          <w:p>
            <w:pPr>
              <w:spacing w:after="0"/>
            </w:pPr>
            <w:r>
              <w:rPr>
                <w:rFonts w:ascii="Aptos" w:hAnsi="Aptos"/>
                <w:color w:val="222222"/>
                <w:sz w:val="18"/>
              </w:rPr>
              <w:t>Our own internal team member during a client meeting</w:t>
            </w:r>
          </w:p>
        </w:tc>
      </w:tr>
      <w:tr>
        <w:tc>
          <w:tcPr>
            <w:tcW w:type="dxa" w:w="2016"/>
            <w:tcMar>
              <w:top w:w="90" w:type="dxa"/>
              <w:start w:w="110" w:type="dxa"/>
              <w:bottom w:w="90" w:type="dxa"/>
              <w:end w:w="110" w:type="dxa"/>
            </w:tcMar>
            <w:vAlign w:val="top"/>
          </w:tcPr>
          <w:p>
            <w:pPr>
              <w:spacing w:after="0"/>
            </w:pPr>
            <w:r>
              <w:rPr>
                <w:rFonts w:ascii="Aptos" w:hAnsi="Aptos"/>
                <w:color w:val="222222"/>
                <w:sz w:val="18"/>
              </w:rPr>
              <w:t>Version</w:t>
            </w:r>
          </w:p>
        </w:tc>
        <w:tc>
          <w:tcPr>
            <w:tcW w:type="dxa" w:w="7776"/>
            <w:tcMar>
              <w:top w:w="90" w:type="dxa"/>
              <w:start w:w="110" w:type="dxa"/>
              <w:bottom w:w="90" w:type="dxa"/>
              <w:end w:w="110" w:type="dxa"/>
            </w:tcMar>
            <w:vAlign w:val="top"/>
          </w:tcPr>
          <w:p>
            <w:pPr>
              <w:spacing w:after="0"/>
            </w:pPr>
            <w:r>
              <w:rPr>
                <w:rFonts w:ascii="Aptos" w:hAnsi="Aptos"/>
                <w:color w:val="222222"/>
                <w:sz w:val="18"/>
              </w:rPr>
              <w:t>Free Practice MVP</w:t>
            </w:r>
          </w:p>
        </w:tc>
      </w:tr>
      <w:tr>
        <w:tc>
          <w:tcPr>
            <w:tcW w:type="dxa" w:w="2016"/>
            <w:tcMar>
              <w:top w:w="90" w:type="dxa"/>
              <w:start w:w="110" w:type="dxa"/>
              <w:bottom w:w="90" w:type="dxa"/>
              <w:end w:w="110" w:type="dxa"/>
            </w:tcMar>
            <w:vAlign w:val="top"/>
          </w:tcPr>
          <w:p>
            <w:pPr>
              <w:spacing w:after="0"/>
            </w:pPr>
            <w:r>
              <w:rPr>
                <w:rFonts w:ascii="Aptos" w:hAnsi="Aptos"/>
                <w:color w:val="222222"/>
                <w:sz w:val="18"/>
              </w:rPr>
              <w:t>Initial input</w:t>
            </w:r>
          </w:p>
        </w:tc>
        <w:tc>
          <w:tcPr>
            <w:tcW w:type="dxa" w:w="7776"/>
            <w:tcMar>
              <w:top w:w="90" w:type="dxa"/>
              <w:start w:w="110" w:type="dxa"/>
              <w:bottom w:w="90" w:type="dxa"/>
              <w:end w:w="110" w:type="dxa"/>
            </w:tcMar>
            <w:vAlign w:val="top"/>
          </w:tcPr>
          <w:p>
            <w:pPr>
              <w:spacing w:after="0"/>
            </w:pPr>
            <w:r>
              <w:rPr>
                <w:rFonts w:ascii="Aptos" w:hAnsi="Aptos"/>
                <w:color w:val="222222"/>
                <w:sz w:val="18"/>
              </w:rPr>
              <w:t>Simulated or manually pasted transcript - not live meeting audio</w:t>
            </w:r>
          </w:p>
        </w:tc>
      </w:tr>
      <w:tr>
        <w:tc>
          <w:tcPr>
            <w:tcW w:type="dxa" w:w="2016"/>
            <w:tcMar>
              <w:top w:w="90" w:type="dxa"/>
              <w:start w:w="110" w:type="dxa"/>
              <w:bottom w:w="90" w:type="dxa"/>
              <w:end w:w="110" w:type="dxa"/>
            </w:tcMar>
            <w:vAlign w:val="top"/>
          </w:tcPr>
          <w:p>
            <w:pPr>
              <w:spacing w:after="0"/>
            </w:pPr>
            <w:r>
              <w:rPr>
                <w:rFonts w:ascii="Aptos" w:hAnsi="Aptos"/>
                <w:color w:val="222222"/>
                <w:sz w:val="18"/>
              </w:rPr>
              <w:t>AI mode</w:t>
            </w:r>
          </w:p>
        </w:tc>
        <w:tc>
          <w:tcPr>
            <w:tcW w:type="dxa" w:w="7776"/>
            <w:tcMar>
              <w:top w:w="90" w:type="dxa"/>
              <w:start w:w="110" w:type="dxa"/>
              <w:bottom w:w="90" w:type="dxa"/>
              <w:end w:w="110" w:type="dxa"/>
            </w:tcMar>
            <w:vAlign w:val="top"/>
          </w:tcPr>
          <w:p>
            <w:pPr>
              <w:spacing w:after="0"/>
            </w:pPr>
            <w:r>
              <w:rPr>
                <w:rFonts w:ascii="Aptos" w:hAnsi="Aptos"/>
                <w:color w:val="222222"/>
                <w:sz w:val="18"/>
              </w:rPr>
              <w:t>Local AI through Ollama</w:t>
            </w:r>
          </w:p>
        </w:tc>
      </w:tr>
      <w:tr>
        <w:tc>
          <w:tcPr>
            <w:tcW w:type="dxa" w:w="2016"/>
            <w:tcMar>
              <w:top w:w="90" w:type="dxa"/>
              <w:start w:w="110" w:type="dxa"/>
              <w:bottom w:w="90" w:type="dxa"/>
              <w:end w:w="110" w:type="dxa"/>
            </w:tcMar>
            <w:vAlign w:val="top"/>
          </w:tcPr>
          <w:p>
            <w:pPr>
              <w:spacing w:after="0"/>
            </w:pPr>
            <w:r>
              <w:rPr>
                <w:rFonts w:ascii="Aptos" w:hAnsi="Aptos"/>
                <w:color w:val="222222"/>
                <w:sz w:val="18"/>
              </w:rPr>
              <w:t>Main UI</w:t>
            </w:r>
          </w:p>
        </w:tc>
        <w:tc>
          <w:tcPr>
            <w:tcW w:type="dxa" w:w="7776"/>
            <w:tcMar>
              <w:top w:w="90" w:type="dxa"/>
              <w:start w:w="110" w:type="dxa"/>
              <w:bottom w:w="90" w:type="dxa"/>
              <w:end w:w="110" w:type="dxa"/>
            </w:tcMar>
            <w:vAlign w:val="top"/>
          </w:tcPr>
          <w:p>
            <w:pPr>
              <w:spacing w:after="0"/>
            </w:pPr>
            <w:r>
              <w:rPr>
                <w:rFonts w:ascii="Aptos" w:hAnsi="Aptos"/>
                <w:color w:val="222222"/>
                <w:sz w:val="18"/>
              </w:rPr>
              <w:t>Teams meeting side panel style interface</w:t>
            </w:r>
          </w:p>
        </w:tc>
      </w:tr>
      <w:tr>
        <w:tc>
          <w:tcPr>
            <w:tcW w:type="dxa" w:w="2016"/>
            <w:tcMar>
              <w:top w:w="90" w:type="dxa"/>
              <w:start w:w="110" w:type="dxa"/>
              <w:bottom w:w="90" w:type="dxa"/>
              <w:end w:w="110" w:type="dxa"/>
            </w:tcMar>
            <w:vAlign w:val="top"/>
          </w:tcPr>
          <w:p>
            <w:pPr>
              <w:spacing w:after="0"/>
            </w:pPr>
            <w:r>
              <w:rPr>
                <w:rFonts w:ascii="Aptos" w:hAnsi="Aptos"/>
                <w:color w:val="222222"/>
                <w:sz w:val="18"/>
              </w:rPr>
              <w:t>Document purpose</w:t>
            </w:r>
          </w:p>
        </w:tc>
        <w:tc>
          <w:tcPr>
            <w:tcW w:type="dxa" w:w="7776"/>
            <w:tcMar>
              <w:top w:w="90" w:type="dxa"/>
              <w:start w:w="110" w:type="dxa"/>
              <w:bottom w:w="90" w:type="dxa"/>
              <w:end w:w="110" w:type="dxa"/>
            </w:tcMar>
            <w:vAlign w:val="top"/>
          </w:tcPr>
          <w:p>
            <w:pPr>
              <w:spacing w:after="0"/>
            </w:pPr>
            <w:r>
              <w:rPr>
                <w:rFonts w:ascii="Aptos" w:hAnsi="Aptos"/>
                <w:color w:val="222222"/>
                <w:sz w:val="18"/>
              </w:rPr>
              <w:t>Store every requirement, decision, workflow, build step, test rule, limitation and future plan</w:t>
            </w:r>
          </w:p>
        </w:tc>
      </w:tr>
      <w:tr>
        <w:tc>
          <w:tcPr>
            <w:tcW w:type="dxa" w:w="2016"/>
            <w:tcMar>
              <w:top w:w="90" w:type="dxa"/>
              <w:start w:w="110" w:type="dxa"/>
              <w:bottom w:w="90" w:type="dxa"/>
              <w:end w:w="110" w:type="dxa"/>
            </w:tcMar>
            <w:vAlign w:val="top"/>
          </w:tcPr>
          <w:p>
            <w:pPr>
              <w:spacing w:after="0"/>
            </w:pPr>
            <w:r>
              <w:rPr>
                <w:rFonts w:ascii="Aptos" w:hAnsi="Aptos"/>
                <w:color w:val="222222"/>
                <w:sz w:val="18"/>
              </w:rPr>
              <w:t>Prepared</w:t>
            </w:r>
          </w:p>
        </w:tc>
        <w:tc>
          <w:tcPr>
            <w:tcW w:type="dxa" w:w="7776"/>
            <w:tcMar>
              <w:top w:w="90" w:type="dxa"/>
              <w:start w:w="110" w:type="dxa"/>
              <w:bottom w:w="90" w:type="dxa"/>
              <w:end w:w="110" w:type="dxa"/>
            </w:tcMar>
            <w:vAlign w:val="top"/>
          </w:tcPr>
          <w:p>
            <w:pPr>
              <w:spacing w:after="0"/>
            </w:pPr>
            <w:r>
              <w:rPr>
                <w:rFonts w:ascii="Aptos" w:hAnsi="Aptos"/>
                <w:color w:val="222222"/>
                <w:sz w:val="18"/>
              </w:rPr>
              <w:t>05 July 2026</w:t>
            </w:r>
          </w:p>
        </w:tc>
      </w:tr>
    </w:tbl>
    <w:p>
      <w:pPr>
        <w:widowControl/>
        <w:spacing w:after="20"/>
      </w:pPr>
    </w:p>
    <w:p>
      <w:pPr>
        <w:widowControl/>
        <w:spacing w:after="0" w:before="120"/>
        <w:jc w:val="center"/>
      </w:pPr>
      <w:r>
        <w:rPr>
          <w:rFonts w:ascii="Aptos" w:hAnsi="Aptos"/>
          <w:b w:val="0"/>
          <w:i/>
          <w:color w:val="666666"/>
        </w:rPr>
        <w:t>Document rule: Jab bhi project ka koi naya decision hoga, pehle is document ko update kiya jayega. Code baad mein isi approved plan ke mutabiq banega.</w:t>
      </w:r>
    </w:p>
    <w:p>
      <w:pPr>
        <w:widowControl/>
      </w:pPr>
      <w:r>
        <w:br w:type="page"/>
      </w:r>
    </w:p>
    <w:p>
      <w:pPr>
        <w:pStyle w:val="Heading1"/>
        <w:keepNext/>
        <w:widowControl/>
        <w:spacing w:before="180" w:after="80"/>
      </w:pPr>
      <w:r>
        <w:rPr>
          <w:rFonts w:ascii="Aptos" w:hAnsi="Aptos"/>
          <w:b/>
          <w:color w:val="17365D"/>
          <w:sz w:val="36"/>
        </w:rPr>
        <w:t>A. Document Control</w:t>
      </w:r>
    </w:p>
    <w:p>
      <w:pPr>
        <w:widowControl/>
        <w:spacing w:after="140"/>
      </w:pPr>
      <w:r>
        <w:rPr>
          <w:rFonts w:ascii="Aptos" w:hAnsi="Aptos"/>
          <w:i/>
          <w:color w:val="666666"/>
          <w:sz w:val="19"/>
        </w:rPr>
        <w:t>Yeh section batata hai ke document kis version par hai aur kaun si decisions lock ho chuki hain.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trPr>
        <w:tc>
          <w:tcPr>
            <w:tcW w:type="dxa" w:w="1008"/>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6"/>
              </w:rPr>
              <w:t>Version</w:t>
            </w:r>
          </w:p>
        </w:tc>
        <w:tc>
          <w:tcPr>
            <w:tcW w:type="dxa" w:w="1440"/>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6"/>
              </w:rPr>
              <w:t>Date</w:t>
            </w:r>
          </w:p>
        </w:tc>
        <w:tc>
          <w:tcPr>
            <w:tcW w:type="dxa" w:w="1296"/>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6"/>
              </w:rPr>
              <w:t>Status</w:t>
            </w:r>
          </w:p>
        </w:tc>
        <w:tc>
          <w:tcPr>
            <w:tcW w:type="dxa" w:w="5472"/>
            <w:shd w:fill="1F4E78"/>
            <w:tcMar>
              <w:top w:w="80" w:type="dxa"/>
              <w:start w:w="90" w:type="dxa"/>
              <w:bottom w:w="80" w:type="dxa"/>
              <w:end w:w="90" w:type="dxa"/>
            </w:tcMar>
            <w:vAlign w:val="center"/>
          </w:tcPr>
          <w:p>
            <w:pPr>
              <w:spacing w:before="0" w:after="0" w:line="240" w:lineRule="auto"/>
              <w:jc w:val="center"/>
            </w:pPr>
            <w:r>
              <w:rPr>
                <w:rFonts w:ascii="Aptos" w:hAnsi="Aptos"/>
                <w:b/>
                <w:color w:val="FFFFFF"/>
                <w:sz w:val="16"/>
              </w:rPr>
              <w:t>Main change</w:t>
            </w:r>
          </w:p>
        </w:tc>
      </w:tr>
      <w:tr>
        <w:tc>
          <w:tcPr>
            <w:tcW w:type="dxa" w:w="1008"/>
            <w:tcMar>
              <w:top w:w="80" w:type="dxa"/>
              <w:start w:w="90" w:type="dxa"/>
              <w:bottom w:w="80" w:type="dxa"/>
              <w:end w:w="90" w:type="dxa"/>
            </w:tcMar>
            <w:vAlign w:val="center"/>
          </w:tcPr>
          <w:p>
            <w:pPr>
              <w:spacing w:after="0" w:before="0" w:line="240" w:lineRule="auto"/>
            </w:pPr>
            <w:r>
              <w:rPr>
                <w:rFonts w:ascii="Aptos" w:hAnsi="Aptos"/>
                <w:color w:val="222222"/>
                <w:sz w:val="16"/>
              </w:rPr>
              <w:t>1.0</w:t>
            </w:r>
          </w:p>
        </w:tc>
        <w:tc>
          <w:tcPr>
            <w:tcW w:type="dxa" w:w="1440"/>
            <w:tcMar>
              <w:top w:w="80" w:type="dxa"/>
              <w:start w:w="90" w:type="dxa"/>
              <w:bottom w:w="80" w:type="dxa"/>
              <w:end w:w="90" w:type="dxa"/>
            </w:tcMar>
            <w:vAlign w:val="center"/>
          </w:tcPr>
          <w:p>
            <w:pPr>
              <w:spacing w:after="0" w:before="0" w:line="240" w:lineRule="auto"/>
            </w:pPr>
            <w:r>
              <w:rPr>
                <w:rFonts w:ascii="Aptos" w:hAnsi="Aptos"/>
                <w:color w:val="222222"/>
                <w:sz w:val="16"/>
              </w:rPr>
              <w:t>05 Jul 2026</w:t>
            </w:r>
          </w:p>
        </w:tc>
        <w:tc>
          <w:tcPr>
            <w:tcW w:type="dxa" w:w="1296"/>
            <w:tcMar>
              <w:top w:w="80" w:type="dxa"/>
              <w:start w:w="90" w:type="dxa"/>
              <w:bottom w:w="80" w:type="dxa"/>
              <w:end w:w="90" w:type="dxa"/>
            </w:tcMar>
            <w:vAlign w:val="center"/>
          </w:tcPr>
          <w:p>
            <w:pPr>
              <w:spacing w:before="0" w:after="0" w:line="240" w:lineRule="auto"/>
            </w:pPr>
            <w:r>
              <w:rPr>
                <w:rFonts w:ascii="Aptos" w:hAnsi="Aptos"/>
                <w:sz w:val="16"/>
              </w:rPr>
              <w:t>Superseded</w:t>
            </w:r>
          </w:p>
        </w:tc>
        <w:tc>
          <w:tcPr>
            <w:tcW w:type="dxa" w:w="5472"/>
            <w:tcMar>
              <w:top w:w="80" w:type="dxa"/>
              <w:start w:w="90" w:type="dxa"/>
              <w:bottom w:w="80" w:type="dxa"/>
              <w:end w:w="90" w:type="dxa"/>
            </w:tcMar>
            <w:vAlign w:val="center"/>
          </w:tcPr>
          <w:p>
            <w:pPr>
              <w:spacing w:after="0" w:before="0" w:line="240" w:lineRule="auto"/>
            </w:pPr>
            <w:r>
              <w:rPr>
                <w:rFonts w:ascii="Aptos" w:hAnsi="Aptos"/>
                <w:color w:val="222222"/>
                <w:sz w:val="16"/>
              </w:rPr>
              <w:t>Initial complete requirements and build plan</w:t>
            </w:r>
          </w:p>
        </w:tc>
      </w:tr>
      <w:tr>
        <w:tc>
          <w:tcPr>
            <w:tcW w:type="dxa" w:w="1008"/>
            <w:vAlign w:val="center"/>
            <w:tcMar>
              <w:top w:w="80" w:type="dxa"/>
              <w:start w:w="90" w:type="dxa"/>
              <w:bottom w:w="80" w:type="dxa"/>
              <w:end w:w="90" w:type="dxa"/>
            </w:tcMar>
            <w:shd w:fill="FAFAFA"/>
          </w:tcPr>
          <w:p>
            <w:pPr>
              <w:spacing w:before="0" w:after="0" w:line="240" w:lineRule="auto"/>
            </w:pPr>
            <w:r>
              <w:rPr>
                <w:rFonts w:ascii="Aptos" w:hAnsi="Aptos"/>
                <w:sz w:val="16"/>
              </w:rPr>
              <w:t>2.0</w:t>
            </w:r>
          </w:p>
        </w:tc>
        <w:tc>
          <w:tcPr>
            <w:tcW w:type="dxa" w:w="1440"/>
            <w:vAlign w:val="center"/>
            <w:tcMar>
              <w:top w:w="80" w:type="dxa"/>
              <w:start w:w="90" w:type="dxa"/>
              <w:bottom w:w="80" w:type="dxa"/>
              <w:end w:w="90" w:type="dxa"/>
            </w:tcMar>
            <w:shd w:fill="FAFAFA"/>
          </w:tcPr>
          <w:p>
            <w:pPr>
              <w:spacing w:before="0" w:after="0" w:line="240" w:lineRule="auto"/>
            </w:pPr>
            <w:r>
              <w:rPr>
                <w:rFonts w:ascii="Aptos" w:hAnsi="Aptos"/>
                <w:sz w:val="16"/>
              </w:rPr>
              <w:t>05 Jul 2026</w:t>
            </w:r>
          </w:p>
        </w:tc>
        <w:tc>
          <w:tcPr>
            <w:tcW w:type="dxa" w:w="1296"/>
            <w:vAlign w:val="center"/>
            <w:tcMar>
              <w:top w:w="80" w:type="dxa"/>
              <w:start w:w="90" w:type="dxa"/>
              <w:bottom w:w="80" w:type="dxa"/>
              <w:end w:w="90" w:type="dxa"/>
            </w:tcMar>
            <w:shd w:fill="FAFAFA"/>
          </w:tcPr>
          <w:p>
            <w:pPr>
              <w:spacing w:before="0" w:after="0" w:line="240" w:lineRule="auto"/>
            </w:pPr>
            <w:r>
              <w:rPr>
                <w:rFonts w:ascii="Aptos" w:hAnsi="Aptos"/>
                <w:sz w:val="16"/>
              </w:rPr>
              <w:t>Current</w:t>
            </w:r>
          </w:p>
        </w:tc>
        <w:tc>
          <w:tcPr>
            <w:tcW w:type="dxa" w:w="5472"/>
            <w:vAlign w:val="center"/>
            <w:tcMar>
              <w:top w:w="80" w:type="dxa"/>
              <w:start w:w="90" w:type="dxa"/>
              <w:bottom w:w="80" w:type="dxa"/>
              <w:end w:w="90" w:type="dxa"/>
            </w:tcMar>
            <w:shd w:fill="FAFAFA"/>
          </w:tcPr>
          <w:p>
            <w:pPr>
              <w:spacing w:before="0" w:after="0" w:line="240" w:lineRule="auto"/>
            </w:pPr>
            <w:r>
              <w:rPr>
                <w:rFonts w:ascii="Aptos" w:hAnsi="Aptos"/>
                <w:sz w:val="16"/>
              </w:rPr>
              <w:t>10/10 build-ready master specification; exact contracts, gates, failure handling, tests and handoff commands</w:t>
            </w:r>
          </w:p>
        </w:tc>
      </w:tr>
    </w:tbl>
    <w:p>
      <w:pPr>
        <w:widowControl/>
        <w:spacing w:after="20"/>
      </w:pPr>
    </w:p>
    <w:p>
      <w:pPr>
        <w:pStyle w:val="Heading2"/>
        <w:keepNext/>
        <w:widowControl/>
        <w:spacing w:before="120" w:after="80"/>
      </w:pPr>
      <w:r>
        <w:rPr>
          <w:rFonts w:ascii="Aptos" w:hAnsi="Aptos"/>
          <w:b/>
          <w:color w:val="1F4E78"/>
          <w:sz w:val="27"/>
        </w:rPr>
        <w:t>Locked Decisions</w:t>
      </w:r>
    </w:p>
    <w:p>
      <w:pPr>
        <w:pStyle w:val="ListBullet"/>
        <w:widowControl/>
        <w:spacing w:after="50"/>
      </w:pPr>
      <w:r>
        <w:rPr>
          <w:rFonts w:ascii="Aptos" w:hAnsi="Aptos"/>
        </w:rPr>
        <w:t>Platform sirf Microsoft Teams hoga; Zoom scope mein nahi hai.</w:t>
      </w:r>
    </w:p>
    <w:p>
      <w:pPr>
        <w:pStyle w:val="ListBullet"/>
        <w:widowControl/>
        <w:spacing w:after="50"/>
      </w:pPr>
      <w:r>
        <w:rPr>
          <w:rFonts w:ascii="Aptos" w:hAnsi="Aptos"/>
        </w:rPr>
        <w:t>Current goal practice aur learning hai; production SaaS abhi scope mein nahi.</w:t>
      </w:r>
    </w:p>
    <w:p>
      <w:pPr>
        <w:pStyle w:val="ListBullet"/>
        <w:widowControl/>
        <w:spacing w:after="50"/>
      </w:pPr>
      <w:r>
        <w:rPr>
          <w:rFonts w:ascii="Aptos" w:hAnsi="Aptos"/>
        </w:rPr>
        <w:t>Pehla version local laptop par chalega aur paid AI API use nahi karega.</w:t>
      </w:r>
    </w:p>
    <w:p>
      <w:pPr>
        <w:pStyle w:val="ListBullet"/>
        <w:widowControl/>
        <w:spacing w:after="50"/>
      </w:pPr>
      <w:r>
        <w:rPr>
          <w:rFonts w:ascii="Aptos" w:hAnsi="Aptos"/>
        </w:rPr>
        <w:t>Pehle version mein true live meeting audio capture nahi hoga.</w:t>
      </w:r>
    </w:p>
    <w:p>
      <w:pPr>
        <w:pStyle w:val="ListBullet"/>
        <w:widowControl/>
        <w:spacing w:after="50"/>
      </w:pPr>
      <w:r>
        <w:rPr>
          <w:rFonts w:ascii="Aptos" w:hAnsi="Aptos"/>
        </w:rPr>
        <w:t>Practice input simulated transcript ya manually pasted transcript hoga.</w:t>
      </w:r>
    </w:p>
    <w:p>
      <w:pPr>
        <w:pStyle w:val="ListBullet"/>
        <w:widowControl/>
        <w:spacing w:after="50"/>
      </w:pPr>
      <w:r>
        <w:rPr>
          <w:rFonts w:ascii="Aptos" w:hAnsi="Aptos"/>
        </w:rPr>
        <w:t>AI output: live summary, key points, suggested questions, missing information, decisions, action items aur final report.</w:t>
      </w:r>
    </w:p>
    <w:p>
      <w:pPr>
        <w:pStyle w:val="ListBullet"/>
        <w:widowControl/>
        <w:spacing w:after="50"/>
      </w:pPr>
      <w:r>
        <w:rPr>
          <w:rFonts w:ascii="Aptos" w:hAnsi="Aptos"/>
        </w:rPr>
        <w:t>UI private copilot style hogi; client-facing shared screen nahi.</w:t>
      </w:r>
    </w:p>
    <w:p>
      <w:pPr>
        <w:pStyle w:val="ListBullet"/>
        <w:widowControl/>
        <w:spacing w:after="50"/>
      </w:pPr>
      <w:r>
        <w:rPr>
          <w:rFonts w:ascii="Aptos" w:hAnsi="Aptos"/>
        </w:rPr>
        <w:t>Document mein code nahi rakha jayega; sirf approved requirements aur build details rakhi jayengi.</w:t>
      </w:r>
    </w:p>
    <w:p>
      <w:pPr>
        <w:widowControl/>
      </w:pPr>
      <w:r>
        <w:br w:type="page"/>
      </w:r>
    </w:p>
    <w:p>
      <w:pPr>
        <w:pStyle w:val="Heading1"/>
        <w:keepNext/>
        <w:widowControl/>
        <w:spacing w:before="180" w:after="80"/>
      </w:pPr>
      <w:r>
        <w:rPr>
          <w:rFonts w:ascii="Aptos" w:hAnsi="Aptos"/>
          <w:b/>
          <w:color w:val="17365D"/>
          <w:sz w:val="36"/>
        </w:rPr>
        <w:t>B. Document Map</w:t>
      </w:r>
    </w:p>
    <w:p>
      <w:pPr>
        <w:widowControl/>
        <w:spacing w:after="140"/>
      </w:pPr>
      <w:r>
        <w:rPr>
          <w:rFonts w:ascii="Aptos" w:hAnsi="Aptos"/>
          <w:i/>
          <w:color w:val="666666"/>
          <w:sz w:val="19"/>
        </w:rPr>
        <w:t>Word Navigation Pane mein headings se bhi sections open kiye ja sakte hain.</w:t>
      </w:r>
    </w:p>
    <w:p>
      <w:pPr>
        <w:pStyle w:val="ListBullet"/>
      </w:pPr>
      <w:r>
        <w:t>PART II - 10/10 Build-Ready Implementation Blueprint</w:t>
      </w:r>
    </w:p>
    <w:p>
      <w:pPr>
        <w:pStyle w:val="ListBullet"/>
      </w:pPr>
      <w:r>
        <w:t>19. Implementation Readiness Charter</w:t>
      </w:r>
    </w:p>
    <w:p>
      <w:pPr>
        <w:pStyle w:val="ListBullet"/>
      </w:pPr>
      <w:r>
        <w:t>20. Builder Operating Protocol</w:t>
      </w:r>
    </w:p>
    <w:p>
      <w:pPr>
        <w:pStyle w:val="ListBullet"/>
      </w:pPr>
      <w:r>
        <w:t>21. Prerequisites, Hardware and Environment Matrix</w:t>
      </w:r>
    </w:p>
    <w:p>
      <w:pPr>
        <w:pStyle w:val="ListBullet"/>
      </w:pPr>
      <w:r>
        <w:t>22. Repository and File Structure Contract</w:t>
      </w:r>
    </w:p>
    <w:p>
      <w:pPr>
        <w:pStyle w:val="ListBullet"/>
      </w:pPr>
      <w:r>
        <w:t>23. Runtime Architecture and Component Boundaries</w:t>
      </w:r>
    </w:p>
    <w:p>
      <w:pPr>
        <w:pStyle w:val="ListBullet"/>
      </w:pPr>
      <w:r>
        <w:t>24. Exact Transcript Data Contract</w:t>
      </w:r>
    </w:p>
    <w:p>
      <w:pPr>
        <w:pStyle w:val="ListBullet"/>
      </w:pPr>
      <w:r>
        <w:t>25. Session State and Lifecycle Contract</w:t>
      </w:r>
    </w:p>
    <w:p>
      <w:pPr>
        <w:pStyle w:val="ListBullet"/>
      </w:pPr>
      <w:r>
        <w:t>26. Local API and Event Contract</w:t>
      </w:r>
    </w:p>
    <w:p>
      <w:pPr>
        <w:pStyle w:val="ListBullet"/>
      </w:pPr>
      <w:r>
        <w:t>27. AI Structured Output Contract</w:t>
      </w:r>
    </w:p>
    <w:p>
      <w:pPr>
        <w:pStyle w:val="ListBullet"/>
      </w:pPr>
      <w:r>
        <w:t>28. AI Prompt and Processing Contract</w:t>
      </w:r>
    </w:p>
    <w:p>
      <w:pPr>
        <w:pStyle w:val="ListBullet"/>
      </w:pPr>
      <w:r>
        <w:t>29. Memory Merge and Conflict Resolution Rules</w:t>
      </w:r>
    </w:p>
    <w:p>
      <w:pPr>
        <w:pStyle w:val="ListBullet"/>
      </w:pPr>
      <w:r>
        <w:t>30. Suggested Question Engine</w:t>
      </w:r>
    </w:p>
    <w:p>
      <w:pPr>
        <w:pStyle w:val="ListBullet"/>
      </w:pPr>
      <w:r>
        <w:t>31. Completeness Score Formula</w:t>
      </w:r>
    </w:p>
    <w:p>
      <w:pPr>
        <w:pStyle w:val="ListBullet"/>
      </w:pPr>
      <w:r>
        <w:t>32. Async Processing, Failure and Recovery Rules</w:t>
      </w:r>
    </w:p>
    <w:p>
      <w:pPr>
        <w:pStyle w:val="ListBullet"/>
      </w:pPr>
      <w:r>
        <w:t>33. Complete UI and Interaction Specification</w:t>
      </w:r>
    </w:p>
    <w:p>
      <w:pPr>
        <w:pStyle w:val="ListBullet"/>
      </w:pPr>
      <w:r>
        <w:t>34. Local Database Specification</w:t>
      </w:r>
    </w:p>
    <w:p>
      <w:pPr>
        <w:pStyle w:val="ListBullet"/>
      </w:pPr>
      <w:r>
        <w:t>35. Sample Meeting and Evaluation Data Standard</w:t>
      </w:r>
    </w:p>
    <w:p>
      <w:pPr>
        <w:pStyle w:val="ListBullet"/>
      </w:pPr>
      <w:r>
        <w:t>36. Full Testing Strategy and Quality Gates</w:t>
      </w:r>
    </w:p>
    <w:p>
      <w:pPr>
        <w:pStyle w:val="ListBullet"/>
      </w:pPr>
      <w:r>
        <w:t>37. Build Roadmap Version 2.0</w:t>
      </w:r>
    </w:p>
    <w:p>
      <w:pPr>
        <w:pStyle w:val="ListBullet"/>
      </w:pPr>
      <w:r>
        <w:t>38. Git, Change Control and Backup Rules</w:t>
      </w:r>
    </w:p>
    <w:p>
      <w:pPr>
        <w:pStyle w:val="ListBullet"/>
      </w:pPr>
      <w:r>
        <w:t>39. Security and Privacy Engineering Rules</w:t>
      </w:r>
    </w:p>
    <w:p>
      <w:pPr>
        <w:pStyle w:val="ListBullet"/>
      </w:pPr>
      <w:r>
        <w:t>40. Microsoft Teams Integration Blueprint</w:t>
      </w:r>
    </w:p>
    <w:p>
      <w:pPr>
        <w:pStyle w:val="ListBullet"/>
      </w:pPr>
      <w:r>
        <w:t>41. Future Live-Meeting Evolution Decision Tree</w:t>
      </w:r>
    </w:p>
    <w:p>
      <w:pPr>
        <w:pStyle w:val="ListBullet"/>
      </w:pPr>
      <w:r>
        <w:t>42. Troubleshooting Runbook</w:t>
      </w:r>
    </w:p>
    <w:p>
      <w:pPr>
        <w:pStyle w:val="ListBullet"/>
      </w:pPr>
      <w:r>
        <w:t>43. Worker/AI Handoff and Execution Commands</w:t>
      </w:r>
    </w:p>
    <w:p>
      <w:pPr>
        <w:pStyle w:val="ListBullet"/>
      </w:pPr>
      <w:r>
        <w:t>44. Definition of 100% Working</w:t>
      </w:r>
    </w:p>
    <w:p>
      <w:pPr>
        <w:pStyle w:val="ListBullet"/>
      </w:pPr>
      <w:r>
        <w:t>45. Final Ready-to-Build Checklist and Sign-off</w:t>
      </w:r>
    </w:p>
    <w:p>
      <w:pPr>
        <w:pStyle w:val="ListBullet"/>
        <w:widowControl/>
        <w:spacing w:after="50"/>
      </w:pPr>
      <w:r>
        <w:rPr>
          <w:rFonts w:ascii="Aptos" w:hAnsi="Aptos"/>
        </w:rPr>
        <w:t>1. Product Vision and Problem</w:t>
      </w:r>
    </w:p>
    <w:p>
      <w:pPr>
        <w:pStyle w:val="ListBullet"/>
        <w:widowControl/>
        <w:spacing w:after="50"/>
      </w:pPr>
      <w:r>
        <w:rPr>
          <w:rFonts w:ascii="Aptos" w:hAnsi="Aptos"/>
        </w:rPr>
        <w:t>2. Scope, Boundaries and Success Criteria</w:t>
      </w:r>
    </w:p>
    <w:p>
      <w:pPr>
        <w:pStyle w:val="ListBullet"/>
        <w:widowControl/>
        <w:spacing w:after="50"/>
      </w:pPr>
      <w:r>
        <w:rPr>
          <w:rFonts w:ascii="Aptos" w:hAnsi="Aptos"/>
        </w:rPr>
        <w:t>3. Users and Meeting Scenarios</w:t>
      </w:r>
    </w:p>
    <w:p>
      <w:pPr>
        <w:pStyle w:val="ListBullet"/>
        <w:widowControl/>
        <w:spacing w:after="50"/>
      </w:pPr>
      <w:r>
        <w:rPr>
          <w:rFonts w:ascii="Aptos" w:hAnsi="Aptos"/>
        </w:rPr>
        <w:t>4. Complete Feature Requirements</w:t>
      </w:r>
    </w:p>
    <w:p>
      <w:pPr>
        <w:pStyle w:val="ListBullet"/>
        <w:widowControl/>
        <w:spacing w:after="50"/>
      </w:pPr>
      <w:r>
        <w:rPr>
          <w:rFonts w:ascii="Aptos" w:hAnsi="Aptos"/>
        </w:rPr>
        <w:t>5. User Experience and Screen Design</w:t>
      </w:r>
    </w:p>
    <w:p>
      <w:pPr>
        <w:pStyle w:val="ListBullet"/>
        <w:widowControl/>
        <w:spacing w:after="50"/>
      </w:pPr>
      <w:r>
        <w:rPr>
          <w:rFonts w:ascii="Aptos" w:hAnsi="Aptos"/>
        </w:rPr>
        <w:t>6. AI Intelligence Rules</w:t>
      </w:r>
    </w:p>
    <w:p>
      <w:pPr>
        <w:pStyle w:val="ListBullet"/>
        <w:widowControl/>
        <w:spacing w:after="50"/>
      </w:pPr>
      <w:r>
        <w:rPr>
          <w:rFonts w:ascii="Aptos" w:hAnsi="Aptos"/>
        </w:rPr>
        <w:t>7. Data and Memory Design</w:t>
      </w:r>
    </w:p>
    <w:p>
      <w:pPr>
        <w:pStyle w:val="ListBullet"/>
        <w:widowControl/>
        <w:spacing w:after="50"/>
      </w:pPr>
      <w:r>
        <w:rPr>
          <w:rFonts w:ascii="Aptos" w:hAnsi="Aptos"/>
        </w:rPr>
        <w:t>8. Free Practice Architecture</w:t>
      </w:r>
    </w:p>
    <w:p>
      <w:pPr>
        <w:pStyle w:val="ListBullet"/>
        <w:widowControl/>
        <w:spacing w:after="50"/>
      </w:pPr>
      <w:r>
        <w:rPr>
          <w:rFonts w:ascii="Aptos" w:hAnsi="Aptos"/>
        </w:rPr>
        <w:t>9. Microsoft Teams Integration Plan</w:t>
      </w:r>
    </w:p>
    <w:p>
      <w:pPr>
        <w:pStyle w:val="ListBullet"/>
        <w:widowControl/>
        <w:spacing w:after="50"/>
      </w:pPr>
      <w:r>
        <w:rPr>
          <w:rFonts w:ascii="Aptos" w:hAnsi="Aptos"/>
        </w:rPr>
        <w:t>10. Full Build Roadmap</w:t>
      </w:r>
    </w:p>
    <w:p>
      <w:pPr>
        <w:pStyle w:val="ListBullet"/>
        <w:widowControl/>
        <w:spacing w:after="50"/>
      </w:pPr>
      <w:r>
        <w:rPr>
          <w:rFonts w:ascii="Aptos" w:hAnsi="Aptos"/>
        </w:rPr>
        <w:t>11. Testing and Acceptance Plan</w:t>
      </w:r>
    </w:p>
    <w:p>
      <w:pPr>
        <w:pStyle w:val="ListBullet"/>
        <w:widowControl/>
        <w:spacing w:after="50"/>
      </w:pPr>
      <w:r>
        <w:rPr>
          <w:rFonts w:ascii="Aptos" w:hAnsi="Aptos"/>
        </w:rPr>
        <w:t>12. Security, Privacy and Responsible Use</w:t>
      </w:r>
    </w:p>
    <w:p>
      <w:pPr>
        <w:pStyle w:val="ListBullet"/>
        <w:widowControl/>
        <w:spacing w:after="50"/>
      </w:pPr>
      <w:r>
        <w:rPr>
          <w:rFonts w:ascii="Aptos" w:hAnsi="Aptos"/>
        </w:rPr>
        <w:t>13. Risks, Limitations and Known Constraints</w:t>
      </w:r>
    </w:p>
    <w:p>
      <w:pPr>
        <w:pStyle w:val="ListBullet"/>
        <w:widowControl/>
        <w:spacing w:after="50"/>
      </w:pPr>
      <w:r>
        <w:rPr>
          <w:rFonts w:ascii="Aptos" w:hAnsi="Aptos"/>
        </w:rPr>
        <w:t>14. Future Production Paths</w:t>
      </w:r>
    </w:p>
    <w:p>
      <w:pPr>
        <w:pStyle w:val="ListBullet"/>
        <w:widowControl/>
        <w:spacing w:after="50"/>
      </w:pPr>
      <w:r>
        <w:rPr>
          <w:rFonts w:ascii="Aptos" w:hAnsi="Aptos"/>
        </w:rPr>
        <w:t>15. Sample Meeting Walkthrough</w:t>
      </w:r>
    </w:p>
    <w:p>
      <w:pPr>
        <w:pStyle w:val="ListBullet"/>
        <w:widowControl/>
        <w:spacing w:after="50"/>
      </w:pPr>
      <w:r>
        <w:rPr>
          <w:rFonts w:ascii="Aptos" w:hAnsi="Aptos"/>
        </w:rPr>
        <w:t>16. Final Checklists and Decision Log</w:t>
      </w:r>
    </w:p>
    <w:p>
      <w:pPr>
        <w:pStyle w:val="ListBullet"/>
        <w:widowControl/>
        <w:spacing w:after="50"/>
      </w:pPr>
      <w:r>
        <w:rPr>
          <w:rFonts w:ascii="Aptos" w:hAnsi="Aptos"/>
        </w:rPr>
        <w:t>17. Glossary</w:t>
      </w:r>
    </w:p>
    <w:p>
      <w:pPr>
        <w:pStyle w:val="ListBullet"/>
        <w:widowControl/>
        <w:spacing w:after="50"/>
      </w:pPr>
      <w:r>
        <w:rPr>
          <w:rFonts w:ascii="Aptos" w:hAnsi="Aptos"/>
        </w:rPr>
        <w:t>18. Official References</w:t>
      </w:r>
    </w:p>
    <w:p>
      <w:pPr>
        <w:pStyle w:val="Heading1"/>
        <w:keepNext/>
        <w:widowControl/>
        <w:spacing w:before="180" w:after="80"/>
      </w:pPr>
      <w:r>
        <w:rPr>
          <w:rFonts w:ascii="Aptos" w:hAnsi="Aptos"/>
          <w:b/>
          <w:color w:val="17365D"/>
          <w:sz w:val="36"/>
        </w:rPr>
        <w:t>1. Product Vision and Problem</w:t>
      </w:r>
    </w:p>
    <w:p>
      <w:pPr>
        <w:widowControl/>
        <w:spacing w:after="140"/>
      </w:pPr>
      <w:r>
        <w:rPr>
          <w:rFonts w:ascii="Aptos" w:hAnsi="Aptos"/>
          <w:i/>
          <w:color w:val="666666"/>
          <w:sz w:val="19"/>
        </w:rPr>
        <w:t>Hum kya bana rahe hain, kis problem ko solve kar rahe hain, aur product ka core idea kya hai.</w:t>
      </w:r>
    </w:p>
    <w:p>
      <w:pPr>
        <w:pStyle w:val="Heading2"/>
        <w:keepNext/>
        <w:widowControl/>
        <w:spacing w:before="120" w:after="80"/>
      </w:pPr>
      <w:r>
        <w:rPr>
          <w:rFonts w:ascii="Aptos" w:hAnsi="Aptos"/>
          <w:b/>
          <w:color w:val="1F4E78"/>
          <w:sz w:val="27"/>
        </w:rPr>
        <w:t>1.1 Product Vision</w:t>
      </w:r>
    </w:p>
    <w:p>
      <w:pPr>
        <w:widowControl/>
        <w:spacing w:after="100" w:before="0"/>
      </w:pPr>
      <w:r>
        <w:rPr>
          <w:rFonts w:ascii="Aptos" w:hAnsi="Aptos"/>
          <w:b w:val="0"/>
          <w:i w:val="0"/>
        </w:rPr>
        <w:t>Ek private AI Meeting Copilot banana hai jo Microsoft Teams client meeting ke dauran hamari team ko side panel mein guide kare. Bot ka focus sirf notes banana nahi hoga; bot ko meeting samajh kar next best action suggest karna hoga.</w:t>
      </w:r>
    </w:p>
    <w:tbl>
      <w:tblPr>
        <w:tblW w:type="auto" w:w="0"/>
        <w:jc w:val="center"/>
        <w:tblLayout w:type="autofit"/>
        <w:tblLook w:firstColumn="1" w:firstRow="1" w:lastColumn="0" w:lastRow="0" w:noHBand="0" w:noVBand="1" w:val="04A0"/>
      </w:tblPr>
      <w:tblGrid>
        <w:gridCol w:w="10166"/>
      </w:tblGrid>
      <w:tr>
        <w:tc>
          <w:tcPr>
            <w:tcW w:type="dxa" w:w="10166"/>
            <w:shd w:fill="F2F2F2"/>
            <w:tcMar>
              <w:top w:w="110" w:type="dxa"/>
              <w:start w:w="140" w:type="dxa"/>
              <w:bottom w:w="110" w:type="dxa"/>
              <w:end w:w="140" w:type="dxa"/>
            </w:tcMar>
          </w:tcPr>
          <w:p>
            <w:pPr>
              <w:spacing w:after="0" w:line="240" w:lineRule="auto"/>
            </w:pPr>
            <w:r>
              <w:rPr>
                <w:rFonts w:ascii="Consolas" w:hAnsi="Consolas"/>
                <w:color w:val="222222"/>
                <w:sz w:val="17"/>
              </w:rPr>
              <w:t>Client bolta hai</w:t>
              <w:br/>
            </w:r>
            <w:r>
              <w:rPr>
                <w:rFonts w:ascii="Consolas" w:hAnsi="Consolas"/>
                <w:color w:val="222222"/>
                <w:sz w:val="17"/>
              </w:rPr>
              <w:t xml:space="preserve">        ↓</w:t>
              <w:br/>
            </w:r>
            <w:r>
              <w:rPr>
                <w:rFonts w:ascii="Consolas" w:hAnsi="Consolas"/>
                <w:color w:val="222222"/>
                <w:sz w:val="17"/>
              </w:rPr>
              <w:t>Transcript update hota hai</w:t>
              <w:br/>
            </w:r>
            <w:r>
              <w:rPr>
                <w:rFonts w:ascii="Consolas" w:hAnsi="Consolas"/>
                <w:color w:val="222222"/>
                <w:sz w:val="17"/>
              </w:rPr>
              <w:t xml:space="preserve">        ↓</w:t>
              <w:br/>
            </w:r>
            <w:r>
              <w:rPr>
                <w:rFonts w:ascii="Consolas" w:hAnsi="Consolas"/>
                <w:color w:val="222222"/>
                <w:sz w:val="17"/>
              </w:rPr>
              <w:t>AI context samajhta hai</w:t>
              <w:br/>
            </w:r>
            <w:r>
              <w:rPr>
                <w:rFonts w:ascii="Consolas" w:hAnsi="Consolas"/>
                <w:color w:val="222222"/>
                <w:sz w:val="17"/>
              </w:rPr>
              <w:t xml:space="preserve">        ↓</w:t>
              <w:br/>
            </w:r>
            <w:r>
              <w:rPr>
                <w:rFonts w:ascii="Consolas" w:hAnsi="Consolas"/>
                <w:color w:val="222222"/>
                <w:sz w:val="17"/>
              </w:rPr>
              <w:t>Summary + Key Points + Missing Info + Suggested Question</w:t>
              <w:br/>
            </w:r>
            <w:r>
              <w:rPr>
                <w:rFonts w:ascii="Consolas" w:hAnsi="Consolas"/>
                <w:color w:val="222222"/>
                <w:sz w:val="17"/>
              </w:rPr>
              <w:t xml:space="preserve">        ↓</w:t>
              <w:br/>
            </w:r>
            <w:r>
              <w:rPr>
                <w:rFonts w:ascii="Consolas" w:hAnsi="Consolas"/>
                <w:color w:val="222222"/>
                <w:sz w:val="17"/>
              </w:rPr>
              <w:t>Private side panel mein sirf useful guidance dikhai jati hai</w:t>
            </w:r>
          </w:p>
        </w:tc>
      </w:tr>
    </w:tbl>
    <w:p>
      <w:pPr>
        <w:widowControl/>
        <w:spacing w:after="0"/>
      </w:pPr>
    </w:p>
    <w:p>
      <w:pPr>
        <w:pStyle w:val="Heading2"/>
        <w:keepNext/>
        <w:widowControl/>
        <w:spacing w:before="120" w:after="80"/>
      </w:pPr>
      <w:r>
        <w:rPr>
          <w:rFonts w:ascii="Aptos" w:hAnsi="Aptos"/>
          <w:b/>
          <w:color w:val="1F4E78"/>
          <w:sz w:val="27"/>
        </w:rPr>
        <w:t>1.2 Main Problem</w:t>
      </w:r>
    </w:p>
    <w:p>
      <w:pPr>
        <w:pStyle w:val="ListBullet"/>
        <w:widowControl/>
        <w:spacing w:after="50"/>
      </w:pPr>
      <w:r>
        <w:rPr>
          <w:rFonts w:ascii="Aptos" w:hAnsi="Aptos"/>
        </w:rPr>
        <w:t>Client meeting mein ek saath sunna, sochna, notes lena aur next question decide karna mushkil hota hai.</w:t>
      </w:r>
    </w:p>
    <w:p>
      <w:pPr>
        <w:pStyle w:val="ListBullet"/>
        <w:widowControl/>
        <w:spacing w:after="50"/>
      </w:pPr>
      <w:r>
        <w:rPr>
          <w:rFonts w:ascii="Aptos" w:hAnsi="Aptos"/>
        </w:rPr>
        <w:t>Important details jaise budget, timeline, decision maker ya success criteria miss ho sakte hain.</w:t>
      </w:r>
    </w:p>
    <w:p>
      <w:pPr>
        <w:pStyle w:val="ListBullet"/>
        <w:widowControl/>
        <w:spacing w:after="50"/>
      </w:pPr>
      <w:r>
        <w:rPr>
          <w:rFonts w:ascii="Aptos" w:hAnsi="Aptos"/>
        </w:rPr>
        <w:t>Meeting ke baad notes incomplete aur scattered hote hain.</w:t>
      </w:r>
    </w:p>
    <w:p>
      <w:pPr>
        <w:pStyle w:val="ListBullet"/>
        <w:widowControl/>
        <w:spacing w:after="50"/>
      </w:pPr>
      <w:r>
        <w:rPr>
          <w:rFonts w:ascii="Aptos" w:hAnsi="Aptos"/>
        </w:rPr>
        <w:t>Generic meeting summarizers sirf recap dete hain; woh actively meeting ko guide nahi karte.</w:t>
      </w:r>
    </w:p>
    <w:p>
      <w:pPr>
        <w:pStyle w:val="Heading2"/>
        <w:keepNext/>
        <w:widowControl/>
        <w:spacing w:before="120" w:after="80"/>
      </w:pPr>
      <w:r>
        <w:rPr>
          <w:rFonts w:ascii="Aptos" w:hAnsi="Aptos"/>
          <w:b/>
          <w:color w:val="1F4E78"/>
          <w:sz w:val="27"/>
        </w:rPr>
        <w:t>1.3 Product Promise</w:t>
      </w:r>
    </w:p>
    <w:tbl>
      <w:tblPr>
        <w:tblW w:type="auto" w:w="0"/>
        <w:jc w:val="center"/>
        <w:tblLook w:firstColumn="1" w:firstRow="1" w:lastColumn="0" w:lastRow="0" w:noHBand="0" w:noVBand="1" w:val="04A0"/>
      </w:tblPr>
      <w:tblGrid>
        <w:gridCol w:w="10166"/>
      </w:tblGrid>
      <w:tr>
        <w:tc>
          <w:tcPr>
            <w:tcW w:type="dxa" w:w="10166"/>
            <w:shd w:fill="D9EAF7"/>
            <w:tcMar>
              <w:top w:w="120" w:type="dxa"/>
              <w:start w:w="150" w:type="dxa"/>
              <w:bottom w:w="120" w:type="dxa"/>
              <w:end w:w="150" w:type="dxa"/>
            </w:tcMar>
          </w:tcPr>
          <w:p>
            <w:pPr>
              <w:spacing w:after="60"/>
            </w:pPr>
            <w:r>
              <w:rPr>
                <w:rFonts w:ascii="Aptos" w:hAnsi="Aptos"/>
                <w:b/>
                <w:color w:val="17365D"/>
                <w:sz w:val="20"/>
              </w:rPr>
              <w:t>Core Promise</w:t>
            </w:r>
          </w:p>
          <w:p>
            <w:pPr>
              <w:spacing w:after="0"/>
            </w:pPr>
            <w:r>
              <w:rPr>
                <w:rFonts w:ascii="Aptos" w:hAnsi="Aptos"/>
                <w:color w:val="222222"/>
                <w:sz w:val="19"/>
              </w:rPr>
              <w:t>Bot har waqt yeh answer karne ki koshish karega: Client kya chahta hai? Ab tak kya confirm hua? Kya missing hai? Ab humein kya poochna chahiye? Meeting ke baad kya karna hai?</w:t>
            </w:r>
          </w:p>
        </w:tc>
      </w:tr>
    </w:tbl>
    <w:p>
      <w:pPr>
        <w:widowControl/>
        <w:spacing w:after="0"/>
      </w:pPr>
    </w:p>
    <w:p>
      <w:pPr>
        <w:pStyle w:val="Heading2"/>
        <w:keepNext/>
        <w:widowControl/>
        <w:spacing w:before="120" w:after="80"/>
      </w:pPr>
      <w:r>
        <w:rPr>
          <w:rFonts w:ascii="Aptos" w:hAnsi="Aptos"/>
          <w:b/>
          <w:color w:val="1F4E78"/>
          <w:sz w:val="27"/>
        </w:rPr>
        <w:t>1.4 Product Positioning</w:t>
      </w:r>
    </w:p>
    <w:p>
      <w:pPr>
        <w:widowControl/>
        <w:spacing w:after="100" w:before="0"/>
      </w:pPr>
      <w:r>
        <w:rPr>
          <w:rFonts w:ascii="Aptos" w:hAnsi="Aptos"/>
          <w:b w:val="0"/>
          <w:i w:val="0"/>
        </w:rPr>
        <w:t>Internal name: Teams AI Meeting Copilot. Long-term positioning: real-time AI client-meeting coach. Practice version positioning: simulated live meeting intelligence system.</w:t>
      </w:r>
    </w:p>
    <w:p>
      <w:pPr>
        <w:pStyle w:val="Heading1"/>
        <w:keepNext/>
        <w:widowControl/>
        <w:spacing w:before="180" w:after="80"/>
      </w:pPr>
      <w:r>
        <w:rPr>
          <w:rFonts w:ascii="Aptos" w:hAnsi="Aptos"/>
          <w:b/>
          <w:color w:val="17365D"/>
          <w:sz w:val="36"/>
        </w:rPr>
        <w:t>2. Scope, Boundaries and Success Criteria</w:t>
      </w:r>
    </w:p>
    <w:p>
      <w:pPr>
        <w:widowControl/>
        <w:spacing w:after="140"/>
      </w:pPr>
      <w:r>
        <w:rPr>
          <w:rFonts w:ascii="Aptos" w:hAnsi="Aptos"/>
          <w:i/>
          <w:color w:val="666666"/>
          <w:sz w:val="19"/>
        </w:rPr>
        <w:t>Yeh section scope creep rokega aur clear karega ke pehle version mein kya hona chahiye.</w:t>
      </w:r>
    </w:p>
    <w:p>
      <w:pPr>
        <w:pStyle w:val="Heading2"/>
        <w:keepNext/>
        <w:widowControl/>
        <w:spacing w:before="120" w:after="80"/>
      </w:pPr>
      <w:r>
        <w:rPr>
          <w:rFonts w:ascii="Aptos" w:hAnsi="Aptos"/>
          <w:b/>
          <w:color w:val="1F4E78"/>
          <w:sz w:val="27"/>
        </w:rPr>
        <w:t>2.1 In Scope - Practice MVP</w:t>
      </w:r>
    </w:p>
    <w:p>
      <w:pPr>
        <w:pStyle w:val="ListBullet"/>
        <w:widowControl/>
        <w:spacing w:after="50"/>
      </w:pPr>
      <w:r>
        <w:rPr>
          <w:rFonts w:ascii="Aptos" w:hAnsi="Aptos"/>
        </w:rPr>
        <w:t>Teams side-panel style user interface.</w:t>
      </w:r>
    </w:p>
    <w:p>
      <w:pPr>
        <w:pStyle w:val="ListBullet"/>
        <w:widowControl/>
        <w:spacing w:after="50"/>
      </w:pPr>
      <w:r>
        <w:rPr>
          <w:rFonts w:ascii="Aptos" w:hAnsi="Aptos"/>
        </w:rPr>
        <w:t>Simulated live transcript player: line-by-line transcript feed.</w:t>
      </w:r>
    </w:p>
    <w:p>
      <w:pPr>
        <w:pStyle w:val="ListBullet"/>
        <w:widowControl/>
        <w:spacing w:after="50"/>
      </w:pPr>
      <w:r>
        <w:rPr>
          <w:rFonts w:ascii="Aptos" w:hAnsi="Aptos"/>
        </w:rPr>
        <w:t>Manual transcript paste mode.</w:t>
      </w:r>
    </w:p>
    <w:p>
      <w:pPr>
        <w:pStyle w:val="ListBullet"/>
        <w:widowControl/>
        <w:spacing w:after="50"/>
      </w:pPr>
      <w:r>
        <w:rPr>
          <w:rFonts w:ascii="Aptos" w:hAnsi="Aptos"/>
        </w:rPr>
        <w:t>Rolling live summary.</w:t>
      </w:r>
    </w:p>
    <w:p>
      <w:pPr>
        <w:pStyle w:val="ListBullet"/>
        <w:widowControl/>
        <w:spacing w:after="50"/>
      </w:pPr>
      <w:r>
        <w:rPr>
          <w:rFonts w:ascii="Aptos" w:hAnsi="Aptos"/>
        </w:rPr>
        <w:t>Key point extraction.</w:t>
      </w:r>
    </w:p>
    <w:p>
      <w:pPr>
        <w:pStyle w:val="ListBullet"/>
        <w:widowControl/>
        <w:spacing w:after="50"/>
      </w:pPr>
      <w:r>
        <w:rPr>
          <w:rFonts w:ascii="Aptos" w:hAnsi="Aptos"/>
        </w:rPr>
        <w:t>Suggested next questions.</w:t>
      </w:r>
    </w:p>
    <w:p>
      <w:pPr>
        <w:pStyle w:val="ListBullet"/>
        <w:widowControl/>
        <w:spacing w:after="50"/>
      </w:pPr>
      <w:r>
        <w:rPr>
          <w:rFonts w:ascii="Aptos" w:hAnsi="Aptos"/>
        </w:rPr>
        <w:t>Missing information tracker.</w:t>
      </w:r>
    </w:p>
    <w:p>
      <w:pPr>
        <w:pStyle w:val="ListBullet"/>
        <w:widowControl/>
        <w:spacing w:after="50"/>
      </w:pPr>
      <w:r>
        <w:rPr>
          <w:rFonts w:ascii="Aptos" w:hAnsi="Aptos"/>
        </w:rPr>
        <w:t>Pain points, requirements, decisions, objections and action items.</w:t>
      </w:r>
    </w:p>
    <w:p>
      <w:pPr>
        <w:pStyle w:val="ListBullet"/>
        <w:widowControl/>
        <w:spacing w:after="50"/>
      </w:pPr>
      <w:r>
        <w:rPr>
          <w:rFonts w:ascii="Aptos" w:hAnsi="Aptos"/>
        </w:rPr>
        <w:t>Ask AI box for questions about current meeting context.</w:t>
      </w:r>
    </w:p>
    <w:p>
      <w:pPr>
        <w:pStyle w:val="ListBullet"/>
        <w:widowControl/>
        <w:spacing w:after="50"/>
      </w:pPr>
      <w:r>
        <w:rPr>
          <w:rFonts w:ascii="Aptos" w:hAnsi="Aptos"/>
        </w:rPr>
        <w:t>Meeting completeness score.</w:t>
      </w:r>
    </w:p>
    <w:p>
      <w:pPr>
        <w:pStyle w:val="ListBullet"/>
        <w:widowControl/>
        <w:spacing w:after="50"/>
      </w:pPr>
      <w:r>
        <w:rPr>
          <w:rFonts w:ascii="Aptos" w:hAnsi="Aptos"/>
        </w:rPr>
        <w:t>Post-meeting final report.</w:t>
      </w:r>
    </w:p>
    <w:p>
      <w:pPr>
        <w:pStyle w:val="ListBullet"/>
        <w:widowControl/>
        <w:spacing w:after="50"/>
      </w:pPr>
      <w:r>
        <w:rPr>
          <w:rFonts w:ascii="Aptos" w:hAnsi="Aptos"/>
        </w:rPr>
        <w:t>Local persistence for practice sessions.</w:t>
      </w:r>
    </w:p>
    <w:p>
      <w:pPr>
        <w:pStyle w:val="ListBullet"/>
        <w:widowControl/>
        <w:spacing w:after="50"/>
      </w:pPr>
      <w:r>
        <w:rPr>
          <w:rFonts w:ascii="Aptos" w:hAnsi="Aptos"/>
        </w:rPr>
        <w:t>Local AI model through Ollama.</w:t>
      </w:r>
    </w:p>
    <w:p>
      <w:pPr>
        <w:pStyle w:val="ListBullet"/>
        <w:widowControl/>
        <w:spacing w:after="50"/>
      </w:pPr>
      <w:r>
        <w:rPr>
          <w:rFonts w:ascii="Aptos" w:hAnsi="Aptos"/>
        </w:rPr>
        <w:t>Later integration of same interface into a Teams meeting side panel.</w:t>
      </w:r>
    </w:p>
    <w:p>
      <w:pPr>
        <w:pStyle w:val="Heading2"/>
        <w:keepNext/>
        <w:widowControl/>
        <w:spacing w:before="120" w:after="80"/>
      </w:pPr>
      <w:r>
        <w:rPr>
          <w:rFonts w:ascii="Aptos" w:hAnsi="Aptos"/>
          <w:b/>
          <w:color w:val="1F4E78"/>
          <w:sz w:val="27"/>
        </w:rPr>
        <w:t>2.2 Out of Scope - First Version</w:t>
      </w:r>
    </w:p>
    <w:p>
      <w:pPr>
        <w:pStyle w:val="ListBullet"/>
        <w:widowControl/>
        <w:spacing w:after="50"/>
      </w:pPr>
      <w:r>
        <w:rPr>
          <w:rFonts w:ascii="Aptos" w:hAnsi="Aptos"/>
        </w:rPr>
        <w:t>True live capture of Teams meeting audio.</w:t>
      </w:r>
    </w:p>
    <w:p>
      <w:pPr>
        <w:pStyle w:val="ListBullet"/>
        <w:widowControl/>
        <w:spacing w:after="50"/>
      </w:pPr>
      <w:r>
        <w:rPr>
          <w:rFonts w:ascii="Aptos" w:hAnsi="Aptos"/>
        </w:rPr>
        <w:t>Automatic speech-to-text from the real meeting.</w:t>
      </w:r>
    </w:p>
    <w:p>
      <w:pPr>
        <w:pStyle w:val="ListBullet"/>
        <w:widowControl/>
        <w:spacing w:after="50"/>
      </w:pPr>
      <w:r>
        <w:rPr>
          <w:rFonts w:ascii="Aptos" w:hAnsi="Aptos"/>
        </w:rPr>
        <w:t>Production Azure hosting.</w:t>
      </w:r>
    </w:p>
    <w:p>
      <w:pPr>
        <w:pStyle w:val="ListBullet"/>
        <w:widowControl/>
        <w:spacing w:after="50"/>
      </w:pPr>
      <w:r>
        <w:rPr>
          <w:rFonts w:ascii="Aptos" w:hAnsi="Aptos"/>
        </w:rPr>
        <w:t>Paid OpenAI or Azure OpenAI usage.</w:t>
      </w:r>
    </w:p>
    <w:p>
      <w:pPr>
        <w:pStyle w:val="ListBullet"/>
        <w:widowControl/>
        <w:spacing w:after="50"/>
      </w:pPr>
      <w:r>
        <w:rPr>
          <w:rFonts w:ascii="Aptos" w:hAnsi="Aptos"/>
        </w:rPr>
        <w:t>Public SaaS accounts, billing, teams, subscriptions or multi-tenant architecture.</w:t>
      </w:r>
    </w:p>
    <w:p>
      <w:pPr>
        <w:pStyle w:val="ListBullet"/>
        <w:widowControl/>
        <w:spacing w:after="50"/>
      </w:pPr>
      <w:r>
        <w:rPr>
          <w:rFonts w:ascii="Aptos" w:hAnsi="Aptos"/>
        </w:rPr>
        <w:t>Automatic CRM updates.</w:t>
      </w:r>
    </w:p>
    <w:p>
      <w:pPr>
        <w:pStyle w:val="ListBullet"/>
        <w:widowControl/>
        <w:spacing w:after="50"/>
      </w:pPr>
      <w:r>
        <w:rPr>
          <w:rFonts w:ascii="Aptos" w:hAnsi="Aptos"/>
        </w:rPr>
        <w:t>Automatic email sending.</w:t>
      </w:r>
    </w:p>
    <w:p>
      <w:pPr>
        <w:pStyle w:val="ListBullet"/>
        <w:widowControl/>
        <w:spacing w:after="50"/>
      </w:pPr>
      <w:r>
        <w:rPr>
          <w:rFonts w:ascii="Aptos" w:hAnsi="Aptos"/>
        </w:rPr>
        <w:t>Recording or storing client audio/video.</w:t>
      </w:r>
    </w:p>
    <w:p>
      <w:pPr>
        <w:pStyle w:val="ListBullet"/>
        <w:widowControl/>
        <w:spacing w:after="50"/>
      </w:pPr>
      <w:r>
        <w:rPr>
          <w:rFonts w:ascii="Aptos" w:hAnsi="Aptos"/>
        </w:rPr>
        <w:t>Mobile app.</w:t>
      </w:r>
    </w:p>
    <w:p>
      <w:pPr>
        <w:pStyle w:val="Heading2"/>
        <w:keepNext/>
        <w:widowControl/>
        <w:spacing w:before="120" w:after="80"/>
      </w:pPr>
      <w:r>
        <w:rPr>
          <w:rFonts w:ascii="Aptos" w:hAnsi="Aptos"/>
          <w:b/>
          <w:color w:val="1F4E78"/>
          <w:sz w:val="27"/>
        </w:rPr>
        <w:t>2.3 Practice MVP Success Criteria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F4E78"/>
            <w:tcMar>
              <w:top w:w="90" w:type="dxa"/>
              <w:start w:w="110" w:type="dxa"/>
              <w:bottom w:w="90" w:type="dxa"/>
              <w:end w:w="110" w:type="dxa"/>
            </w:tcMar>
            <w:vAlign w:val="center"/>
          </w:tcPr>
          <w:p>
            <w:pPr>
              <w:jc w:val="center"/>
            </w:pPr>
            <w:r>
              <w:rPr>
                <w:rFonts w:ascii="Aptos" w:hAnsi="Aptos"/>
                <w:b/>
                <w:color w:val="FFFFFF"/>
                <w:sz w:val="17"/>
              </w:rPr>
              <w:t>Area</w:t>
            </w:r>
          </w:p>
        </w:tc>
        <w:tc>
          <w:tcPr>
            <w:tcW w:type="dxa" w:w="7632"/>
            <w:shd w:fill="1F4E78"/>
            <w:tcMar>
              <w:top w:w="90" w:type="dxa"/>
              <w:start w:w="110" w:type="dxa"/>
              <w:bottom w:w="90" w:type="dxa"/>
              <w:end w:w="110" w:type="dxa"/>
            </w:tcMar>
            <w:vAlign w:val="center"/>
          </w:tcPr>
          <w:p>
            <w:pPr>
              <w:jc w:val="center"/>
            </w:pPr>
            <w:r>
              <w:rPr>
                <w:rFonts w:ascii="Aptos" w:hAnsi="Aptos"/>
                <w:b/>
                <w:color w:val="FFFFFF"/>
                <w:sz w:val="17"/>
              </w:rPr>
              <w:t>Pass condition</w:t>
            </w:r>
          </w:p>
        </w:tc>
      </w:tr>
      <w:tr>
        <w:tc>
          <w:tcPr>
            <w:tcW w:type="dxa" w:w="2160"/>
            <w:tcMar>
              <w:top w:w="90" w:type="dxa"/>
              <w:start w:w="110" w:type="dxa"/>
              <w:bottom w:w="90" w:type="dxa"/>
              <w:end w:w="110" w:type="dxa"/>
            </w:tcMar>
            <w:vAlign w:val="top"/>
          </w:tcPr>
          <w:p>
            <w:pPr>
              <w:spacing w:after="0"/>
            </w:pPr>
            <w:r>
              <w:rPr>
                <w:rFonts w:ascii="Aptos" w:hAnsi="Aptos"/>
                <w:color w:val="222222"/>
                <w:sz w:val="17"/>
              </w:rPr>
              <w:t>Transcript simulation</w:t>
            </w:r>
          </w:p>
        </w:tc>
        <w:tc>
          <w:tcPr>
            <w:tcW w:type="dxa" w:w="7632"/>
            <w:tcMar>
              <w:top w:w="90" w:type="dxa"/>
              <w:start w:w="110" w:type="dxa"/>
              <w:bottom w:w="90" w:type="dxa"/>
              <w:end w:w="110" w:type="dxa"/>
            </w:tcMar>
            <w:vAlign w:val="top"/>
          </w:tcPr>
          <w:p>
            <w:pPr>
              <w:spacing w:after="0"/>
            </w:pPr>
            <w:r>
              <w:rPr>
                <w:rFonts w:ascii="Aptos" w:hAnsi="Aptos"/>
                <w:color w:val="222222"/>
                <w:sz w:val="17"/>
              </w:rPr>
              <w:t>A saved sample conversation can play line by line without errors.</w:t>
            </w:r>
          </w:p>
        </w:tc>
      </w:tr>
      <w:tr>
        <w:tc>
          <w:tcPr>
            <w:tcW w:type="dxa" w:w="2160"/>
            <w:tcMar>
              <w:top w:w="90" w:type="dxa"/>
              <w:start w:w="110" w:type="dxa"/>
              <w:bottom w:w="90" w:type="dxa"/>
              <w:end w:w="110" w:type="dxa"/>
            </w:tcMar>
            <w:vAlign w:val="top"/>
          </w:tcPr>
          <w:p>
            <w:pPr>
              <w:spacing w:after="0"/>
            </w:pPr>
            <w:r>
              <w:rPr>
                <w:rFonts w:ascii="Aptos" w:hAnsi="Aptos"/>
                <w:color w:val="222222"/>
                <w:sz w:val="17"/>
              </w:rPr>
              <w:t>Summary</w:t>
            </w:r>
          </w:p>
        </w:tc>
        <w:tc>
          <w:tcPr>
            <w:tcW w:type="dxa" w:w="7632"/>
            <w:tcMar>
              <w:top w:w="90" w:type="dxa"/>
              <w:start w:w="110" w:type="dxa"/>
              <w:bottom w:w="90" w:type="dxa"/>
              <w:end w:w="110" w:type="dxa"/>
            </w:tcMar>
            <w:vAlign w:val="top"/>
          </w:tcPr>
          <w:p>
            <w:pPr>
              <w:spacing w:after="0"/>
            </w:pPr>
            <w:r>
              <w:rPr>
                <w:rFonts w:ascii="Aptos" w:hAnsi="Aptos"/>
                <w:color w:val="222222"/>
                <w:sz w:val="17"/>
              </w:rPr>
              <w:t>Summary updates as new meaningful information arrives and does not repeat old text.</w:t>
            </w:r>
          </w:p>
        </w:tc>
      </w:tr>
      <w:tr>
        <w:tc>
          <w:tcPr>
            <w:tcW w:type="dxa" w:w="2160"/>
            <w:tcMar>
              <w:top w:w="90" w:type="dxa"/>
              <w:start w:w="110" w:type="dxa"/>
              <w:bottom w:w="90" w:type="dxa"/>
              <w:end w:w="110" w:type="dxa"/>
            </w:tcMar>
            <w:vAlign w:val="top"/>
          </w:tcPr>
          <w:p>
            <w:pPr>
              <w:spacing w:after="0"/>
            </w:pPr>
            <w:r>
              <w:rPr>
                <w:rFonts w:ascii="Aptos" w:hAnsi="Aptos"/>
                <w:color w:val="222222"/>
                <w:sz w:val="17"/>
              </w:rPr>
              <w:t>Key points</w:t>
            </w:r>
          </w:p>
        </w:tc>
        <w:tc>
          <w:tcPr>
            <w:tcW w:type="dxa" w:w="7632"/>
            <w:tcMar>
              <w:top w:w="90" w:type="dxa"/>
              <w:start w:w="110" w:type="dxa"/>
              <w:bottom w:w="90" w:type="dxa"/>
              <w:end w:w="110" w:type="dxa"/>
            </w:tcMar>
            <w:vAlign w:val="top"/>
          </w:tcPr>
          <w:p>
            <w:pPr>
              <w:spacing w:after="0"/>
            </w:pPr>
            <w:r>
              <w:rPr>
                <w:rFonts w:ascii="Aptos" w:hAnsi="Aptos"/>
                <w:color w:val="222222"/>
                <w:sz w:val="17"/>
              </w:rPr>
              <w:t>AI correctly separates pain points, requirements, decisions and open questions.</w:t>
            </w:r>
          </w:p>
        </w:tc>
      </w:tr>
      <w:tr>
        <w:tc>
          <w:tcPr>
            <w:tcW w:type="dxa" w:w="2160"/>
            <w:tcMar>
              <w:top w:w="90" w:type="dxa"/>
              <w:start w:w="110" w:type="dxa"/>
              <w:bottom w:w="90" w:type="dxa"/>
              <w:end w:w="110" w:type="dxa"/>
            </w:tcMar>
            <w:vAlign w:val="top"/>
          </w:tcPr>
          <w:p>
            <w:pPr>
              <w:spacing w:after="0"/>
            </w:pPr>
            <w:r>
              <w:rPr>
                <w:rFonts w:ascii="Aptos" w:hAnsi="Aptos"/>
                <w:color w:val="222222"/>
                <w:sz w:val="17"/>
              </w:rPr>
              <w:t>Question suggestion</w:t>
            </w:r>
          </w:p>
        </w:tc>
        <w:tc>
          <w:tcPr>
            <w:tcW w:type="dxa" w:w="7632"/>
            <w:tcMar>
              <w:top w:w="90" w:type="dxa"/>
              <w:start w:w="110" w:type="dxa"/>
              <w:bottom w:w="90" w:type="dxa"/>
              <w:end w:w="110" w:type="dxa"/>
            </w:tcMar>
            <w:vAlign w:val="top"/>
          </w:tcPr>
          <w:p>
            <w:pPr>
              <w:spacing w:after="0"/>
            </w:pPr>
            <w:r>
              <w:rPr>
                <w:rFonts w:ascii="Aptos" w:hAnsi="Aptos"/>
                <w:color w:val="222222"/>
                <w:sz w:val="17"/>
              </w:rPr>
              <w:t>Suggested question is relevant to the latest context and not already answered.</w:t>
            </w:r>
          </w:p>
        </w:tc>
      </w:tr>
      <w:tr>
        <w:tc>
          <w:tcPr>
            <w:tcW w:type="dxa" w:w="2160"/>
            <w:tcMar>
              <w:top w:w="90" w:type="dxa"/>
              <w:start w:w="110" w:type="dxa"/>
              <w:bottom w:w="90" w:type="dxa"/>
              <w:end w:w="110" w:type="dxa"/>
            </w:tcMar>
            <w:vAlign w:val="top"/>
          </w:tcPr>
          <w:p>
            <w:pPr>
              <w:spacing w:after="0"/>
            </w:pPr>
            <w:r>
              <w:rPr>
                <w:rFonts w:ascii="Aptos" w:hAnsi="Aptos"/>
                <w:color w:val="222222"/>
                <w:sz w:val="17"/>
              </w:rPr>
              <w:t>Missing information</w:t>
            </w:r>
          </w:p>
        </w:tc>
        <w:tc>
          <w:tcPr>
            <w:tcW w:type="dxa" w:w="7632"/>
            <w:tcMar>
              <w:top w:w="90" w:type="dxa"/>
              <w:start w:w="110" w:type="dxa"/>
              <w:bottom w:w="90" w:type="dxa"/>
              <w:end w:w="110" w:type="dxa"/>
            </w:tcMar>
            <w:vAlign w:val="top"/>
          </w:tcPr>
          <w:p>
            <w:pPr>
              <w:spacing w:after="0"/>
            </w:pPr>
            <w:r>
              <w:rPr>
                <w:rFonts w:ascii="Aptos" w:hAnsi="Aptos"/>
                <w:color w:val="222222"/>
                <w:sz w:val="17"/>
              </w:rPr>
              <w:t>Tracker marks known items complete and leaves unknown items open.</w:t>
            </w:r>
          </w:p>
        </w:tc>
      </w:tr>
      <w:tr>
        <w:tc>
          <w:tcPr>
            <w:tcW w:type="dxa" w:w="2160"/>
            <w:tcMar>
              <w:top w:w="90" w:type="dxa"/>
              <w:start w:w="110" w:type="dxa"/>
              <w:bottom w:w="90" w:type="dxa"/>
              <w:end w:w="110" w:type="dxa"/>
            </w:tcMar>
            <w:vAlign w:val="top"/>
          </w:tcPr>
          <w:p>
            <w:pPr>
              <w:spacing w:after="0"/>
            </w:pPr>
            <w:r>
              <w:rPr>
                <w:rFonts w:ascii="Aptos" w:hAnsi="Aptos"/>
                <w:color w:val="222222"/>
                <w:sz w:val="17"/>
              </w:rPr>
              <w:t>Ask AI</w:t>
            </w:r>
          </w:p>
        </w:tc>
        <w:tc>
          <w:tcPr>
            <w:tcW w:type="dxa" w:w="7632"/>
            <w:tcMar>
              <w:top w:w="90" w:type="dxa"/>
              <w:start w:w="110" w:type="dxa"/>
              <w:bottom w:w="90" w:type="dxa"/>
              <w:end w:w="110" w:type="dxa"/>
            </w:tcMar>
            <w:vAlign w:val="top"/>
          </w:tcPr>
          <w:p>
            <w:pPr>
              <w:spacing w:after="0"/>
            </w:pPr>
            <w:r>
              <w:rPr>
                <w:rFonts w:ascii="Aptos" w:hAnsi="Aptos"/>
                <w:color w:val="222222"/>
                <w:sz w:val="17"/>
              </w:rPr>
              <w:t>User can ask a meeting-specific question and receive an answer grounded in transcript.</w:t>
            </w:r>
          </w:p>
        </w:tc>
      </w:tr>
      <w:tr>
        <w:tc>
          <w:tcPr>
            <w:tcW w:type="dxa" w:w="2160"/>
            <w:tcMar>
              <w:top w:w="90" w:type="dxa"/>
              <w:start w:w="110" w:type="dxa"/>
              <w:bottom w:w="90" w:type="dxa"/>
              <w:end w:w="110" w:type="dxa"/>
            </w:tcMar>
            <w:vAlign w:val="top"/>
          </w:tcPr>
          <w:p>
            <w:pPr>
              <w:spacing w:after="0"/>
            </w:pPr>
            <w:r>
              <w:rPr>
                <w:rFonts w:ascii="Aptos" w:hAnsi="Aptos"/>
                <w:color w:val="222222"/>
                <w:sz w:val="17"/>
              </w:rPr>
              <w:t>Final report</w:t>
            </w:r>
          </w:p>
        </w:tc>
        <w:tc>
          <w:tcPr>
            <w:tcW w:type="dxa" w:w="7632"/>
            <w:tcMar>
              <w:top w:w="90" w:type="dxa"/>
              <w:start w:w="110" w:type="dxa"/>
              <w:bottom w:w="90" w:type="dxa"/>
              <w:end w:w="110" w:type="dxa"/>
            </w:tcMar>
            <w:vAlign w:val="top"/>
          </w:tcPr>
          <w:p>
            <w:pPr>
              <w:spacing w:after="0"/>
            </w:pPr>
            <w:r>
              <w:rPr>
                <w:rFonts w:ascii="Aptos" w:hAnsi="Aptos"/>
                <w:color w:val="222222"/>
                <w:sz w:val="17"/>
              </w:rPr>
              <w:t>One click produces a structured post-meeting report.</w:t>
            </w:r>
          </w:p>
        </w:tc>
      </w:tr>
      <w:tr>
        <w:tc>
          <w:tcPr>
            <w:tcW w:type="dxa" w:w="2160"/>
            <w:tcMar>
              <w:top w:w="90" w:type="dxa"/>
              <w:start w:w="110" w:type="dxa"/>
              <w:bottom w:w="90" w:type="dxa"/>
              <w:end w:w="110" w:type="dxa"/>
            </w:tcMar>
            <w:vAlign w:val="top"/>
          </w:tcPr>
          <w:p>
            <w:pPr>
              <w:spacing w:after="0"/>
            </w:pPr>
            <w:r>
              <w:rPr>
                <w:rFonts w:ascii="Aptos" w:hAnsi="Aptos"/>
                <w:color w:val="222222"/>
                <w:sz w:val="17"/>
              </w:rPr>
              <w:t>Cost</w:t>
            </w:r>
          </w:p>
        </w:tc>
        <w:tc>
          <w:tcPr>
            <w:tcW w:type="dxa" w:w="7632"/>
            <w:tcMar>
              <w:top w:w="90" w:type="dxa"/>
              <w:start w:w="110" w:type="dxa"/>
              <w:bottom w:w="90" w:type="dxa"/>
              <w:end w:w="110" w:type="dxa"/>
            </w:tcMar>
            <w:vAlign w:val="top"/>
          </w:tcPr>
          <w:p>
            <w:pPr>
              <w:spacing w:after="0"/>
            </w:pPr>
            <w:r>
              <w:rPr>
                <w:rFonts w:ascii="Aptos" w:hAnsi="Aptos"/>
                <w:color w:val="222222"/>
                <w:sz w:val="17"/>
              </w:rPr>
              <w:t>Core local practice flow uses no paid AI API.</w:t>
            </w:r>
          </w:p>
        </w:tc>
      </w:tr>
    </w:tbl>
    <w:p>
      <w:pPr>
        <w:widowControl/>
        <w:spacing w:after="20"/>
      </w:pPr>
    </w:p>
    <w:p>
      <w:pPr>
        <w:pStyle w:val="Heading2"/>
        <w:keepNext/>
        <w:widowControl/>
        <w:spacing w:before="120" w:after="80"/>
      </w:pPr>
      <w:r>
        <w:rPr>
          <w:rFonts w:ascii="Aptos" w:hAnsi="Aptos"/>
          <w:b/>
          <w:color w:val="1F4E78"/>
          <w:sz w:val="27"/>
        </w:rPr>
        <w:t>2.4 Definition of Done</w:t>
      </w:r>
    </w:p>
    <w:p>
      <w:pPr>
        <w:widowControl/>
        <w:spacing w:after="100" w:before="0"/>
      </w:pPr>
      <w:r>
        <w:rPr>
          <w:rFonts w:ascii="Aptos" w:hAnsi="Aptos"/>
          <w:b w:val="0"/>
          <w:i w:val="0"/>
        </w:rPr>
        <w:t>Practice version tab complete maana jayega jab hum ek 15-20 minute sample client conversation chala kar bina manual note-taking ke accurate summary, key points, useful next questions aur final report hasil kar saken.</w:t>
      </w:r>
    </w:p>
    <w:p>
      <w:pPr>
        <w:pStyle w:val="Heading1"/>
        <w:keepNext/>
        <w:widowControl/>
        <w:spacing w:before="180" w:after="80"/>
      </w:pPr>
      <w:r>
        <w:rPr>
          <w:rFonts w:ascii="Aptos" w:hAnsi="Aptos"/>
          <w:b/>
          <w:color w:val="17365D"/>
          <w:sz w:val="36"/>
        </w:rPr>
        <w:t>3. Users and Meeting Scenarios</w:t>
      </w:r>
    </w:p>
    <w:p>
      <w:pPr>
        <w:widowControl/>
        <w:spacing w:after="140"/>
      </w:pPr>
      <w:r>
        <w:rPr>
          <w:rFonts w:ascii="Aptos" w:hAnsi="Aptos"/>
          <w:i/>
          <w:color w:val="666666"/>
          <w:sz w:val="19"/>
        </w:rPr>
        <w:t>AI behavior meeting type aur user goal ke hisaab se change hogi.</w:t>
      </w:r>
    </w:p>
    <w:p>
      <w:pPr>
        <w:pStyle w:val="Heading2"/>
        <w:keepNext/>
        <w:widowControl/>
        <w:spacing w:before="120" w:after="80"/>
      </w:pPr>
      <w:r>
        <w:rPr>
          <w:rFonts w:ascii="Aptos" w:hAnsi="Aptos"/>
          <w:b/>
          <w:color w:val="1F4E78"/>
          <w:sz w:val="27"/>
        </w:rPr>
        <w:t>3.1 Primary User</w:t>
      </w:r>
    </w:p>
    <w:p>
      <w:pPr>
        <w:widowControl/>
        <w:spacing w:after="100" w:before="0"/>
      </w:pPr>
      <w:r>
        <w:rPr>
          <w:rFonts w:ascii="Aptos" w:hAnsi="Aptos"/>
          <w:b w:val="0"/>
          <w:i w:val="0"/>
        </w:rPr>
        <w:t>Primary user hamari apni internal team ka member hai jo Microsoft Teams par client ke saath call kar raha ho. Client ko AI suggestions dikhana zaroori nahi.</w:t>
      </w:r>
    </w:p>
    <w:p>
      <w:pPr>
        <w:pStyle w:val="Heading2"/>
        <w:keepNext/>
        <w:widowControl/>
        <w:spacing w:before="120" w:after="80"/>
      </w:pPr>
      <w:r>
        <w:rPr>
          <w:rFonts w:ascii="Aptos" w:hAnsi="Aptos"/>
          <w:b/>
          <w:color w:val="1F4E78"/>
          <w:sz w:val="27"/>
        </w:rPr>
        <w:t>3.2 Supported Meeting Modes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F4E78"/>
            <w:tcMar>
              <w:top w:w="90" w:type="dxa"/>
              <w:start w:w="110" w:type="dxa"/>
              <w:bottom w:w="90" w:type="dxa"/>
              <w:end w:w="110" w:type="dxa"/>
            </w:tcMar>
            <w:vAlign w:val="center"/>
          </w:tcPr>
          <w:p>
            <w:pPr>
              <w:jc w:val="center"/>
            </w:pPr>
            <w:r>
              <w:rPr>
                <w:rFonts w:ascii="Aptos" w:hAnsi="Aptos"/>
                <w:b/>
                <w:color w:val="FFFFFF"/>
                <w:sz w:val="16"/>
              </w:rPr>
              <w:t>Mode</w:t>
            </w:r>
          </w:p>
        </w:tc>
        <w:tc>
          <w:tcPr>
            <w:tcW w:type="dxa" w:w="3888"/>
            <w:shd w:fill="1F4E78"/>
            <w:tcMar>
              <w:top w:w="90" w:type="dxa"/>
              <w:start w:w="110" w:type="dxa"/>
              <w:bottom w:w="90" w:type="dxa"/>
              <w:end w:w="110" w:type="dxa"/>
            </w:tcMar>
            <w:vAlign w:val="center"/>
          </w:tcPr>
          <w:p>
            <w:pPr>
              <w:jc w:val="center"/>
            </w:pPr>
            <w:r>
              <w:rPr>
                <w:rFonts w:ascii="Aptos" w:hAnsi="Aptos"/>
                <w:b/>
                <w:color w:val="FFFFFF"/>
                <w:sz w:val="16"/>
              </w:rPr>
              <w:t>AI focus</w:t>
            </w:r>
          </w:p>
        </w:tc>
        <w:tc>
          <w:tcPr>
            <w:tcW w:type="dxa" w:w="4176"/>
            <w:shd w:fill="1F4E78"/>
            <w:tcMar>
              <w:top w:w="90" w:type="dxa"/>
              <w:start w:w="110" w:type="dxa"/>
              <w:bottom w:w="90" w:type="dxa"/>
              <w:end w:w="110" w:type="dxa"/>
            </w:tcMar>
            <w:vAlign w:val="center"/>
          </w:tcPr>
          <w:p>
            <w:pPr>
              <w:jc w:val="center"/>
            </w:pPr>
            <w:r>
              <w:rPr>
                <w:rFonts w:ascii="Aptos" w:hAnsi="Aptos"/>
                <w:b/>
                <w:color w:val="FFFFFF"/>
                <w:sz w:val="16"/>
              </w:rPr>
              <w:t>Important fields</w:t>
            </w:r>
          </w:p>
        </w:tc>
      </w:tr>
      <w:tr>
        <w:tc>
          <w:tcPr>
            <w:tcW w:type="dxa" w:w="2016"/>
            <w:tcMar>
              <w:top w:w="90" w:type="dxa"/>
              <w:start w:w="110" w:type="dxa"/>
              <w:bottom w:w="90" w:type="dxa"/>
              <w:end w:w="110" w:type="dxa"/>
            </w:tcMar>
            <w:vAlign w:val="top"/>
          </w:tcPr>
          <w:p>
            <w:pPr>
              <w:spacing w:after="0"/>
            </w:pPr>
            <w:r>
              <w:rPr>
                <w:rFonts w:ascii="Aptos" w:hAnsi="Aptos"/>
                <w:color w:val="222222"/>
                <w:sz w:val="16"/>
              </w:rPr>
              <w:t>Sales Discovery</w:t>
            </w:r>
          </w:p>
        </w:tc>
        <w:tc>
          <w:tcPr>
            <w:tcW w:type="dxa" w:w="3888"/>
            <w:tcMar>
              <w:top w:w="90" w:type="dxa"/>
              <w:start w:w="110" w:type="dxa"/>
              <w:bottom w:w="90" w:type="dxa"/>
              <w:end w:w="110" w:type="dxa"/>
            </w:tcMar>
            <w:vAlign w:val="top"/>
          </w:tcPr>
          <w:p>
            <w:pPr>
              <w:spacing w:after="0"/>
            </w:pPr>
            <w:r>
              <w:rPr>
                <w:rFonts w:ascii="Aptos" w:hAnsi="Aptos"/>
                <w:color w:val="222222"/>
                <w:sz w:val="16"/>
              </w:rPr>
              <w:t>Problem, urgency, buying signals, next step</w:t>
            </w:r>
          </w:p>
        </w:tc>
        <w:tc>
          <w:tcPr>
            <w:tcW w:type="dxa" w:w="4176"/>
            <w:tcMar>
              <w:top w:w="90" w:type="dxa"/>
              <w:start w:w="110" w:type="dxa"/>
              <w:bottom w:w="90" w:type="dxa"/>
              <w:end w:w="110" w:type="dxa"/>
            </w:tcMar>
            <w:vAlign w:val="top"/>
          </w:tcPr>
          <w:p>
            <w:pPr>
              <w:spacing w:after="0"/>
            </w:pPr>
            <w:r>
              <w:rPr>
                <w:rFonts w:ascii="Aptos" w:hAnsi="Aptos"/>
                <w:color w:val="222222"/>
                <w:sz w:val="16"/>
              </w:rPr>
              <w:t>Pain, impact, budget, timeline, decision maker</w:t>
            </w:r>
          </w:p>
        </w:tc>
      </w:tr>
      <w:tr>
        <w:tc>
          <w:tcPr>
            <w:tcW w:type="dxa" w:w="2016"/>
            <w:tcMar>
              <w:top w:w="90" w:type="dxa"/>
              <w:start w:w="110" w:type="dxa"/>
              <w:bottom w:w="90" w:type="dxa"/>
              <w:end w:w="110" w:type="dxa"/>
            </w:tcMar>
            <w:vAlign w:val="top"/>
          </w:tcPr>
          <w:p>
            <w:pPr>
              <w:spacing w:after="0"/>
            </w:pPr>
            <w:r>
              <w:rPr>
                <w:rFonts w:ascii="Aptos" w:hAnsi="Aptos"/>
                <w:color w:val="222222"/>
                <w:sz w:val="16"/>
              </w:rPr>
              <w:t>Technical Discovery</w:t>
            </w:r>
          </w:p>
        </w:tc>
        <w:tc>
          <w:tcPr>
            <w:tcW w:type="dxa" w:w="3888"/>
            <w:tcMar>
              <w:top w:w="90" w:type="dxa"/>
              <w:start w:w="110" w:type="dxa"/>
              <w:bottom w:w="90" w:type="dxa"/>
              <w:end w:w="110" w:type="dxa"/>
            </w:tcMar>
            <w:vAlign w:val="top"/>
          </w:tcPr>
          <w:p>
            <w:pPr>
              <w:spacing w:after="0"/>
            </w:pPr>
            <w:r>
              <w:rPr>
                <w:rFonts w:ascii="Aptos" w:hAnsi="Aptos"/>
                <w:color w:val="222222"/>
                <w:sz w:val="16"/>
              </w:rPr>
              <w:t>Architecture, systems, constraints, risks</w:t>
            </w:r>
          </w:p>
        </w:tc>
        <w:tc>
          <w:tcPr>
            <w:tcW w:type="dxa" w:w="4176"/>
            <w:tcMar>
              <w:top w:w="90" w:type="dxa"/>
              <w:start w:w="110" w:type="dxa"/>
              <w:bottom w:w="90" w:type="dxa"/>
              <w:end w:w="110" w:type="dxa"/>
            </w:tcMar>
            <w:vAlign w:val="top"/>
          </w:tcPr>
          <w:p>
            <w:pPr>
              <w:spacing w:after="0"/>
            </w:pPr>
            <w:r>
              <w:rPr>
                <w:rFonts w:ascii="Aptos" w:hAnsi="Aptos"/>
                <w:color w:val="222222"/>
                <w:sz w:val="16"/>
              </w:rPr>
              <w:t>APIs, data, auth, errors, volume, environment</w:t>
            </w:r>
          </w:p>
        </w:tc>
      </w:tr>
      <w:tr>
        <w:tc>
          <w:tcPr>
            <w:tcW w:type="dxa" w:w="2016"/>
            <w:tcMar>
              <w:top w:w="90" w:type="dxa"/>
              <w:start w:w="110" w:type="dxa"/>
              <w:bottom w:w="90" w:type="dxa"/>
              <w:end w:w="110" w:type="dxa"/>
            </w:tcMar>
            <w:vAlign w:val="top"/>
          </w:tcPr>
          <w:p>
            <w:pPr>
              <w:spacing w:after="0"/>
            </w:pPr>
            <w:r>
              <w:rPr>
                <w:rFonts w:ascii="Aptos" w:hAnsi="Aptos"/>
                <w:color w:val="222222"/>
                <w:sz w:val="16"/>
              </w:rPr>
              <w:t>Project Requirements</w:t>
            </w:r>
          </w:p>
        </w:tc>
        <w:tc>
          <w:tcPr>
            <w:tcW w:type="dxa" w:w="3888"/>
            <w:tcMar>
              <w:top w:w="90" w:type="dxa"/>
              <w:start w:w="110" w:type="dxa"/>
              <w:bottom w:w="90" w:type="dxa"/>
              <w:end w:w="110" w:type="dxa"/>
            </w:tcMar>
            <w:vAlign w:val="top"/>
          </w:tcPr>
          <w:p>
            <w:pPr>
              <w:spacing w:after="0"/>
            </w:pPr>
            <w:r>
              <w:rPr>
                <w:rFonts w:ascii="Aptos" w:hAnsi="Aptos"/>
                <w:color w:val="222222"/>
                <w:sz w:val="16"/>
              </w:rPr>
              <w:t>Features, workflows, roles, acceptance</w:t>
            </w:r>
          </w:p>
        </w:tc>
        <w:tc>
          <w:tcPr>
            <w:tcW w:type="dxa" w:w="4176"/>
            <w:tcMar>
              <w:top w:w="90" w:type="dxa"/>
              <w:start w:w="110" w:type="dxa"/>
              <w:bottom w:w="90" w:type="dxa"/>
              <w:end w:w="110" w:type="dxa"/>
            </w:tcMar>
            <w:vAlign w:val="top"/>
          </w:tcPr>
          <w:p>
            <w:pPr>
              <w:spacing w:after="0"/>
            </w:pPr>
            <w:r>
              <w:rPr>
                <w:rFonts w:ascii="Aptos" w:hAnsi="Aptos"/>
                <w:color w:val="222222"/>
                <w:sz w:val="16"/>
              </w:rPr>
              <w:t>Users, process, edge cases, deliverables</w:t>
            </w:r>
          </w:p>
        </w:tc>
      </w:tr>
      <w:tr>
        <w:tc>
          <w:tcPr>
            <w:tcW w:type="dxa" w:w="2016"/>
            <w:tcMar>
              <w:top w:w="90" w:type="dxa"/>
              <w:start w:w="110" w:type="dxa"/>
              <w:bottom w:w="90" w:type="dxa"/>
              <w:end w:w="110" w:type="dxa"/>
            </w:tcMar>
            <w:vAlign w:val="top"/>
          </w:tcPr>
          <w:p>
            <w:pPr>
              <w:spacing w:after="0"/>
            </w:pPr>
            <w:r>
              <w:rPr>
                <w:rFonts w:ascii="Aptos" w:hAnsi="Aptos"/>
                <w:color w:val="222222"/>
                <w:sz w:val="16"/>
              </w:rPr>
              <w:t>Progress / Status</w:t>
            </w:r>
          </w:p>
        </w:tc>
        <w:tc>
          <w:tcPr>
            <w:tcW w:type="dxa" w:w="3888"/>
            <w:tcMar>
              <w:top w:w="90" w:type="dxa"/>
              <w:start w:w="110" w:type="dxa"/>
              <w:bottom w:w="90" w:type="dxa"/>
              <w:end w:w="110" w:type="dxa"/>
            </w:tcMar>
            <w:vAlign w:val="top"/>
          </w:tcPr>
          <w:p>
            <w:pPr>
              <w:spacing w:after="0"/>
            </w:pPr>
            <w:r>
              <w:rPr>
                <w:rFonts w:ascii="Aptos" w:hAnsi="Aptos"/>
                <w:color w:val="222222"/>
                <w:sz w:val="16"/>
              </w:rPr>
              <w:t>Blockers, decisions, owners, deadlines</w:t>
            </w:r>
          </w:p>
        </w:tc>
        <w:tc>
          <w:tcPr>
            <w:tcW w:type="dxa" w:w="4176"/>
            <w:tcMar>
              <w:top w:w="90" w:type="dxa"/>
              <w:start w:w="110" w:type="dxa"/>
              <w:bottom w:w="90" w:type="dxa"/>
              <w:end w:w="110" w:type="dxa"/>
            </w:tcMar>
            <w:vAlign w:val="top"/>
          </w:tcPr>
          <w:p>
            <w:pPr>
              <w:spacing w:after="0"/>
            </w:pPr>
            <w:r>
              <w:rPr>
                <w:rFonts w:ascii="Aptos" w:hAnsi="Aptos"/>
                <w:color w:val="222222"/>
                <w:sz w:val="16"/>
              </w:rPr>
              <w:t>Done, blocked, owner, due date</w:t>
            </w:r>
          </w:p>
        </w:tc>
      </w:tr>
    </w:tbl>
    <w:p>
      <w:pPr>
        <w:widowControl/>
        <w:spacing w:after="20"/>
      </w:pPr>
    </w:p>
    <w:p>
      <w:pPr>
        <w:pStyle w:val="Heading2"/>
        <w:keepNext/>
        <w:widowControl/>
        <w:spacing w:before="120" w:after="80"/>
      </w:pPr>
      <w:r>
        <w:rPr>
          <w:rFonts w:ascii="Aptos" w:hAnsi="Aptos"/>
          <w:b/>
          <w:color w:val="1F4E78"/>
          <w:sz w:val="27"/>
        </w:rPr>
        <w:t>3.3 Main User Stories</w:t>
      </w:r>
    </w:p>
    <w:p>
      <w:pPr>
        <w:pStyle w:val="ListBullet"/>
        <w:widowControl/>
        <w:spacing w:after="50"/>
      </w:pPr>
      <w:r>
        <w:rPr>
          <w:rFonts w:ascii="Aptos" w:hAnsi="Aptos"/>
        </w:rPr>
        <w:t>As a meeting participant, I want a live rolling summary so I can recover context if I miss something.</w:t>
      </w:r>
    </w:p>
    <w:p>
      <w:pPr>
        <w:pStyle w:val="ListBullet"/>
        <w:widowControl/>
        <w:spacing w:after="50"/>
      </w:pPr>
      <w:r>
        <w:rPr>
          <w:rFonts w:ascii="Aptos" w:hAnsi="Aptos"/>
        </w:rPr>
        <w:t>As a salesperson, I want the AI to identify missing discovery information so I do not end the call too early.</w:t>
      </w:r>
    </w:p>
    <w:p>
      <w:pPr>
        <w:pStyle w:val="ListBullet"/>
        <w:widowControl/>
        <w:spacing w:after="50"/>
      </w:pPr>
      <w:r>
        <w:rPr>
          <w:rFonts w:ascii="Aptos" w:hAnsi="Aptos"/>
        </w:rPr>
        <w:t>As a technical consultant, I want suggested questions based on the client system so I can uncover hidden constraints.</w:t>
      </w:r>
    </w:p>
    <w:p>
      <w:pPr>
        <w:pStyle w:val="ListBullet"/>
        <w:widowControl/>
        <w:spacing w:after="50"/>
      </w:pPr>
      <w:r>
        <w:rPr>
          <w:rFonts w:ascii="Aptos" w:hAnsi="Aptos"/>
        </w:rPr>
        <w:t>As a project owner, I want decisions and action items separated from general discussion.</w:t>
      </w:r>
    </w:p>
    <w:p>
      <w:pPr>
        <w:pStyle w:val="ListBullet"/>
        <w:widowControl/>
        <w:spacing w:after="50"/>
      </w:pPr>
      <w:r>
        <w:rPr>
          <w:rFonts w:ascii="Aptos" w:hAnsi="Aptos"/>
        </w:rPr>
        <w:t>As a user, I want to ask the AI a private question about the meeting without interrupting the client.</w:t>
      </w:r>
    </w:p>
    <w:p>
      <w:pPr>
        <w:pStyle w:val="Heading1"/>
        <w:keepNext/>
        <w:widowControl/>
        <w:spacing w:before="180" w:after="80"/>
      </w:pPr>
      <w:r>
        <w:rPr>
          <w:rFonts w:ascii="Aptos" w:hAnsi="Aptos"/>
          <w:b/>
          <w:color w:val="17365D"/>
          <w:sz w:val="36"/>
        </w:rPr>
        <w:t>4. Complete Feature Requirements</w:t>
      </w:r>
    </w:p>
    <w:p>
      <w:pPr>
        <w:widowControl/>
        <w:spacing w:after="140"/>
      </w:pPr>
      <w:r>
        <w:rPr>
          <w:rFonts w:ascii="Aptos" w:hAnsi="Aptos"/>
          <w:i/>
          <w:color w:val="666666"/>
          <w:sz w:val="19"/>
        </w:rPr>
        <w:t>Har feature ka purpose, input, behavior, output aur acceptance rule define kiya gaya hai.</w:t>
      </w:r>
    </w:p>
    <w:p>
      <w:pPr>
        <w:pStyle w:val="Heading2"/>
        <w:keepNext/>
        <w:widowControl/>
        <w:spacing w:before="120" w:after="80"/>
      </w:pPr>
      <w:r>
        <w:rPr>
          <w:rFonts w:ascii="Aptos" w:hAnsi="Aptos"/>
          <w:b/>
          <w:color w:val="1F4E78"/>
          <w:sz w:val="27"/>
        </w:rPr>
        <w:t>4.1 Meeting Setup</w:t>
      </w:r>
    </w:p>
    <w:p>
      <w:pPr>
        <w:widowControl/>
        <w:spacing w:after="100" w:before="0"/>
      </w:pPr>
      <w:r>
        <w:rPr>
          <w:rFonts w:ascii="Aptos" w:hAnsi="Aptos"/>
          <w:b w:val="0"/>
          <w:i/>
          <w:color w:val="666666"/>
        </w:rPr>
        <w:t>Meeting start se pehle context set karna.</w:t>
      </w:r>
    </w:p>
    <w:p>
      <w:pPr>
        <w:pStyle w:val="Heading3"/>
        <w:keepNext/>
        <w:widowControl/>
        <w:spacing w:before="120" w:after="80"/>
      </w:pPr>
      <w:r>
        <w:rPr>
          <w:rFonts w:ascii="Aptos" w:hAnsi="Aptos"/>
          <w:b/>
          <w:color w:val="2F75B5"/>
          <w:sz w:val="23"/>
        </w:rPr>
        <w:t>Inputs</w:t>
      </w:r>
    </w:p>
    <w:p>
      <w:pPr>
        <w:pStyle w:val="ListBullet"/>
        <w:widowControl/>
        <w:spacing w:after="50"/>
      </w:pPr>
      <w:r>
        <w:rPr>
          <w:rFonts w:ascii="Aptos" w:hAnsi="Aptos"/>
        </w:rPr>
        <w:t>Meeting title</w:t>
      </w:r>
    </w:p>
    <w:p>
      <w:pPr>
        <w:pStyle w:val="ListBullet"/>
        <w:widowControl/>
        <w:spacing w:after="50"/>
      </w:pPr>
      <w:r>
        <w:rPr>
          <w:rFonts w:ascii="Aptos" w:hAnsi="Aptos"/>
        </w:rPr>
        <w:t>Client/company name (optional)</w:t>
      </w:r>
    </w:p>
    <w:p>
      <w:pPr>
        <w:pStyle w:val="ListBullet"/>
        <w:widowControl/>
        <w:spacing w:after="50"/>
      </w:pPr>
      <w:r>
        <w:rPr>
          <w:rFonts w:ascii="Aptos" w:hAnsi="Aptos"/>
        </w:rPr>
        <w:t>Meeting mode</w:t>
      </w:r>
    </w:p>
    <w:p>
      <w:pPr>
        <w:pStyle w:val="ListBullet"/>
        <w:widowControl/>
        <w:spacing w:after="50"/>
      </w:pPr>
      <w:r>
        <w:rPr>
          <w:rFonts w:ascii="Aptos" w:hAnsi="Aptos"/>
        </w:rPr>
        <w:t>Goal of meeting</w:t>
      </w:r>
    </w:p>
    <w:p>
      <w:pPr>
        <w:pStyle w:val="ListBullet"/>
        <w:widowControl/>
        <w:spacing w:after="50"/>
      </w:pPr>
      <w:r>
        <w:rPr>
          <w:rFonts w:ascii="Aptos" w:hAnsi="Aptos"/>
        </w:rPr>
        <w:t>Known background notes (optional)</w:t>
      </w:r>
    </w:p>
    <w:p>
      <w:pPr>
        <w:pStyle w:val="Heading3"/>
        <w:keepNext/>
        <w:widowControl/>
        <w:spacing w:before="120" w:after="80"/>
      </w:pPr>
      <w:r>
        <w:rPr>
          <w:rFonts w:ascii="Aptos" w:hAnsi="Aptos"/>
          <w:b/>
          <w:color w:val="2F75B5"/>
          <w:sz w:val="23"/>
        </w:rPr>
        <w:t>Required Behavior</w:t>
      </w:r>
    </w:p>
    <w:p>
      <w:pPr>
        <w:pStyle w:val="ListBullet"/>
        <w:widowControl/>
        <w:spacing w:after="50"/>
      </w:pPr>
      <w:r>
        <w:rPr>
          <w:rFonts w:ascii="Aptos" w:hAnsi="Aptos"/>
        </w:rPr>
        <w:t>Start button se session create ho.</w:t>
      </w:r>
    </w:p>
    <w:p>
      <w:pPr>
        <w:pStyle w:val="ListBullet"/>
        <w:widowControl/>
        <w:spacing w:after="50"/>
      </w:pPr>
      <w:r>
        <w:rPr>
          <w:rFonts w:ascii="Aptos" w:hAnsi="Aptos"/>
        </w:rPr>
        <w:t>Mode AI ke question strategy ko change kare.</w:t>
      </w:r>
    </w:p>
    <w:p>
      <w:pPr>
        <w:pStyle w:val="ListBullet"/>
        <w:widowControl/>
        <w:spacing w:after="50"/>
      </w:pPr>
      <w:r>
        <w:rPr>
          <w:rFonts w:ascii="Aptos" w:hAnsi="Aptos"/>
        </w:rPr>
        <w:t>Blank optional fields system ko break na kare.</w:t>
      </w:r>
    </w:p>
    <w:p>
      <w:pPr>
        <w:pStyle w:val="Heading3"/>
        <w:keepNext/>
        <w:widowControl/>
        <w:spacing w:before="120" w:after="80"/>
      </w:pPr>
      <w:r>
        <w:rPr>
          <w:rFonts w:ascii="Aptos" w:hAnsi="Aptos"/>
          <w:b/>
          <w:color w:val="2F75B5"/>
          <w:sz w:val="23"/>
        </w:rPr>
        <w:t>Output</w:t>
      </w:r>
    </w:p>
    <w:p>
      <w:pPr>
        <w:pStyle w:val="ListBullet"/>
        <w:widowControl/>
        <w:spacing w:after="50"/>
      </w:pPr>
      <w:r>
        <w:rPr>
          <w:rFonts w:ascii="Aptos" w:hAnsi="Aptos"/>
        </w:rPr>
        <w:t>Session ID</w:t>
      </w:r>
    </w:p>
    <w:p>
      <w:pPr>
        <w:pStyle w:val="ListBullet"/>
        <w:widowControl/>
        <w:spacing w:after="50"/>
      </w:pPr>
      <w:r>
        <w:rPr>
          <w:rFonts w:ascii="Aptos" w:hAnsi="Aptos"/>
        </w:rPr>
        <w:t>Active meeting status</w:t>
      </w:r>
    </w:p>
    <w:p>
      <w:pPr>
        <w:pStyle w:val="ListBullet"/>
        <w:widowControl/>
        <w:spacing w:after="50"/>
      </w:pPr>
      <w:r>
        <w:rPr>
          <w:rFonts w:ascii="Aptos" w:hAnsi="Aptos"/>
        </w:rPr>
        <w:t>Initial checklist</w:t>
      </w:r>
    </w:p>
    <w:p>
      <w:pPr>
        <w:pStyle w:val="Heading2"/>
        <w:keepNext/>
        <w:widowControl/>
        <w:spacing w:before="120" w:after="80"/>
      </w:pPr>
      <w:r>
        <w:rPr>
          <w:rFonts w:ascii="Aptos" w:hAnsi="Aptos"/>
          <w:b/>
          <w:color w:val="1F4E78"/>
          <w:sz w:val="27"/>
        </w:rPr>
        <w:t>4.2 Transcript Simulator</w:t>
      </w:r>
    </w:p>
    <w:p>
      <w:pPr>
        <w:widowControl/>
        <w:spacing w:after="100" w:before="0"/>
      </w:pPr>
      <w:r>
        <w:rPr>
          <w:rFonts w:ascii="Aptos" w:hAnsi="Aptos"/>
          <w:b w:val="0"/>
          <w:i/>
          <w:color w:val="666666"/>
        </w:rPr>
        <w:t>True live audio ke bina meeting ko live jaisa practice karna.</w:t>
      </w:r>
    </w:p>
    <w:p>
      <w:pPr>
        <w:pStyle w:val="Heading3"/>
        <w:keepNext/>
        <w:widowControl/>
        <w:spacing w:before="120" w:after="80"/>
      </w:pPr>
      <w:r>
        <w:rPr>
          <w:rFonts w:ascii="Aptos" w:hAnsi="Aptos"/>
          <w:b/>
          <w:color w:val="2F75B5"/>
          <w:sz w:val="23"/>
        </w:rPr>
        <w:t>Inputs</w:t>
      </w:r>
    </w:p>
    <w:p>
      <w:pPr>
        <w:pStyle w:val="ListBullet"/>
        <w:widowControl/>
        <w:spacing w:after="50"/>
      </w:pPr>
      <w:r>
        <w:rPr>
          <w:rFonts w:ascii="Aptos" w:hAnsi="Aptos"/>
        </w:rPr>
        <w:t>Sample transcript file/text</w:t>
      </w:r>
    </w:p>
    <w:p>
      <w:pPr>
        <w:pStyle w:val="ListBullet"/>
        <w:widowControl/>
        <w:spacing w:after="50"/>
      </w:pPr>
      <w:r>
        <w:rPr>
          <w:rFonts w:ascii="Aptos" w:hAnsi="Aptos"/>
        </w:rPr>
        <w:t>Playback speed</w:t>
      </w:r>
    </w:p>
    <w:p>
      <w:pPr>
        <w:pStyle w:val="ListBullet"/>
        <w:widowControl/>
        <w:spacing w:after="50"/>
      </w:pPr>
      <w:r>
        <w:rPr>
          <w:rFonts w:ascii="Aptos" w:hAnsi="Aptos"/>
        </w:rPr>
        <w:t>Pause/resume</w:t>
      </w:r>
    </w:p>
    <w:p>
      <w:pPr>
        <w:pStyle w:val="Heading3"/>
        <w:keepNext/>
        <w:widowControl/>
        <w:spacing w:before="120" w:after="80"/>
      </w:pPr>
      <w:r>
        <w:rPr>
          <w:rFonts w:ascii="Aptos" w:hAnsi="Aptos"/>
          <w:b/>
          <w:color w:val="2F75B5"/>
          <w:sz w:val="23"/>
        </w:rPr>
        <w:t>Required Behavior</w:t>
      </w:r>
    </w:p>
    <w:p>
      <w:pPr>
        <w:pStyle w:val="ListBullet"/>
        <w:widowControl/>
        <w:spacing w:after="50"/>
      </w:pPr>
      <w:r>
        <w:rPr>
          <w:rFonts w:ascii="Aptos" w:hAnsi="Aptos"/>
        </w:rPr>
        <w:t>Transcript speaker label ke saath line by line show ho.</w:t>
      </w:r>
    </w:p>
    <w:p>
      <w:pPr>
        <w:pStyle w:val="ListBullet"/>
        <w:widowControl/>
        <w:spacing w:after="50"/>
      </w:pPr>
      <w:r>
        <w:rPr>
          <w:rFonts w:ascii="Aptos" w:hAnsi="Aptos"/>
        </w:rPr>
        <w:t>User pause, resume, next line aur restart kar sake.</w:t>
      </w:r>
    </w:p>
    <w:p>
      <w:pPr>
        <w:pStyle w:val="ListBullet"/>
        <w:widowControl/>
        <w:spacing w:after="50"/>
      </w:pPr>
      <w:r>
        <w:rPr>
          <w:rFonts w:ascii="Aptos" w:hAnsi="Aptos"/>
        </w:rPr>
        <w:t>New lines AI processing queue ko trigger karein.</w:t>
      </w:r>
    </w:p>
    <w:p>
      <w:pPr>
        <w:pStyle w:val="Heading3"/>
        <w:keepNext/>
        <w:widowControl/>
        <w:spacing w:before="120" w:after="80"/>
      </w:pPr>
      <w:r>
        <w:rPr>
          <w:rFonts w:ascii="Aptos" w:hAnsi="Aptos"/>
          <w:b/>
          <w:color w:val="2F75B5"/>
          <w:sz w:val="23"/>
        </w:rPr>
        <w:t>Output</w:t>
      </w:r>
    </w:p>
    <w:p>
      <w:pPr>
        <w:pStyle w:val="ListBullet"/>
        <w:widowControl/>
        <w:spacing w:after="50"/>
      </w:pPr>
      <w:r>
        <w:rPr>
          <w:rFonts w:ascii="Aptos" w:hAnsi="Aptos"/>
        </w:rPr>
        <w:t>Live transcript feed</w:t>
      </w:r>
    </w:p>
    <w:p>
      <w:pPr>
        <w:pStyle w:val="ListBullet"/>
        <w:widowControl/>
        <w:spacing w:after="50"/>
      </w:pPr>
      <w:r>
        <w:rPr>
          <w:rFonts w:ascii="Aptos" w:hAnsi="Aptos"/>
        </w:rPr>
        <w:t>Current speaker</w:t>
      </w:r>
    </w:p>
    <w:p>
      <w:pPr>
        <w:pStyle w:val="ListBullet"/>
        <w:widowControl/>
        <w:spacing w:after="50"/>
      </w:pPr>
      <w:r>
        <w:rPr>
          <w:rFonts w:ascii="Aptos" w:hAnsi="Aptos"/>
        </w:rPr>
        <w:t>Playback progress</w:t>
      </w:r>
    </w:p>
    <w:p>
      <w:pPr>
        <w:pStyle w:val="Heading2"/>
        <w:keepNext/>
        <w:widowControl/>
        <w:spacing w:before="120" w:after="80"/>
      </w:pPr>
      <w:r>
        <w:rPr>
          <w:rFonts w:ascii="Aptos" w:hAnsi="Aptos"/>
          <w:b/>
          <w:color w:val="1F4E78"/>
          <w:sz w:val="27"/>
        </w:rPr>
        <w:t>4.3 Manual Transcript Mode</w:t>
      </w:r>
    </w:p>
    <w:p>
      <w:pPr>
        <w:widowControl/>
        <w:spacing w:after="100" w:before="0"/>
      </w:pPr>
      <w:r>
        <w:rPr>
          <w:rFonts w:ascii="Aptos" w:hAnsi="Aptos"/>
          <w:b w:val="0"/>
          <w:i/>
          <w:color w:val="666666"/>
        </w:rPr>
        <w:t>Real call ke notes ya copied transcript ko manually process karna.</w:t>
      </w:r>
    </w:p>
    <w:p>
      <w:pPr>
        <w:pStyle w:val="Heading3"/>
        <w:keepNext/>
        <w:widowControl/>
        <w:spacing w:before="120" w:after="80"/>
      </w:pPr>
      <w:r>
        <w:rPr>
          <w:rFonts w:ascii="Aptos" w:hAnsi="Aptos"/>
          <w:b/>
          <w:color w:val="2F75B5"/>
          <w:sz w:val="23"/>
        </w:rPr>
        <w:t>Inputs</w:t>
      </w:r>
    </w:p>
    <w:p>
      <w:pPr>
        <w:pStyle w:val="ListBullet"/>
        <w:widowControl/>
        <w:spacing w:after="50"/>
      </w:pPr>
      <w:r>
        <w:rPr>
          <w:rFonts w:ascii="Aptos" w:hAnsi="Aptos"/>
        </w:rPr>
        <w:t>Pasted text or one new utterance at a time</w:t>
      </w:r>
    </w:p>
    <w:p>
      <w:pPr>
        <w:pStyle w:val="Heading3"/>
        <w:keepNext/>
        <w:widowControl/>
        <w:spacing w:before="120" w:after="80"/>
      </w:pPr>
      <w:r>
        <w:rPr>
          <w:rFonts w:ascii="Aptos" w:hAnsi="Aptos"/>
          <w:b/>
          <w:color w:val="2F75B5"/>
          <w:sz w:val="23"/>
        </w:rPr>
        <w:t>Required Behavior</w:t>
      </w:r>
    </w:p>
    <w:p>
      <w:pPr>
        <w:pStyle w:val="ListBullet"/>
        <w:widowControl/>
        <w:spacing w:after="50"/>
      </w:pPr>
      <w:r>
        <w:rPr>
          <w:rFonts w:ascii="Aptos" w:hAnsi="Aptos"/>
        </w:rPr>
        <w:t>User text add kare aur AI usay current session context mein merge kare.</w:t>
      </w:r>
    </w:p>
    <w:p>
      <w:pPr>
        <w:pStyle w:val="ListBullet"/>
        <w:widowControl/>
        <w:spacing w:after="50"/>
      </w:pPr>
      <w:r>
        <w:rPr>
          <w:rFonts w:ascii="Aptos" w:hAnsi="Aptos"/>
        </w:rPr>
        <w:t>Duplicate input detect kiya jaye.</w:t>
      </w:r>
    </w:p>
    <w:p>
      <w:pPr>
        <w:pStyle w:val="Heading3"/>
        <w:keepNext/>
        <w:widowControl/>
        <w:spacing w:before="120" w:after="80"/>
      </w:pPr>
      <w:r>
        <w:rPr>
          <w:rFonts w:ascii="Aptos" w:hAnsi="Aptos"/>
          <w:b/>
          <w:color w:val="2F75B5"/>
          <w:sz w:val="23"/>
        </w:rPr>
        <w:t>Output</w:t>
      </w:r>
    </w:p>
    <w:p>
      <w:pPr>
        <w:pStyle w:val="ListBullet"/>
        <w:widowControl/>
        <w:spacing w:after="50"/>
      </w:pPr>
      <w:r>
        <w:rPr>
          <w:rFonts w:ascii="Aptos" w:hAnsi="Aptos"/>
        </w:rPr>
        <w:t>Updated meeting intelligence</w:t>
      </w:r>
    </w:p>
    <w:p>
      <w:pPr>
        <w:pStyle w:val="Heading2"/>
        <w:keepNext/>
        <w:widowControl/>
        <w:spacing w:before="120" w:after="80"/>
      </w:pPr>
      <w:r>
        <w:rPr>
          <w:rFonts w:ascii="Aptos" w:hAnsi="Aptos"/>
          <w:b/>
          <w:color w:val="1F4E78"/>
          <w:sz w:val="27"/>
        </w:rPr>
        <w:t>4.4 Rolling Live Summary</w:t>
      </w:r>
    </w:p>
    <w:p>
      <w:pPr>
        <w:widowControl/>
        <w:spacing w:after="100" w:before="0"/>
      </w:pPr>
      <w:r>
        <w:rPr>
          <w:rFonts w:ascii="Aptos" w:hAnsi="Aptos"/>
          <w:b w:val="0"/>
          <w:i/>
          <w:color w:val="666666"/>
        </w:rPr>
        <w:t>Meeting ka current short understanding dikhana.</w:t>
      </w:r>
    </w:p>
    <w:p>
      <w:pPr>
        <w:pStyle w:val="Heading3"/>
        <w:keepNext/>
        <w:widowControl/>
        <w:spacing w:before="120" w:after="80"/>
      </w:pPr>
      <w:r>
        <w:rPr>
          <w:rFonts w:ascii="Aptos" w:hAnsi="Aptos"/>
          <w:b/>
          <w:color w:val="2F75B5"/>
          <w:sz w:val="23"/>
        </w:rPr>
        <w:t>Inputs</w:t>
      </w:r>
    </w:p>
    <w:p>
      <w:pPr>
        <w:pStyle w:val="ListBullet"/>
        <w:widowControl/>
        <w:spacing w:after="50"/>
      </w:pPr>
      <w:r>
        <w:rPr>
          <w:rFonts w:ascii="Aptos" w:hAnsi="Aptos"/>
        </w:rPr>
        <w:t>Recent transcript chunk</w:t>
      </w:r>
    </w:p>
    <w:p>
      <w:pPr>
        <w:pStyle w:val="ListBullet"/>
        <w:widowControl/>
        <w:spacing w:after="50"/>
      </w:pPr>
      <w:r>
        <w:rPr>
          <w:rFonts w:ascii="Aptos" w:hAnsi="Aptos"/>
        </w:rPr>
        <w:t>Previous summary</w:t>
      </w:r>
    </w:p>
    <w:p>
      <w:pPr>
        <w:pStyle w:val="ListBullet"/>
        <w:widowControl/>
        <w:spacing w:after="50"/>
      </w:pPr>
      <w:r>
        <w:rPr>
          <w:rFonts w:ascii="Aptos" w:hAnsi="Aptos"/>
        </w:rPr>
        <w:t>Known facts</w:t>
      </w:r>
    </w:p>
    <w:p>
      <w:pPr>
        <w:pStyle w:val="Heading3"/>
        <w:keepNext/>
        <w:widowControl/>
        <w:spacing w:before="120" w:after="80"/>
      </w:pPr>
      <w:r>
        <w:rPr>
          <w:rFonts w:ascii="Aptos" w:hAnsi="Aptos"/>
          <w:b/>
          <w:color w:val="2F75B5"/>
          <w:sz w:val="23"/>
        </w:rPr>
        <w:t>Required Behavior</w:t>
      </w:r>
    </w:p>
    <w:p>
      <w:pPr>
        <w:pStyle w:val="ListBullet"/>
        <w:widowControl/>
        <w:spacing w:after="50"/>
      </w:pPr>
      <w:r>
        <w:rPr>
          <w:rFonts w:ascii="Aptos" w:hAnsi="Aptos"/>
        </w:rPr>
        <w:t>Summary 3-6 bullets ya short paragraph ho.</w:t>
      </w:r>
    </w:p>
    <w:p>
      <w:pPr>
        <w:pStyle w:val="ListBullet"/>
        <w:widowControl/>
        <w:spacing w:after="50"/>
      </w:pPr>
      <w:r>
        <w:rPr>
          <w:rFonts w:ascii="Aptos" w:hAnsi="Aptos"/>
        </w:rPr>
        <w:t>Har update par poori transcript repeat na ho.</w:t>
      </w:r>
    </w:p>
    <w:p>
      <w:pPr>
        <w:pStyle w:val="ListBullet"/>
        <w:widowControl/>
        <w:spacing w:after="50"/>
      </w:pPr>
      <w:r>
        <w:rPr>
          <w:rFonts w:ascii="Aptos" w:hAnsi="Aptos"/>
        </w:rPr>
        <w:t>Old confirmed facts preserve hon.</w:t>
      </w:r>
    </w:p>
    <w:p>
      <w:pPr>
        <w:pStyle w:val="ListBullet"/>
        <w:widowControl/>
        <w:spacing w:after="50"/>
      </w:pPr>
      <w:r>
        <w:rPr>
          <w:rFonts w:ascii="Aptos" w:hAnsi="Aptos"/>
        </w:rPr>
        <w:t>Uncertain information ko confirmed na likha jaye.</w:t>
      </w:r>
    </w:p>
    <w:p>
      <w:pPr>
        <w:pStyle w:val="Heading3"/>
        <w:keepNext/>
        <w:widowControl/>
        <w:spacing w:before="120" w:after="80"/>
      </w:pPr>
      <w:r>
        <w:rPr>
          <w:rFonts w:ascii="Aptos" w:hAnsi="Aptos"/>
          <w:b/>
          <w:color w:val="2F75B5"/>
          <w:sz w:val="23"/>
        </w:rPr>
        <w:t>Output</w:t>
      </w:r>
    </w:p>
    <w:p>
      <w:pPr>
        <w:pStyle w:val="ListBullet"/>
        <w:widowControl/>
        <w:spacing w:after="50"/>
      </w:pPr>
      <w:r>
        <w:rPr>
          <w:rFonts w:ascii="Aptos" w:hAnsi="Aptos"/>
        </w:rPr>
        <w:t>Current meeting summary</w:t>
      </w:r>
    </w:p>
    <w:p>
      <w:pPr>
        <w:pStyle w:val="Heading2"/>
        <w:keepNext/>
        <w:widowControl/>
        <w:spacing w:before="120" w:after="80"/>
      </w:pPr>
      <w:r>
        <w:rPr>
          <w:rFonts w:ascii="Aptos" w:hAnsi="Aptos"/>
          <w:b/>
          <w:color w:val="1F4E78"/>
          <w:sz w:val="27"/>
        </w:rPr>
        <w:t>4.5 Key Point Extraction</w:t>
      </w:r>
    </w:p>
    <w:p>
      <w:pPr>
        <w:widowControl/>
        <w:spacing w:after="100" w:before="0"/>
      </w:pPr>
      <w:r>
        <w:rPr>
          <w:rFonts w:ascii="Aptos" w:hAnsi="Aptos"/>
          <w:b w:val="0"/>
          <w:i/>
          <w:color w:val="666666"/>
        </w:rPr>
        <w:t>Important facts ko categories mein organize karna.</w:t>
      </w:r>
    </w:p>
    <w:p>
      <w:pPr>
        <w:pStyle w:val="Heading3"/>
        <w:keepNext/>
        <w:widowControl/>
        <w:spacing w:before="120" w:after="80"/>
      </w:pPr>
      <w:r>
        <w:rPr>
          <w:rFonts w:ascii="Aptos" w:hAnsi="Aptos"/>
          <w:b/>
          <w:color w:val="2F75B5"/>
          <w:sz w:val="23"/>
        </w:rPr>
        <w:t>Inputs</w:t>
      </w:r>
    </w:p>
    <w:p>
      <w:pPr>
        <w:pStyle w:val="ListBullet"/>
        <w:widowControl/>
        <w:spacing w:after="50"/>
      </w:pPr>
      <w:r>
        <w:rPr>
          <w:rFonts w:ascii="Aptos" w:hAnsi="Aptos"/>
        </w:rPr>
        <w:t>Transcript context</w:t>
      </w:r>
    </w:p>
    <w:p>
      <w:pPr>
        <w:pStyle w:val="Heading3"/>
        <w:keepNext/>
        <w:widowControl/>
        <w:spacing w:before="120" w:after="80"/>
      </w:pPr>
      <w:r>
        <w:rPr>
          <w:rFonts w:ascii="Aptos" w:hAnsi="Aptos"/>
          <w:b/>
          <w:color w:val="2F75B5"/>
          <w:sz w:val="23"/>
        </w:rPr>
        <w:t>Required Behavior</w:t>
      </w:r>
    </w:p>
    <w:p>
      <w:pPr>
        <w:pStyle w:val="ListBullet"/>
        <w:widowControl/>
        <w:spacing w:after="50"/>
      </w:pPr>
      <w:r>
        <w:rPr>
          <w:rFonts w:ascii="Aptos" w:hAnsi="Aptos"/>
        </w:rPr>
        <w:t>Categories: pain points, requirements, current tools, constraints, timeline, budget, decisions, open questions.</w:t>
      </w:r>
    </w:p>
    <w:p>
      <w:pPr>
        <w:pStyle w:val="ListBullet"/>
        <w:widowControl/>
        <w:spacing w:after="50"/>
      </w:pPr>
      <w:r>
        <w:rPr>
          <w:rFonts w:ascii="Aptos" w:hAnsi="Aptos"/>
        </w:rPr>
        <w:t>Same fact duplicate na ho.</w:t>
      </w:r>
    </w:p>
    <w:p>
      <w:pPr>
        <w:pStyle w:val="ListBullet"/>
        <w:widowControl/>
        <w:spacing w:after="50"/>
      </w:pPr>
      <w:r>
        <w:rPr>
          <w:rFonts w:ascii="Aptos" w:hAnsi="Aptos"/>
        </w:rPr>
        <w:t>Category change possible ho jab context clarify ho.</w:t>
      </w:r>
    </w:p>
    <w:p>
      <w:pPr>
        <w:pStyle w:val="Heading3"/>
        <w:keepNext/>
        <w:widowControl/>
        <w:spacing w:before="120" w:after="80"/>
      </w:pPr>
      <w:r>
        <w:rPr>
          <w:rFonts w:ascii="Aptos" w:hAnsi="Aptos"/>
          <w:b/>
          <w:color w:val="2F75B5"/>
          <w:sz w:val="23"/>
        </w:rPr>
        <w:t>Output</w:t>
      </w:r>
    </w:p>
    <w:p>
      <w:pPr>
        <w:pStyle w:val="ListBullet"/>
        <w:widowControl/>
        <w:spacing w:after="50"/>
      </w:pPr>
      <w:r>
        <w:rPr>
          <w:rFonts w:ascii="Aptos" w:hAnsi="Aptos"/>
        </w:rPr>
        <w:t>Structured key points</w:t>
      </w:r>
    </w:p>
    <w:p>
      <w:pPr>
        <w:pStyle w:val="Heading2"/>
        <w:keepNext/>
        <w:widowControl/>
        <w:spacing w:before="120" w:after="80"/>
      </w:pPr>
      <w:r>
        <w:rPr>
          <w:rFonts w:ascii="Aptos" w:hAnsi="Aptos"/>
          <w:b/>
          <w:color w:val="1F4E78"/>
          <w:sz w:val="27"/>
        </w:rPr>
        <w:t>4.6 Suggested Next Questions</w:t>
      </w:r>
    </w:p>
    <w:p>
      <w:pPr>
        <w:widowControl/>
        <w:spacing w:after="100" w:before="0"/>
      </w:pPr>
      <w:r>
        <w:rPr>
          <w:rFonts w:ascii="Aptos" w:hAnsi="Aptos"/>
          <w:b w:val="0"/>
          <w:i/>
          <w:color w:val="666666"/>
        </w:rPr>
        <w:t>User ko next best question dena.</w:t>
      </w:r>
    </w:p>
    <w:p>
      <w:pPr>
        <w:pStyle w:val="Heading3"/>
        <w:keepNext/>
        <w:widowControl/>
        <w:spacing w:before="120" w:after="80"/>
      </w:pPr>
      <w:r>
        <w:rPr>
          <w:rFonts w:ascii="Aptos" w:hAnsi="Aptos"/>
          <w:b/>
          <w:color w:val="2F75B5"/>
          <w:sz w:val="23"/>
        </w:rPr>
        <w:t>Inputs</w:t>
      </w:r>
    </w:p>
    <w:p>
      <w:pPr>
        <w:pStyle w:val="ListBullet"/>
        <w:widowControl/>
        <w:spacing w:after="50"/>
      </w:pPr>
      <w:r>
        <w:rPr>
          <w:rFonts w:ascii="Aptos" w:hAnsi="Aptos"/>
        </w:rPr>
        <w:t>Meeting mode</w:t>
      </w:r>
    </w:p>
    <w:p>
      <w:pPr>
        <w:pStyle w:val="ListBullet"/>
        <w:widowControl/>
        <w:spacing w:after="50"/>
      </w:pPr>
      <w:r>
        <w:rPr>
          <w:rFonts w:ascii="Aptos" w:hAnsi="Aptos"/>
        </w:rPr>
        <w:t>Missing fields</w:t>
      </w:r>
    </w:p>
    <w:p>
      <w:pPr>
        <w:pStyle w:val="ListBullet"/>
        <w:widowControl/>
        <w:spacing w:after="50"/>
      </w:pPr>
      <w:r>
        <w:rPr>
          <w:rFonts w:ascii="Aptos" w:hAnsi="Aptos"/>
        </w:rPr>
        <w:t>Latest client statement</w:t>
      </w:r>
    </w:p>
    <w:p>
      <w:pPr>
        <w:pStyle w:val="ListBullet"/>
        <w:widowControl/>
        <w:spacing w:after="50"/>
      </w:pPr>
      <w:r>
        <w:rPr>
          <w:rFonts w:ascii="Aptos" w:hAnsi="Aptos"/>
        </w:rPr>
        <w:t>Already asked questions</w:t>
      </w:r>
    </w:p>
    <w:p>
      <w:pPr>
        <w:pStyle w:val="Heading3"/>
        <w:keepNext/>
        <w:widowControl/>
        <w:spacing w:before="120" w:after="80"/>
      </w:pPr>
      <w:r>
        <w:rPr>
          <w:rFonts w:ascii="Aptos" w:hAnsi="Aptos"/>
          <w:b/>
          <w:color w:val="2F75B5"/>
          <w:sz w:val="23"/>
        </w:rPr>
        <w:t>Required Behavior</w:t>
      </w:r>
    </w:p>
    <w:p>
      <w:pPr>
        <w:pStyle w:val="ListBullet"/>
        <w:widowControl/>
        <w:spacing w:after="50"/>
      </w:pPr>
      <w:r>
        <w:rPr>
          <w:rFonts w:ascii="Aptos" w:hAnsi="Aptos"/>
        </w:rPr>
        <w:t>Maximum 3 suggestions.</w:t>
      </w:r>
    </w:p>
    <w:p>
      <w:pPr>
        <w:pStyle w:val="ListBullet"/>
        <w:widowControl/>
        <w:spacing w:after="50"/>
      </w:pPr>
      <w:r>
        <w:rPr>
          <w:rFonts w:ascii="Aptos" w:hAnsi="Aptos"/>
        </w:rPr>
        <w:t>Top suggestion sab se relevant ho.</w:t>
      </w:r>
    </w:p>
    <w:p>
      <w:pPr>
        <w:pStyle w:val="ListBullet"/>
        <w:widowControl/>
        <w:spacing w:after="50"/>
      </w:pPr>
      <w:r>
        <w:rPr>
          <w:rFonts w:ascii="Aptos" w:hAnsi="Aptos"/>
        </w:rPr>
        <w:t>Already answered question repeat na ho.</w:t>
      </w:r>
    </w:p>
    <w:p>
      <w:pPr>
        <w:pStyle w:val="ListBullet"/>
        <w:widowControl/>
        <w:spacing w:after="50"/>
      </w:pPr>
      <w:r>
        <w:rPr>
          <w:rFonts w:ascii="Aptos" w:hAnsi="Aptos"/>
        </w:rPr>
        <w:t>Question concise aur natural ho.</w:t>
      </w:r>
    </w:p>
    <w:p>
      <w:pPr>
        <w:pStyle w:val="ListBullet"/>
        <w:widowControl/>
        <w:spacing w:after="50"/>
      </w:pPr>
      <w:r>
        <w:rPr>
          <w:rFonts w:ascii="Aptos" w:hAnsi="Aptos"/>
        </w:rPr>
        <w:t>User Asked/Skip/Copy mark kar sake.</w:t>
      </w:r>
    </w:p>
    <w:p>
      <w:pPr>
        <w:pStyle w:val="Heading3"/>
        <w:keepNext/>
        <w:widowControl/>
        <w:spacing w:before="120" w:after="80"/>
      </w:pPr>
      <w:r>
        <w:rPr>
          <w:rFonts w:ascii="Aptos" w:hAnsi="Aptos"/>
          <w:b/>
          <w:color w:val="2F75B5"/>
          <w:sz w:val="23"/>
        </w:rPr>
        <w:t>Output</w:t>
      </w:r>
    </w:p>
    <w:p>
      <w:pPr>
        <w:pStyle w:val="ListBullet"/>
        <w:widowControl/>
        <w:spacing w:after="50"/>
      </w:pPr>
      <w:r>
        <w:rPr>
          <w:rFonts w:ascii="Aptos" w:hAnsi="Aptos"/>
        </w:rPr>
        <w:t>Ranked question suggestions</w:t>
      </w:r>
    </w:p>
    <w:p>
      <w:pPr>
        <w:pStyle w:val="Heading2"/>
        <w:keepNext/>
        <w:widowControl/>
        <w:spacing w:before="120" w:after="80"/>
      </w:pPr>
      <w:r>
        <w:rPr>
          <w:rFonts w:ascii="Aptos" w:hAnsi="Aptos"/>
          <w:b/>
          <w:color w:val="1F4E78"/>
          <w:sz w:val="27"/>
        </w:rPr>
        <w:t>4.7 Missing Information Tracker</w:t>
      </w:r>
    </w:p>
    <w:p>
      <w:pPr>
        <w:widowControl/>
        <w:spacing w:after="100" w:before="0"/>
      </w:pPr>
      <w:r>
        <w:rPr>
          <w:rFonts w:ascii="Aptos" w:hAnsi="Aptos"/>
          <w:b w:val="0"/>
          <w:i/>
          <w:color w:val="666666"/>
        </w:rPr>
        <w:t>Meeting close hone se pehle gaps dikhana.</w:t>
      </w:r>
    </w:p>
    <w:p>
      <w:pPr>
        <w:pStyle w:val="Heading3"/>
        <w:keepNext/>
        <w:widowControl/>
        <w:spacing w:before="120" w:after="80"/>
      </w:pPr>
      <w:r>
        <w:rPr>
          <w:rFonts w:ascii="Aptos" w:hAnsi="Aptos"/>
          <w:b/>
          <w:color w:val="2F75B5"/>
          <w:sz w:val="23"/>
        </w:rPr>
        <w:t>Inputs</w:t>
      </w:r>
    </w:p>
    <w:p>
      <w:pPr>
        <w:pStyle w:val="ListBullet"/>
        <w:widowControl/>
        <w:spacing w:after="50"/>
      </w:pPr>
      <w:r>
        <w:rPr>
          <w:rFonts w:ascii="Aptos" w:hAnsi="Aptos"/>
        </w:rPr>
        <w:t>Meeting checklist</w:t>
      </w:r>
    </w:p>
    <w:p>
      <w:pPr>
        <w:pStyle w:val="ListBullet"/>
        <w:widowControl/>
        <w:spacing w:after="50"/>
      </w:pPr>
      <w:r>
        <w:rPr>
          <w:rFonts w:ascii="Aptos" w:hAnsi="Aptos"/>
        </w:rPr>
        <w:t>Extracted facts</w:t>
      </w:r>
    </w:p>
    <w:p>
      <w:pPr>
        <w:pStyle w:val="Heading3"/>
        <w:keepNext/>
        <w:widowControl/>
        <w:spacing w:before="120" w:after="80"/>
      </w:pPr>
      <w:r>
        <w:rPr>
          <w:rFonts w:ascii="Aptos" w:hAnsi="Aptos"/>
          <w:b/>
          <w:color w:val="2F75B5"/>
          <w:sz w:val="23"/>
        </w:rPr>
        <w:t>Required Behavior</w:t>
      </w:r>
    </w:p>
    <w:p>
      <w:pPr>
        <w:pStyle w:val="ListBullet"/>
        <w:widowControl/>
        <w:spacing w:after="50"/>
      </w:pPr>
      <w:r>
        <w:rPr>
          <w:rFonts w:ascii="Aptos" w:hAnsi="Aptos"/>
        </w:rPr>
        <w:t>Each item status: Confirmed, Partial, Missing, Not Applicable.</w:t>
      </w:r>
    </w:p>
    <w:p>
      <w:pPr>
        <w:pStyle w:val="ListBullet"/>
        <w:widowControl/>
        <w:spacing w:after="50"/>
      </w:pPr>
      <w:r>
        <w:rPr>
          <w:rFonts w:ascii="Aptos" w:hAnsi="Aptos"/>
        </w:rPr>
        <w:t>AI evidence ke bina item Confirmed na kare.</w:t>
      </w:r>
    </w:p>
    <w:p>
      <w:pPr>
        <w:pStyle w:val="Heading3"/>
        <w:keepNext/>
        <w:widowControl/>
        <w:spacing w:before="120" w:after="80"/>
      </w:pPr>
      <w:r>
        <w:rPr>
          <w:rFonts w:ascii="Aptos" w:hAnsi="Aptos"/>
          <w:b/>
          <w:color w:val="2F75B5"/>
          <w:sz w:val="23"/>
        </w:rPr>
        <w:t>Output</w:t>
      </w:r>
    </w:p>
    <w:p>
      <w:pPr>
        <w:pStyle w:val="ListBullet"/>
        <w:widowControl/>
        <w:spacing w:after="50"/>
      </w:pPr>
      <w:r>
        <w:rPr>
          <w:rFonts w:ascii="Aptos" w:hAnsi="Aptos"/>
        </w:rPr>
        <w:t>Discovery completeness panel</w:t>
      </w:r>
    </w:p>
    <w:p>
      <w:pPr>
        <w:pStyle w:val="Heading2"/>
        <w:keepNext/>
        <w:widowControl/>
        <w:spacing w:before="120" w:after="80"/>
      </w:pPr>
      <w:r>
        <w:rPr>
          <w:rFonts w:ascii="Aptos" w:hAnsi="Aptos"/>
          <w:b/>
          <w:color w:val="1F4E78"/>
          <w:sz w:val="27"/>
        </w:rPr>
        <w:t>4.8 Objection and Risk Detection</w:t>
      </w:r>
    </w:p>
    <w:p>
      <w:pPr>
        <w:widowControl/>
        <w:spacing w:after="100" w:before="0"/>
      </w:pPr>
      <w:r>
        <w:rPr>
          <w:rFonts w:ascii="Aptos" w:hAnsi="Aptos"/>
          <w:b w:val="0"/>
          <w:i/>
          <w:color w:val="666666"/>
        </w:rPr>
        <w:t>Client concerns ko miss na karna.</w:t>
      </w:r>
    </w:p>
    <w:p>
      <w:pPr>
        <w:pStyle w:val="Heading3"/>
        <w:keepNext/>
        <w:widowControl/>
        <w:spacing w:before="120" w:after="80"/>
      </w:pPr>
      <w:r>
        <w:rPr>
          <w:rFonts w:ascii="Aptos" w:hAnsi="Aptos"/>
          <w:b/>
          <w:color w:val="2F75B5"/>
          <w:sz w:val="23"/>
        </w:rPr>
        <w:t>Inputs</w:t>
      </w:r>
    </w:p>
    <w:p>
      <w:pPr>
        <w:pStyle w:val="ListBullet"/>
        <w:widowControl/>
        <w:spacing w:after="50"/>
      </w:pPr>
      <w:r>
        <w:rPr>
          <w:rFonts w:ascii="Aptos" w:hAnsi="Aptos"/>
        </w:rPr>
        <w:t>Latest transcript</w:t>
      </w:r>
    </w:p>
    <w:p>
      <w:pPr>
        <w:pStyle w:val="Heading3"/>
        <w:keepNext/>
        <w:widowControl/>
        <w:spacing w:before="120" w:after="80"/>
      </w:pPr>
      <w:r>
        <w:rPr>
          <w:rFonts w:ascii="Aptos" w:hAnsi="Aptos"/>
          <w:b/>
          <w:color w:val="2F75B5"/>
          <w:sz w:val="23"/>
        </w:rPr>
        <w:t>Required Behavior</w:t>
      </w:r>
    </w:p>
    <w:p>
      <w:pPr>
        <w:pStyle w:val="ListBullet"/>
        <w:widowControl/>
        <w:spacing w:after="50"/>
      </w:pPr>
      <w:r>
        <w:rPr>
          <w:rFonts w:ascii="Aptos" w:hAnsi="Aptos"/>
        </w:rPr>
        <w:t>Concern statement quote-like paraphrase ho.</w:t>
      </w:r>
    </w:p>
    <w:p>
      <w:pPr>
        <w:pStyle w:val="ListBullet"/>
        <w:widowControl/>
        <w:spacing w:after="50"/>
      </w:pPr>
      <w:r>
        <w:rPr>
          <w:rFonts w:ascii="Aptos" w:hAnsi="Aptos"/>
        </w:rPr>
        <w:t>AI response script nahi, response direction de.</w:t>
      </w:r>
    </w:p>
    <w:p>
      <w:pPr>
        <w:pStyle w:val="ListBullet"/>
        <w:widowControl/>
        <w:spacing w:after="50"/>
      </w:pPr>
      <w:r>
        <w:rPr>
          <w:rFonts w:ascii="Aptos" w:hAnsi="Aptos"/>
        </w:rPr>
        <w:t>False alarms kam hon.</w:t>
      </w:r>
    </w:p>
    <w:p>
      <w:pPr>
        <w:pStyle w:val="Heading3"/>
        <w:keepNext/>
        <w:widowControl/>
        <w:spacing w:before="120" w:after="80"/>
      </w:pPr>
      <w:r>
        <w:rPr>
          <w:rFonts w:ascii="Aptos" w:hAnsi="Aptos"/>
          <w:b/>
          <w:color w:val="2F75B5"/>
          <w:sz w:val="23"/>
        </w:rPr>
        <w:t>Output</w:t>
      </w:r>
    </w:p>
    <w:p>
      <w:pPr>
        <w:pStyle w:val="ListBullet"/>
        <w:widowControl/>
        <w:spacing w:after="50"/>
      </w:pPr>
      <w:r>
        <w:rPr>
          <w:rFonts w:ascii="Aptos" w:hAnsi="Aptos"/>
        </w:rPr>
        <w:t>Detected concern + suggested response direction</w:t>
      </w:r>
    </w:p>
    <w:p>
      <w:pPr>
        <w:pStyle w:val="Heading2"/>
        <w:keepNext/>
        <w:widowControl/>
        <w:spacing w:before="120" w:after="80"/>
      </w:pPr>
      <w:r>
        <w:rPr>
          <w:rFonts w:ascii="Aptos" w:hAnsi="Aptos"/>
          <w:b/>
          <w:color w:val="1F4E78"/>
          <w:sz w:val="27"/>
        </w:rPr>
        <w:t>4.9 Decisions and Commitments</w:t>
      </w:r>
    </w:p>
    <w:p>
      <w:pPr>
        <w:widowControl/>
        <w:spacing w:after="100" w:before="0"/>
      </w:pPr>
      <w:r>
        <w:rPr>
          <w:rFonts w:ascii="Aptos" w:hAnsi="Aptos"/>
          <w:b w:val="0"/>
          <w:i/>
          <w:color w:val="666666"/>
        </w:rPr>
        <w:t>Final agreement aur promises separate rakhna.</w:t>
      </w:r>
    </w:p>
    <w:p>
      <w:pPr>
        <w:pStyle w:val="Heading3"/>
        <w:keepNext/>
        <w:widowControl/>
        <w:spacing w:before="120" w:after="80"/>
      </w:pPr>
      <w:r>
        <w:rPr>
          <w:rFonts w:ascii="Aptos" w:hAnsi="Aptos"/>
          <w:b/>
          <w:color w:val="2F75B5"/>
          <w:sz w:val="23"/>
        </w:rPr>
        <w:t>Inputs</w:t>
      </w:r>
    </w:p>
    <w:p>
      <w:pPr>
        <w:pStyle w:val="ListBullet"/>
        <w:widowControl/>
        <w:spacing w:after="50"/>
      </w:pPr>
      <w:r>
        <w:rPr>
          <w:rFonts w:ascii="Aptos" w:hAnsi="Aptos"/>
        </w:rPr>
        <w:t>Transcript</w:t>
      </w:r>
    </w:p>
    <w:p>
      <w:pPr>
        <w:pStyle w:val="Heading3"/>
        <w:keepNext/>
        <w:widowControl/>
        <w:spacing w:before="120" w:after="80"/>
      </w:pPr>
      <w:r>
        <w:rPr>
          <w:rFonts w:ascii="Aptos" w:hAnsi="Aptos"/>
          <w:b/>
          <w:color w:val="2F75B5"/>
          <w:sz w:val="23"/>
        </w:rPr>
        <w:t>Required Behavior</w:t>
      </w:r>
    </w:p>
    <w:p>
      <w:pPr>
        <w:pStyle w:val="ListBullet"/>
        <w:widowControl/>
        <w:spacing w:after="50"/>
      </w:pPr>
      <w:r>
        <w:rPr>
          <w:rFonts w:ascii="Aptos" w:hAnsi="Aptos"/>
        </w:rPr>
        <w:t>Decision aur tentative idea alag hon.</w:t>
      </w:r>
    </w:p>
    <w:p>
      <w:pPr>
        <w:pStyle w:val="ListBullet"/>
        <w:widowControl/>
        <w:spacing w:after="50"/>
      </w:pPr>
      <w:r>
        <w:rPr>
          <w:rFonts w:ascii="Aptos" w:hAnsi="Aptos"/>
        </w:rPr>
        <w:t>Who committed and due date capture ho when stated.</w:t>
      </w:r>
    </w:p>
    <w:p>
      <w:pPr>
        <w:pStyle w:val="Heading3"/>
        <w:keepNext/>
        <w:widowControl/>
        <w:spacing w:before="120" w:after="80"/>
      </w:pPr>
      <w:r>
        <w:rPr>
          <w:rFonts w:ascii="Aptos" w:hAnsi="Aptos"/>
          <w:b/>
          <w:color w:val="2F75B5"/>
          <w:sz w:val="23"/>
        </w:rPr>
        <w:t>Output</w:t>
      </w:r>
    </w:p>
    <w:p>
      <w:pPr>
        <w:pStyle w:val="ListBullet"/>
        <w:widowControl/>
        <w:spacing w:after="50"/>
      </w:pPr>
      <w:r>
        <w:rPr>
          <w:rFonts w:ascii="Aptos" w:hAnsi="Aptos"/>
        </w:rPr>
        <w:t>Decision log</w:t>
      </w:r>
    </w:p>
    <w:p>
      <w:pPr>
        <w:pStyle w:val="ListBullet"/>
        <w:widowControl/>
        <w:spacing w:after="50"/>
      </w:pPr>
      <w:r>
        <w:rPr>
          <w:rFonts w:ascii="Aptos" w:hAnsi="Aptos"/>
        </w:rPr>
        <w:t>Commitment list</w:t>
      </w:r>
    </w:p>
    <w:p>
      <w:pPr>
        <w:pStyle w:val="Heading2"/>
        <w:keepNext/>
        <w:widowControl/>
        <w:spacing w:before="120" w:after="80"/>
      </w:pPr>
      <w:r>
        <w:rPr>
          <w:rFonts w:ascii="Aptos" w:hAnsi="Aptos"/>
          <w:b/>
          <w:color w:val="1F4E78"/>
          <w:sz w:val="27"/>
        </w:rPr>
        <w:t>4.10 Action Items</w:t>
      </w:r>
    </w:p>
    <w:p>
      <w:pPr>
        <w:widowControl/>
        <w:spacing w:after="100" w:before="0"/>
      </w:pPr>
      <w:r>
        <w:rPr>
          <w:rFonts w:ascii="Aptos" w:hAnsi="Aptos"/>
          <w:b w:val="0"/>
          <w:i/>
          <w:color w:val="666666"/>
        </w:rPr>
        <w:t>Meeting ke baad next work clear karna.</w:t>
      </w:r>
    </w:p>
    <w:p>
      <w:pPr>
        <w:pStyle w:val="Heading3"/>
        <w:keepNext/>
        <w:widowControl/>
        <w:spacing w:before="120" w:after="80"/>
      </w:pPr>
      <w:r>
        <w:rPr>
          <w:rFonts w:ascii="Aptos" w:hAnsi="Aptos"/>
          <w:b/>
          <w:color w:val="2F75B5"/>
          <w:sz w:val="23"/>
        </w:rPr>
        <w:t>Inputs</w:t>
      </w:r>
    </w:p>
    <w:p>
      <w:pPr>
        <w:pStyle w:val="ListBullet"/>
        <w:widowControl/>
        <w:spacing w:after="50"/>
      </w:pPr>
      <w:r>
        <w:rPr>
          <w:rFonts w:ascii="Aptos" w:hAnsi="Aptos"/>
        </w:rPr>
        <w:t>Transcript</w:t>
      </w:r>
    </w:p>
    <w:p>
      <w:pPr>
        <w:pStyle w:val="ListBullet"/>
        <w:widowControl/>
        <w:spacing w:after="50"/>
      </w:pPr>
      <w:r>
        <w:rPr>
          <w:rFonts w:ascii="Aptos" w:hAnsi="Aptos"/>
        </w:rPr>
        <w:t>Decisions</w:t>
      </w:r>
    </w:p>
    <w:p>
      <w:pPr>
        <w:pStyle w:val="Heading3"/>
        <w:keepNext/>
        <w:widowControl/>
        <w:spacing w:before="120" w:after="80"/>
      </w:pPr>
      <w:r>
        <w:rPr>
          <w:rFonts w:ascii="Aptos" w:hAnsi="Aptos"/>
          <w:b/>
          <w:color w:val="2F75B5"/>
          <w:sz w:val="23"/>
        </w:rPr>
        <w:t>Required Behavior</w:t>
      </w:r>
    </w:p>
    <w:p>
      <w:pPr>
        <w:pStyle w:val="ListBullet"/>
        <w:widowControl/>
        <w:spacing w:after="50"/>
      </w:pPr>
      <w:r>
        <w:rPr>
          <w:rFonts w:ascii="Aptos" w:hAnsi="Aptos"/>
        </w:rPr>
        <w:t>Task, owner, due date, status capture ho.</w:t>
      </w:r>
    </w:p>
    <w:p>
      <w:pPr>
        <w:pStyle w:val="ListBullet"/>
        <w:widowControl/>
        <w:spacing w:after="50"/>
      </w:pPr>
      <w:r>
        <w:rPr>
          <w:rFonts w:ascii="Aptos" w:hAnsi="Aptos"/>
        </w:rPr>
        <w:t>Unknown owner/due date ko blank ya TBD rakha jaye.</w:t>
      </w:r>
    </w:p>
    <w:p>
      <w:pPr>
        <w:pStyle w:val="Heading3"/>
        <w:keepNext/>
        <w:widowControl/>
        <w:spacing w:before="120" w:after="80"/>
      </w:pPr>
      <w:r>
        <w:rPr>
          <w:rFonts w:ascii="Aptos" w:hAnsi="Aptos"/>
          <w:b/>
          <w:color w:val="2F75B5"/>
          <w:sz w:val="23"/>
        </w:rPr>
        <w:t>Output</w:t>
      </w:r>
    </w:p>
    <w:p>
      <w:pPr>
        <w:pStyle w:val="ListBullet"/>
        <w:widowControl/>
        <w:spacing w:after="50"/>
      </w:pPr>
      <w:r>
        <w:rPr>
          <w:rFonts w:ascii="Aptos" w:hAnsi="Aptos"/>
        </w:rPr>
        <w:t>Action item list</w:t>
      </w:r>
    </w:p>
    <w:p>
      <w:pPr>
        <w:pStyle w:val="Heading2"/>
        <w:keepNext/>
        <w:widowControl/>
        <w:spacing w:before="120" w:after="80"/>
      </w:pPr>
      <w:r>
        <w:rPr>
          <w:rFonts w:ascii="Aptos" w:hAnsi="Aptos"/>
          <w:b/>
          <w:color w:val="1F4E78"/>
          <w:sz w:val="27"/>
        </w:rPr>
        <w:t>4.11 Ask AI</w:t>
      </w:r>
    </w:p>
    <w:p>
      <w:pPr>
        <w:widowControl/>
        <w:spacing w:after="100" w:before="0"/>
      </w:pPr>
      <w:r>
        <w:rPr>
          <w:rFonts w:ascii="Aptos" w:hAnsi="Aptos"/>
          <w:b w:val="0"/>
          <w:i/>
          <w:color w:val="666666"/>
        </w:rPr>
        <w:t>User ko private meeting-aware Q&amp;A dena.</w:t>
      </w:r>
    </w:p>
    <w:p>
      <w:pPr>
        <w:pStyle w:val="Heading3"/>
        <w:keepNext/>
        <w:widowControl/>
        <w:spacing w:before="120" w:after="80"/>
      </w:pPr>
      <w:r>
        <w:rPr>
          <w:rFonts w:ascii="Aptos" w:hAnsi="Aptos"/>
          <w:b/>
          <w:color w:val="2F75B5"/>
          <w:sz w:val="23"/>
        </w:rPr>
        <w:t>Inputs</w:t>
      </w:r>
    </w:p>
    <w:p>
      <w:pPr>
        <w:pStyle w:val="ListBullet"/>
        <w:widowControl/>
        <w:spacing w:after="50"/>
      </w:pPr>
      <w:r>
        <w:rPr>
          <w:rFonts w:ascii="Aptos" w:hAnsi="Aptos"/>
        </w:rPr>
        <w:t>User question</w:t>
      </w:r>
    </w:p>
    <w:p>
      <w:pPr>
        <w:pStyle w:val="ListBullet"/>
        <w:widowControl/>
        <w:spacing w:after="50"/>
      </w:pPr>
      <w:r>
        <w:rPr>
          <w:rFonts w:ascii="Aptos" w:hAnsi="Aptos"/>
        </w:rPr>
        <w:t>Full meeting context</w:t>
      </w:r>
    </w:p>
    <w:p>
      <w:pPr>
        <w:pStyle w:val="Heading3"/>
        <w:keepNext/>
        <w:widowControl/>
        <w:spacing w:before="120" w:after="80"/>
      </w:pPr>
      <w:r>
        <w:rPr>
          <w:rFonts w:ascii="Aptos" w:hAnsi="Aptos"/>
          <w:b/>
          <w:color w:val="2F75B5"/>
          <w:sz w:val="23"/>
        </w:rPr>
        <w:t>Required Behavior</w:t>
      </w:r>
    </w:p>
    <w:p>
      <w:pPr>
        <w:pStyle w:val="ListBullet"/>
        <w:widowControl/>
        <w:spacing w:after="50"/>
      </w:pPr>
      <w:r>
        <w:rPr>
          <w:rFonts w:ascii="Aptos" w:hAnsi="Aptos"/>
        </w:rPr>
        <w:t>Answer transcript-grounded ho.</w:t>
      </w:r>
    </w:p>
    <w:p>
      <w:pPr>
        <w:pStyle w:val="ListBullet"/>
        <w:widowControl/>
        <w:spacing w:after="50"/>
      </w:pPr>
      <w:r>
        <w:rPr>
          <w:rFonts w:ascii="Aptos" w:hAnsi="Aptos"/>
        </w:rPr>
        <w:t>Not known ho to clearly bole "not discussed".</w:t>
      </w:r>
    </w:p>
    <w:p>
      <w:pPr>
        <w:pStyle w:val="ListBullet"/>
        <w:widowControl/>
        <w:spacing w:after="50"/>
      </w:pPr>
      <w:r>
        <w:rPr>
          <w:rFonts w:ascii="Aptos" w:hAnsi="Aptos"/>
        </w:rPr>
        <w:t>Answer short by default.</w:t>
      </w:r>
    </w:p>
    <w:p>
      <w:pPr>
        <w:pStyle w:val="Heading3"/>
        <w:keepNext/>
        <w:widowControl/>
        <w:spacing w:before="120" w:after="80"/>
      </w:pPr>
      <w:r>
        <w:rPr>
          <w:rFonts w:ascii="Aptos" w:hAnsi="Aptos"/>
          <w:b/>
          <w:color w:val="2F75B5"/>
          <w:sz w:val="23"/>
        </w:rPr>
        <w:t>Output</w:t>
      </w:r>
    </w:p>
    <w:p>
      <w:pPr>
        <w:pStyle w:val="ListBullet"/>
        <w:widowControl/>
        <w:spacing w:after="50"/>
      </w:pPr>
      <w:r>
        <w:rPr>
          <w:rFonts w:ascii="Aptos" w:hAnsi="Aptos"/>
        </w:rPr>
        <w:t>Private answer</w:t>
      </w:r>
    </w:p>
    <w:p>
      <w:pPr>
        <w:pStyle w:val="Heading2"/>
        <w:keepNext/>
        <w:widowControl/>
        <w:spacing w:before="120" w:after="80"/>
      </w:pPr>
      <w:r>
        <w:rPr>
          <w:rFonts w:ascii="Aptos" w:hAnsi="Aptos"/>
          <w:b/>
          <w:color w:val="1F4E78"/>
          <w:sz w:val="27"/>
        </w:rPr>
        <w:t>4.12 Meeting Completeness Score</w:t>
      </w:r>
    </w:p>
    <w:p>
      <w:pPr>
        <w:widowControl/>
        <w:spacing w:after="100" w:before="0"/>
      </w:pPr>
      <w:r>
        <w:rPr>
          <w:rFonts w:ascii="Aptos" w:hAnsi="Aptos"/>
          <w:b w:val="0"/>
          <w:i/>
          <w:color w:val="666666"/>
        </w:rPr>
        <w:t>Meeting quality ka quick signal.</w:t>
      </w:r>
    </w:p>
    <w:p>
      <w:pPr>
        <w:pStyle w:val="Heading3"/>
        <w:keepNext/>
        <w:widowControl/>
        <w:spacing w:before="120" w:after="80"/>
      </w:pPr>
      <w:r>
        <w:rPr>
          <w:rFonts w:ascii="Aptos" w:hAnsi="Aptos"/>
          <w:b/>
          <w:color w:val="2F75B5"/>
          <w:sz w:val="23"/>
        </w:rPr>
        <w:t>Inputs</w:t>
      </w:r>
    </w:p>
    <w:p>
      <w:pPr>
        <w:pStyle w:val="ListBullet"/>
        <w:widowControl/>
        <w:spacing w:after="50"/>
      </w:pPr>
      <w:r>
        <w:rPr>
          <w:rFonts w:ascii="Aptos" w:hAnsi="Aptos"/>
        </w:rPr>
        <w:t>Required checklist items</w:t>
      </w:r>
    </w:p>
    <w:p>
      <w:pPr>
        <w:pStyle w:val="ListBullet"/>
        <w:widowControl/>
        <w:spacing w:after="50"/>
      </w:pPr>
      <w:r>
        <w:rPr>
          <w:rFonts w:ascii="Aptos" w:hAnsi="Aptos"/>
        </w:rPr>
        <w:t>Confidence</w:t>
      </w:r>
    </w:p>
    <w:p>
      <w:pPr>
        <w:pStyle w:val="Heading3"/>
        <w:keepNext/>
        <w:widowControl/>
        <w:spacing w:before="120" w:after="80"/>
      </w:pPr>
      <w:r>
        <w:rPr>
          <w:rFonts w:ascii="Aptos" w:hAnsi="Aptos"/>
          <w:b/>
          <w:color w:val="2F75B5"/>
          <w:sz w:val="23"/>
        </w:rPr>
        <w:t>Required Behavior</w:t>
      </w:r>
    </w:p>
    <w:p>
      <w:pPr>
        <w:pStyle w:val="ListBullet"/>
        <w:widowControl/>
        <w:spacing w:after="50"/>
      </w:pPr>
      <w:r>
        <w:rPr>
          <w:rFonts w:ascii="Aptos" w:hAnsi="Aptos"/>
        </w:rPr>
        <w:t>Score weighted categories se nikle.</w:t>
      </w:r>
    </w:p>
    <w:p>
      <w:pPr>
        <w:pStyle w:val="ListBullet"/>
        <w:widowControl/>
        <w:spacing w:after="50"/>
      </w:pPr>
      <w:r>
        <w:rPr>
          <w:rFonts w:ascii="Aptos" w:hAnsi="Aptos"/>
        </w:rPr>
        <w:t>Score explainable ho.</w:t>
      </w:r>
    </w:p>
    <w:p>
      <w:pPr>
        <w:pStyle w:val="ListBullet"/>
        <w:widowControl/>
        <w:spacing w:after="50"/>
      </w:pPr>
      <w:r>
        <w:rPr>
          <w:rFonts w:ascii="Aptos" w:hAnsi="Aptos"/>
        </w:rPr>
        <w:t>Missing high-priority item clearly show ho.</w:t>
      </w:r>
    </w:p>
    <w:p>
      <w:pPr>
        <w:pStyle w:val="Heading3"/>
        <w:keepNext/>
        <w:widowControl/>
        <w:spacing w:before="120" w:after="80"/>
      </w:pPr>
      <w:r>
        <w:rPr>
          <w:rFonts w:ascii="Aptos" w:hAnsi="Aptos"/>
          <w:b/>
          <w:color w:val="2F75B5"/>
          <w:sz w:val="23"/>
        </w:rPr>
        <w:t>Output</w:t>
      </w:r>
    </w:p>
    <w:p>
      <w:pPr>
        <w:pStyle w:val="ListBullet"/>
        <w:widowControl/>
        <w:spacing w:after="50"/>
      </w:pPr>
      <w:r>
        <w:rPr>
          <w:rFonts w:ascii="Aptos" w:hAnsi="Aptos"/>
        </w:rPr>
        <w:t>0-100 score + missing priorities</w:t>
      </w:r>
    </w:p>
    <w:p>
      <w:pPr>
        <w:pStyle w:val="Heading2"/>
        <w:keepNext/>
        <w:widowControl/>
        <w:spacing w:before="120" w:after="80"/>
      </w:pPr>
      <w:r>
        <w:rPr>
          <w:rFonts w:ascii="Aptos" w:hAnsi="Aptos"/>
          <w:b/>
          <w:color w:val="1F4E78"/>
          <w:sz w:val="27"/>
        </w:rPr>
        <w:t>4.13 Final Meeting Report</w:t>
      </w:r>
    </w:p>
    <w:p>
      <w:pPr>
        <w:widowControl/>
        <w:spacing w:after="100" w:before="0"/>
      </w:pPr>
      <w:r>
        <w:rPr>
          <w:rFonts w:ascii="Aptos" w:hAnsi="Aptos"/>
          <w:b w:val="0"/>
          <w:i/>
          <w:color w:val="666666"/>
        </w:rPr>
        <w:t>Meeting end par usable structured report.</w:t>
      </w:r>
    </w:p>
    <w:p>
      <w:pPr>
        <w:pStyle w:val="Heading3"/>
        <w:keepNext/>
        <w:widowControl/>
        <w:spacing w:before="120" w:after="80"/>
      </w:pPr>
      <w:r>
        <w:rPr>
          <w:rFonts w:ascii="Aptos" w:hAnsi="Aptos"/>
          <w:b/>
          <w:color w:val="2F75B5"/>
          <w:sz w:val="23"/>
        </w:rPr>
        <w:t>Inputs</w:t>
      </w:r>
    </w:p>
    <w:p>
      <w:pPr>
        <w:pStyle w:val="ListBullet"/>
        <w:widowControl/>
        <w:spacing w:after="50"/>
      </w:pPr>
      <w:r>
        <w:rPr>
          <w:rFonts w:ascii="Aptos" w:hAnsi="Aptos"/>
        </w:rPr>
        <w:t>All meeting intelligence</w:t>
      </w:r>
    </w:p>
    <w:p>
      <w:pPr>
        <w:pStyle w:val="Heading3"/>
        <w:keepNext/>
        <w:widowControl/>
        <w:spacing w:before="120" w:after="80"/>
      </w:pPr>
      <w:r>
        <w:rPr>
          <w:rFonts w:ascii="Aptos" w:hAnsi="Aptos"/>
          <w:b/>
          <w:color w:val="2F75B5"/>
          <w:sz w:val="23"/>
        </w:rPr>
        <w:t>Required Behavior</w:t>
      </w:r>
    </w:p>
    <w:p>
      <w:pPr>
        <w:pStyle w:val="ListBullet"/>
        <w:widowControl/>
        <w:spacing w:after="50"/>
      </w:pPr>
      <w:r>
        <w:rPr>
          <w:rFonts w:ascii="Aptos" w:hAnsi="Aptos"/>
        </w:rPr>
        <w:t>One click generate.</w:t>
      </w:r>
    </w:p>
    <w:p>
      <w:pPr>
        <w:pStyle w:val="ListBullet"/>
        <w:widowControl/>
        <w:spacing w:after="50"/>
      </w:pPr>
      <w:r>
        <w:rPr>
          <w:rFonts w:ascii="Aptos" w:hAnsi="Aptos"/>
        </w:rPr>
        <w:t>Sections consistent hon.</w:t>
      </w:r>
    </w:p>
    <w:p>
      <w:pPr>
        <w:pStyle w:val="ListBullet"/>
        <w:widowControl/>
        <w:spacing w:after="50"/>
      </w:pPr>
      <w:r>
        <w:rPr>
          <w:rFonts w:ascii="Aptos" w:hAnsi="Aptos"/>
        </w:rPr>
        <w:t>Open questions aur action items prominent hon.</w:t>
      </w:r>
    </w:p>
    <w:p>
      <w:pPr>
        <w:pStyle w:val="ListBullet"/>
        <w:widowControl/>
        <w:spacing w:after="50"/>
      </w:pPr>
      <w:r>
        <w:rPr>
          <w:rFonts w:ascii="Aptos" w:hAnsi="Aptos"/>
        </w:rPr>
        <w:t>User report copy/export kar sake.</w:t>
      </w:r>
    </w:p>
    <w:p>
      <w:pPr>
        <w:pStyle w:val="Heading3"/>
        <w:keepNext/>
        <w:widowControl/>
        <w:spacing w:before="120" w:after="80"/>
      </w:pPr>
      <w:r>
        <w:rPr>
          <w:rFonts w:ascii="Aptos" w:hAnsi="Aptos"/>
          <w:b/>
          <w:color w:val="2F75B5"/>
          <w:sz w:val="23"/>
        </w:rPr>
        <w:t>Output</w:t>
      </w:r>
    </w:p>
    <w:p>
      <w:pPr>
        <w:pStyle w:val="ListBullet"/>
        <w:widowControl/>
        <w:spacing w:after="50"/>
      </w:pPr>
      <w:r>
        <w:rPr>
          <w:rFonts w:ascii="Aptos" w:hAnsi="Aptos"/>
        </w:rPr>
        <w:t>Executive summary</w:t>
      </w:r>
    </w:p>
    <w:p>
      <w:pPr>
        <w:pStyle w:val="ListBullet"/>
        <w:widowControl/>
        <w:spacing w:after="50"/>
      </w:pPr>
      <w:r>
        <w:rPr>
          <w:rFonts w:ascii="Aptos" w:hAnsi="Aptos"/>
        </w:rPr>
        <w:t>Needs</w:t>
      </w:r>
    </w:p>
    <w:p>
      <w:pPr>
        <w:pStyle w:val="ListBullet"/>
        <w:widowControl/>
        <w:spacing w:after="50"/>
      </w:pPr>
      <w:r>
        <w:rPr>
          <w:rFonts w:ascii="Aptos" w:hAnsi="Aptos"/>
        </w:rPr>
        <w:t>Requirements</w:t>
      </w:r>
    </w:p>
    <w:p>
      <w:pPr>
        <w:pStyle w:val="ListBullet"/>
        <w:widowControl/>
        <w:spacing w:after="50"/>
      </w:pPr>
      <w:r>
        <w:rPr>
          <w:rFonts w:ascii="Aptos" w:hAnsi="Aptos"/>
        </w:rPr>
        <w:t>Decisions</w:t>
      </w:r>
    </w:p>
    <w:p>
      <w:pPr>
        <w:pStyle w:val="ListBullet"/>
        <w:widowControl/>
        <w:spacing w:after="50"/>
      </w:pPr>
      <w:r>
        <w:rPr>
          <w:rFonts w:ascii="Aptos" w:hAnsi="Aptos"/>
        </w:rPr>
        <w:t>Open questions</w:t>
      </w:r>
    </w:p>
    <w:p>
      <w:pPr>
        <w:pStyle w:val="ListBullet"/>
        <w:widowControl/>
        <w:spacing w:after="50"/>
      </w:pPr>
      <w:r>
        <w:rPr>
          <w:rFonts w:ascii="Aptos" w:hAnsi="Aptos"/>
        </w:rPr>
        <w:t>Actions</w:t>
      </w:r>
    </w:p>
    <w:p>
      <w:pPr>
        <w:pStyle w:val="ListBullet"/>
        <w:widowControl/>
        <w:spacing w:after="50"/>
      </w:pPr>
      <w:r>
        <w:rPr>
          <w:rFonts w:ascii="Aptos" w:hAnsi="Aptos"/>
        </w:rPr>
        <w:t>Next steps</w:t>
      </w:r>
    </w:p>
    <w:p>
      <w:pPr>
        <w:pStyle w:val="Heading1"/>
        <w:keepNext/>
        <w:widowControl/>
        <w:spacing w:before="180" w:after="80"/>
      </w:pPr>
      <w:r>
        <w:rPr>
          <w:rFonts w:ascii="Aptos" w:hAnsi="Aptos"/>
          <w:b/>
          <w:color w:val="17365D"/>
          <w:sz w:val="36"/>
        </w:rPr>
        <w:t>5. User Experience and Screen Design</w:t>
      </w:r>
    </w:p>
    <w:p>
      <w:pPr>
        <w:widowControl/>
        <w:spacing w:after="140"/>
      </w:pPr>
      <w:r>
        <w:rPr>
          <w:rFonts w:ascii="Aptos" w:hAnsi="Aptos"/>
          <w:i/>
          <w:color w:val="666666"/>
          <w:sz w:val="19"/>
        </w:rPr>
        <w:t>UI ko simple rakhna hai taake meeting ke waqt user overload na ho.</w:t>
      </w:r>
    </w:p>
    <w:p>
      <w:pPr>
        <w:pStyle w:val="Heading2"/>
        <w:keepNext/>
        <w:widowControl/>
        <w:spacing w:before="120" w:after="80"/>
      </w:pPr>
      <w:r>
        <w:rPr>
          <w:rFonts w:ascii="Aptos" w:hAnsi="Aptos"/>
          <w:b/>
          <w:color w:val="1F4E78"/>
          <w:sz w:val="27"/>
        </w:rPr>
        <w:t>5.1 Main Screen Layout</w:t>
      </w:r>
    </w:p>
    <w:tbl>
      <w:tblPr>
        <w:tblW w:type="auto" w:w="0"/>
        <w:jc w:val="center"/>
        <w:tblLayout w:type="autofit"/>
        <w:tblLook w:firstColumn="1" w:firstRow="1" w:lastColumn="0" w:lastRow="0" w:noHBand="0" w:noVBand="1" w:val="04A0"/>
      </w:tblPr>
      <w:tblGrid>
        <w:gridCol w:w="10166"/>
      </w:tblGrid>
      <w:tr>
        <w:tc>
          <w:tcPr>
            <w:tcW w:type="dxa" w:w="10166"/>
            <w:shd w:fill="F2F2F2"/>
            <w:tcMar>
              <w:top w:w="110" w:type="dxa"/>
              <w:start w:w="140" w:type="dxa"/>
              <w:bottom w:w="110" w:type="dxa"/>
              <w:end w:w="140" w:type="dxa"/>
            </w:tcMar>
          </w:tcPr>
          <w:p>
            <w:pPr>
              <w:spacing w:after="0" w:line="240" w:lineRule="auto"/>
            </w:pPr>
            <w:r>
              <w:rPr>
                <w:rFonts w:ascii="Consolas" w:hAnsi="Consolas"/>
                <w:color w:val="222222"/>
                <w:sz w:val="17"/>
              </w:rPr>
              <w:t>┌─────────────────────────────────────┐</w:t>
              <w:br/>
            </w:r>
            <w:r>
              <w:rPr>
                <w:rFonts w:ascii="Consolas" w:hAnsi="Consolas"/>
                <w:color w:val="222222"/>
                <w:sz w:val="17"/>
              </w:rPr>
              <w:t>│ AI MEETING COPILOT      ● ACTIVE    │</w:t>
              <w:br/>
            </w:r>
            <w:r>
              <w:rPr>
                <w:rFonts w:ascii="Consolas" w:hAnsi="Consolas"/>
                <w:color w:val="222222"/>
                <w:sz w:val="17"/>
              </w:rPr>
              <w:t>├─────────────────────────────────────┤</w:t>
              <w:br/>
            </w:r>
            <w:r>
              <w:rPr>
                <w:rFonts w:ascii="Consolas" w:hAnsi="Consolas"/>
                <w:color w:val="222222"/>
                <w:sz w:val="17"/>
              </w:rPr>
              <w:t>│ LIVE SUMMARY                        │</w:t>
              <w:br/>
            </w:r>
            <w:r>
              <w:rPr>
                <w:rFonts w:ascii="Consolas" w:hAnsi="Consolas"/>
                <w:color w:val="222222"/>
                <w:sz w:val="17"/>
              </w:rPr>
              <w:t>│ Client wants lead routing...        │</w:t>
              <w:br/>
            </w:r>
            <w:r>
              <w:rPr>
                <w:rFonts w:ascii="Consolas" w:hAnsi="Consolas"/>
                <w:color w:val="222222"/>
                <w:sz w:val="17"/>
              </w:rPr>
              <w:t>├─────────────────────────────────────┤</w:t>
              <w:br/>
            </w:r>
            <w:r>
              <w:rPr>
                <w:rFonts w:ascii="Consolas" w:hAnsi="Consolas"/>
                <w:color w:val="222222"/>
                <w:sz w:val="17"/>
              </w:rPr>
              <w:t>│ ASK NEXT                            │</w:t>
              <w:br/>
            </w:r>
            <w:r>
              <w:rPr>
                <w:rFonts w:ascii="Consolas" w:hAnsi="Consolas"/>
                <w:color w:val="222222"/>
                <w:sz w:val="17"/>
              </w:rPr>
              <w:t>│ How many leads arrive each month?   │</w:t>
              <w:br/>
            </w:r>
            <w:r>
              <w:rPr>
                <w:rFonts w:ascii="Consolas" w:hAnsi="Consolas"/>
                <w:color w:val="222222"/>
                <w:sz w:val="17"/>
              </w:rPr>
              <w:t>│ [Asked]  [Skip]  [Copy]             │</w:t>
              <w:br/>
            </w:r>
            <w:r>
              <w:rPr>
                <w:rFonts w:ascii="Consolas" w:hAnsi="Consolas"/>
                <w:color w:val="222222"/>
                <w:sz w:val="17"/>
              </w:rPr>
              <w:t>├─────────────────────────────────────┤</w:t>
              <w:br/>
            </w:r>
            <w:r>
              <w:rPr>
                <w:rFonts w:ascii="Consolas" w:hAnsi="Consolas"/>
                <w:color w:val="222222"/>
                <w:sz w:val="17"/>
              </w:rPr>
              <w:t>│ KEY POINTS                          │</w:t>
              <w:br/>
            </w:r>
            <w:r>
              <w:rPr>
                <w:rFonts w:ascii="Consolas" w:hAnsi="Consolas"/>
                <w:color w:val="222222"/>
                <w:sz w:val="17"/>
              </w:rPr>
              <w:t>│ • Uses HubSpot                      │</w:t>
              <w:br/>
            </w:r>
            <w:r>
              <w:rPr>
                <w:rFonts w:ascii="Consolas" w:hAnsi="Consolas"/>
                <w:color w:val="222222"/>
                <w:sz w:val="17"/>
              </w:rPr>
              <w:t>│ • Manual assignment                 │</w:t>
              <w:br/>
            </w:r>
            <w:r>
              <w:rPr>
                <w:rFonts w:ascii="Consolas" w:hAnsi="Consolas"/>
                <w:color w:val="222222"/>
                <w:sz w:val="17"/>
              </w:rPr>
              <w:t>├─────────────────────────────────────┤</w:t>
              <w:br/>
            </w:r>
            <w:r>
              <w:rPr>
                <w:rFonts w:ascii="Consolas" w:hAnsi="Consolas"/>
                <w:color w:val="222222"/>
                <w:sz w:val="17"/>
              </w:rPr>
              <w:t>│ MISSING                             │</w:t>
              <w:br/>
            </w:r>
            <w:r>
              <w:rPr>
                <w:rFonts w:ascii="Consolas" w:hAnsi="Consolas"/>
                <w:color w:val="222222"/>
                <w:sz w:val="17"/>
              </w:rPr>
              <w:t>│ ? Budget   ? Decision maker         │</w:t>
              <w:br/>
            </w:r>
            <w:r>
              <w:rPr>
                <w:rFonts w:ascii="Consolas" w:hAnsi="Consolas"/>
                <w:color w:val="222222"/>
                <w:sz w:val="17"/>
              </w:rPr>
              <w:t>├─────────────────────────────────────┤</w:t>
              <w:br/>
            </w:r>
            <w:r>
              <w:rPr>
                <w:rFonts w:ascii="Consolas" w:hAnsi="Consolas"/>
                <w:color w:val="222222"/>
                <w:sz w:val="17"/>
              </w:rPr>
              <w:t>│ Ask AI about this meeting...        │</w:t>
              <w:br/>
            </w:r>
            <w:r>
              <w:rPr>
                <w:rFonts w:ascii="Consolas" w:hAnsi="Consolas"/>
                <w:color w:val="222222"/>
                <w:sz w:val="17"/>
              </w:rPr>
              <w:t>└─────────────────────────────────────┘</w:t>
            </w:r>
          </w:p>
        </w:tc>
      </w:tr>
    </w:tbl>
    <w:p>
      <w:pPr>
        <w:widowControl/>
        <w:spacing w:after="0"/>
      </w:pPr>
    </w:p>
    <w:p>
      <w:pPr>
        <w:pStyle w:val="Heading2"/>
        <w:keepNext/>
        <w:widowControl/>
        <w:spacing w:before="120" w:after="80"/>
      </w:pPr>
      <w:r>
        <w:rPr>
          <w:rFonts w:ascii="Aptos" w:hAnsi="Aptos"/>
          <w:b/>
          <w:color w:val="1F4E78"/>
          <w:sz w:val="27"/>
        </w:rPr>
        <w:t>5.2 Priority Order During Meeting</w:t>
      </w:r>
    </w:p>
    <w:p>
      <w:pPr>
        <w:pStyle w:val="ListNumber"/>
        <w:widowControl/>
        <w:spacing w:after="50"/>
      </w:pPr>
      <w:r>
        <w:rPr>
          <w:rFonts w:ascii="Aptos" w:hAnsi="Aptos"/>
        </w:rPr>
        <w:t>Suggested next question - sab se zyada actionable.</w:t>
      </w:r>
    </w:p>
    <w:p>
      <w:pPr>
        <w:pStyle w:val="ListNumber"/>
        <w:widowControl/>
        <w:spacing w:after="50"/>
      </w:pPr>
      <w:r>
        <w:rPr>
          <w:rFonts w:ascii="Aptos" w:hAnsi="Aptos"/>
        </w:rPr>
        <w:t>Important alert - objection, risk, commitment or deadline.</w:t>
      </w:r>
    </w:p>
    <w:p>
      <w:pPr>
        <w:pStyle w:val="ListNumber"/>
        <w:widowControl/>
        <w:spacing w:after="50"/>
      </w:pPr>
      <w:r>
        <w:rPr>
          <w:rFonts w:ascii="Aptos" w:hAnsi="Aptos"/>
        </w:rPr>
        <w:t>Rolling summary - quick context recovery.</w:t>
      </w:r>
    </w:p>
    <w:p>
      <w:pPr>
        <w:pStyle w:val="ListNumber"/>
        <w:widowControl/>
        <w:spacing w:after="50"/>
      </w:pPr>
      <w:r>
        <w:rPr>
          <w:rFonts w:ascii="Aptos" w:hAnsi="Aptos"/>
        </w:rPr>
        <w:t>Key points and missing information.</w:t>
      </w:r>
    </w:p>
    <w:p>
      <w:pPr>
        <w:pStyle w:val="ListNumber"/>
        <w:widowControl/>
        <w:spacing w:after="50"/>
      </w:pPr>
      <w:r>
        <w:rPr>
          <w:rFonts w:ascii="Aptos" w:hAnsi="Aptos"/>
        </w:rPr>
        <w:t>Ask AI input.</w:t>
      </w:r>
    </w:p>
    <w:p>
      <w:pPr>
        <w:widowControl/>
        <w:spacing w:after="100" w:before="0"/>
      </w:pPr>
      <w:r>
        <w:rPr>
          <w:rFonts w:ascii="Aptos" w:hAnsi="Aptos"/>
          <w:b w:val="0"/>
          <w:i w:val="0"/>
        </w:rPr>
        <w:t>Rule: Meeting ke waqt screen par ek saath bohat zyada text nahi dikhana. Detailed report meeting ke baad show hoga.</w:t>
      </w:r>
    </w:p>
    <w:p>
      <w:pPr>
        <w:pStyle w:val="Heading2"/>
        <w:keepNext/>
        <w:widowControl/>
        <w:spacing w:before="120" w:after="80"/>
      </w:pPr>
      <w:r>
        <w:rPr>
          <w:rFonts w:ascii="Aptos" w:hAnsi="Aptos"/>
          <w:b/>
          <w:color w:val="1F4E78"/>
          <w:sz w:val="27"/>
        </w:rPr>
        <w:t>5.3 Required UI States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8"/>
            <w:tcMar>
              <w:top w:w="90" w:type="dxa"/>
              <w:start w:w="110" w:type="dxa"/>
              <w:bottom w:w="90" w:type="dxa"/>
              <w:end w:w="110" w:type="dxa"/>
            </w:tcMar>
            <w:vAlign w:val="center"/>
          </w:tcPr>
          <w:p>
            <w:pPr>
              <w:jc w:val="center"/>
            </w:pPr>
            <w:r>
              <w:rPr>
                <w:rFonts w:ascii="Aptos" w:hAnsi="Aptos"/>
                <w:b/>
                <w:color w:val="FFFFFF"/>
                <w:sz w:val="17"/>
              </w:rPr>
              <w:t>State</w:t>
            </w:r>
          </w:p>
        </w:tc>
        <w:tc>
          <w:tcPr>
            <w:tcW w:type="dxa" w:w="7776"/>
            <w:shd w:fill="1F4E78"/>
            <w:tcMar>
              <w:top w:w="90" w:type="dxa"/>
              <w:start w:w="110" w:type="dxa"/>
              <w:bottom w:w="90" w:type="dxa"/>
              <w:end w:w="110" w:type="dxa"/>
            </w:tcMar>
            <w:vAlign w:val="center"/>
          </w:tcPr>
          <w:p>
            <w:pPr>
              <w:jc w:val="center"/>
            </w:pPr>
            <w:r>
              <w:rPr>
                <w:rFonts w:ascii="Aptos" w:hAnsi="Aptos"/>
                <w:b/>
                <w:color w:val="FFFFFF"/>
                <w:sz w:val="17"/>
              </w:rPr>
              <w:t>What user sees</w:t>
            </w:r>
          </w:p>
        </w:tc>
      </w:tr>
      <w:tr>
        <w:tc>
          <w:tcPr>
            <w:tcW w:type="dxa" w:w="2016"/>
            <w:tcMar>
              <w:top w:w="90" w:type="dxa"/>
              <w:start w:w="110" w:type="dxa"/>
              <w:bottom w:w="90" w:type="dxa"/>
              <w:end w:w="110" w:type="dxa"/>
            </w:tcMar>
            <w:vAlign w:val="top"/>
          </w:tcPr>
          <w:p>
            <w:pPr>
              <w:spacing w:after="0"/>
            </w:pPr>
            <w:r>
              <w:rPr>
                <w:rFonts w:ascii="Aptos" w:hAnsi="Aptos"/>
                <w:color w:val="222222"/>
                <w:sz w:val="17"/>
              </w:rPr>
              <w:t>Idle</w:t>
            </w:r>
          </w:p>
        </w:tc>
        <w:tc>
          <w:tcPr>
            <w:tcW w:type="dxa" w:w="7776"/>
            <w:tcMar>
              <w:top w:w="90" w:type="dxa"/>
              <w:start w:w="110" w:type="dxa"/>
              <w:bottom w:w="90" w:type="dxa"/>
              <w:end w:w="110" w:type="dxa"/>
            </w:tcMar>
            <w:vAlign w:val="top"/>
          </w:tcPr>
          <w:p>
            <w:pPr>
              <w:spacing w:after="0"/>
            </w:pPr>
            <w:r>
              <w:rPr>
                <w:rFonts w:ascii="Aptos" w:hAnsi="Aptos"/>
                <w:color w:val="222222"/>
                <w:sz w:val="17"/>
              </w:rPr>
              <w:t>Start new practice meeting</w:t>
            </w:r>
          </w:p>
        </w:tc>
      </w:tr>
      <w:tr>
        <w:tc>
          <w:tcPr>
            <w:tcW w:type="dxa" w:w="2016"/>
            <w:tcMar>
              <w:top w:w="90" w:type="dxa"/>
              <w:start w:w="110" w:type="dxa"/>
              <w:bottom w:w="90" w:type="dxa"/>
              <w:end w:w="110" w:type="dxa"/>
            </w:tcMar>
            <w:vAlign w:val="top"/>
          </w:tcPr>
          <w:p>
            <w:pPr>
              <w:spacing w:after="0"/>
            </w:pPr>
            <w:r>
              <w:rPr>
                <w:rFonts w:ascii="Aptos" w:hAnsi="Aptos"/>
                <w:color w:val="222222"/>
                <w:sz w:val="17"/>
              </w:rPr>
              <w:t>Loading AI</w:t>
            </w:r>
          </w:p>
        </w:tc>
        <w:tc>
          <w:tcPr>
            <w:tcW w:type="dxa" w:w="7776"/>
            <w:tcMar>
              <w:top w:w="90" w:type="dxa"/>
              <w:start w:w="110" w:type="dxa"/>
              <w:bottom w:w="90" w:type="dxa"/>
              <w:end w:w="110" w:type="dxa"/>
            </w:tcMar>
            <w:vAlign w:val="top"/>
          </w:tcPr>
          <w:p>
            <w:pPr>
              <w:spacing w:after="0"/>
            </w:pPr>
            <w:r>
              <w:rPr>
                <w:rFonts w:ascii="Aptos" w:hAnsi="Aptos"/>
                <w:color w:val="222222"/>
                <w:sz w:val="17"/>
              </w:rPr>
              <w:t>Small processing indicator; existing content remains visible</w:t>
            </w:r>
          </w:p>
        </w:tc>
      </w:tr>
      <w:tr>
        <w:tc>
          <w:tcPr>
            <w:tcW w:type="dxa" w:w="2016"/>
            <w:tcMar>
              <w:top w:w="90" w:type="dxa"/>
              <w:start w:w="110" w:type="dxa"/>
              <w:bottom w:w="90" w:type="dxa"/>
              <w:end w:w="110" w:type="dxa"/>
            </w:tcMar>
            <w:vAlign w:val="top"/>
          </w:tcPr>
          <w:p>
            <w:pPr>
              <w:spacing w:after="0"/>
            </w:pPr>
            <w:r>
              <w:rPr>
                <w:rFonts w:ascii="Aptos" w:hAnsi="Aptos"/>
                <w:color w:val="222222"/>
                <w:sz w:val="17"/>
              </w:rPr>
              <w:t>Active</w:t>
            </w:r>
          </w:p>
        </w:tc>
        <w:tc>
          <w:tcPr>
            <w:tcW w:type="dxa" w:w="7776"/>
            <w:tcMar>
              <w:top w:w="90" w:type="dxa"/>
              <w:start w:w="110" w:type="dxa"/>
              <w:bottom w:w="90" w:type="dxa"/>
              <w:end w:w="110" w:type="dxa"/>
            </w:tcMar>
            <w:vAlign w:val="top"/>
          </w:tcPr>
          <w:p>
            <w:pPr>
              <w:spacing w:after="0"/>
            </w:pPr>
            <w:r>
              <w:rPr>
                <w:rFonts w:ascii="Aptos" w:hAnsi="Aptos"/>
                <w:color w:val="222222"/>
                <w:sz w:val="17"/>
              </w:rPr>
              <w:t>Transcript and intelligence updating</w:t>
            </w:r>
          </w:p>
        </w:tc>
      </w:tr>
      <w:tr>
        <w:tc>
          <w:tcPr>
            <w:tcW w:type="dxa" w:w="2016"/>
            <w:tcMar>
              <w:top w:w="90" w:type="dxa"/>
              <w:start w:w="110" w:type="dxa"/>
              <w:bottom w:w="90" w:type="dxa"/>
              <w:end w:w="110" w:type="dxa"/>
            </w:tcMar>
            <w:vAlign w:val="top"/>
          </w:tcPr>
          <w:p>
            <w:pPr>
              <w:spacing w:after="0"/>
            </w:pPr>
            <w:r>
              <w:rPr>
                <w:rFonts w:ascii="Aptos" w:hAnsi="Aptos"/>
                <w:color w:val="222222"/>
                <w:sz w:val="17"/>
              </w:rPr>
              <w:t>Paused</w:t>
            </w:r>
          </w:p>
        </w:tc>
        <w:tc>
          <w:tcPr>
            <w:tcW w:type="dxa" w:w="7776"/>
            <w:tcMar>
              <w:top w:w="90" w:type="dxa"/>
              <w:start w:w="110" w:type="dxa"/>
              <w:bottom w:w="90" w:type="dxa"/>
              <w:end w:w="110" w:type="dxa"/>
            </w:tcMar>
            <w:vAlign w:val="top"/>
          </w:tcPr>
          <w:p>
            <w:pPr>
              <w:spacing w:after="0"/>
            </w:pPr>
            <w:r>
              <w:rPr>
                <w:rFonts w:ascii="Aptos" w:hAnsi="Aptos"/>
                <w:color w:val="222222"/>
                <w:sz w:val="17"/>
              </w:rPr>
              <w:t>Transcript simulator paused; AI context preserved</w:t>
            </w:r>
          </w:p>
        </w:tc>
      </w:tr>
      <w:tr>
        <w:tc>
          <w:tcPr>
            <w:tcW w:type="dxa" w:w="2016"/>
            <w:tcMar>
              <w:top w:w="90" w:type="dxa"/>
              <w:start w:w="110" w:type="dxa"/>
              <w:bottom w:w="90" w:type="dxa"/>
              <w:end w:w="110" w:type="dxa"/>
            </w:tcMar>
            <w:vAlign w:val="top"/>
          </w:tcPr>
          <w:p>
            <w:pPr>
              <w:spacing w:after="0"/>
            </w:pPr>
            <w:r>
              <w:rPr>
                <w:rFonts w:ascii="Aptos" w:hAnsi="Aptos"/>
                <w:color w:val="222222"/>
                <w:sz w:val="17"/>
              </w:rPr>
              <w:t>AI unavailable</w:t>
            </w:r>
          </w:p>
        </w:tc>
        <w:tc>
          <w:tcPr>
            <w:tcW w:type="dxa" w:w="7776"/>
            <w:tcMar>
              <w:top w:w="90" w:type="dxa"/>
              <w:start w:w="110" w:type="dxa"/>
              <w:bottom w:w="90" w:type="dxa"/>
              <w:end w:w="110" w:type="dxa"/>
            </w:tcMar>
            <w:vAlign w:val="top"/>
          </w:tcPr>
          <w:p>
            <w:pPr>
              <w:spacing w:after="0"/>
            </w:pPr>
            <w:r>
              <w:rPr>
                <w:rFonts w:ascii="Aptos" w:hAnsi="Aptos"/>
                <w:color w:val="222222"/>
                <w:sz w:val="17"/>
              </w:rPr>
              <w:t>Clear retry message; transcript remains safe</w:t>
            </w:r>
          </w:p>
        </w:tc>
      </w:tr>
      <w:tr>
        <w:tc>
          <w:tcPr>
            <w:tcW w:type="dxa" w:w="2016"/>
            <w:tcMar>
              <w:top w:w="90" w:type="dxa"/>
              <w:start w:w="110" w:type="dxa"/>
              <w:bottom w:w="90" w:type="dxa"/>
              <w:end w:w="110" w:type="dxa"/>
            </w:tcMar>
            <w:vAlign w:val="top"/>
          </w:tcPr>
          <w:p>
            <w:pPr>
              <w:spacing w:after="0"/>
            </w:pPr>
            <w:r>
              <w:rPr>
                <w:rFonts w:ascii="Aptos" w:hAnsi="Aptos"/>
                <w:color w:val="222222"/>
                <w:sz w:val="17"/>
              </w:rPr>
              <w:t>Meeting ended</w:t>
            </w:r>
          </w:p>
        </w:tc>
        <w:tc>
          <w:tcPr>
            <w:tcW w:type="dxa" w:w="7776"/>
            <w:tcMar>
              <w:top w:w="90" w:type="dxa"/>
              <w:start w:w="110" w:type="dxa"/>
              <w:bottom w:w="90" w:type="dxa"/>
              <w:end w:w="110" w:type="dxa"/>
            </w:tcMar>
            <w:vAlign w:val="top"/>
          </w:tcPr>
          <w:p>
            <w:pPr>
              <w:spacing w:after="0"/>
            </w:pPr>
            <w:r>
              <w:rPr>
                <w:rFonts w:ascii="Aptos" w:hAnsi="Aptos"/>
                <w:color w:val="222222"/>
                <w:sz w:val="17"/>
              </w:rPr>
              <w:t>Final report and export actions</w:t>
            </w:r>
          </w:p>
        </w:tc>
      </w:tr>
    </w:tbl>
    <w:p>
      <w:pPr>
        <w:widowControl/>
        <w:spacing w:after="20"/>
      </w:pPr>
    </w:p>
    <w:p>
      <w:pPr>
        <w:pStyle w:val="Heading2"/>
        <w:keepNext/>
        <w:widowControl/>
        <w:spacing w:before="120" w:after="80"/>
      </w:pPr>
      <w:r>
        <w:rPr>
          <w:rFonts w:ascii="Aptos" w:hAnsi="Aptos"/>
          <w:b/>
          <w:color w:val="1F4E78"/>
          <w:sz w:val="27"/>
        </w:rPr>
        <w:t>5.4 Usability Rules</w:t>
      </w:r>
    </w:p>
    <w:p>
      <w:pPr>
        <w:pStyle w:val="ListBullet"/>
        <w:widowControl/>
        <w:spacing w:after="50"/>
      </w:pPr>
      <w:r>
        <w:rPr>
          <w:rFonts w:ascii="Aptos" w:hAnsi="Aptos"/>
        </w:rPr>
        <w:t>Dark and light Teams theme should remain readable.</w:t>
      </w:r>
    </w:p>
    <w:p>
      <w:pPr>
        <w:pStyle w:val="ListBullet"/>
        <w:widowControl/>
        <w:spacing w:after="50"/>
      </w:pPr>
      <w:r>
        <w:rPr>
          <w:rFonts w:ascii="Aptos" w:hAnsi="Aptos"/>
        </w:rPr>
        <w:t>No horizontal scrolling in side panel.</w:t>
      </w:r>
    </w:p>
    <w:p>
      <w:pPr>
        <w:pStyle w:val="ListBullet"/>
        <w:widowControl/>
        <w:spacing w:after="50"/>
      </w:pPr>
      <w:r>
        <w:rPr>
          <w:rFonts w:ascii="Aptos" w:hAnsi="Aptos"/>
        </w:rPr>
        <w:t>Primary text should stay concise.</w:t>
      </w:r>
    </w:p>
    <w:p>
      <w:pPr>
        <w:pStyle w:val="ListBullet"/>
        <w:widowControl/>
        <w:spacing w:after="50"/>
      </w:pPr>
      <w:r>
        <w:rPr>
          <w:rFonts w:ascii="Aptos" w:hAnsi="Aptos"/>
        </w:rPr>
        <w:t>Important information should use labels and status chips, not long paragraphs.</w:t>
      </w:r>
    </w:p>
    <w:p>
      <w:pPr>
        <w:pStyle w:val="ListBullet"/>
        <w:widowControl/>
        <w:spacing w:after="50"/>
      </w:pPr>
      <w:r>
        <w:rPr>
          <w:rFonts w:ascii="Aptos" w:hAnsi="Aptos"/>
        </w:rPr>
        <w:t>No automatic pop-ups that interrupt the meeting.</w:t>
      </w:r>
    </w:p>
    <w:p>
      <w:pPr>
        <w:pStyle w:val="ListBullet"/>
        <w:widowControl/>
        <w:spacing w:after="50"/>
      </w:pPr>
      <w:r>
        <w:rPr>
          <w:rFonts w:ascii="Aptos" w:hAnsi="Aptos"/>
        </w:rPr>
        <w:t>User should be able to collapse sections.</w:t>
      </w:r>
    </w:p>
    <w:p>
      <w:pPr>
        <w:pStyle w:val="Heading1"/>
        <w:keepNext/>
        <w:widowControl/>
        <w:spacing w:before="180" w:after="80"/>
      </w:pPr>
      <w:r>
        <w:rPr>
          <w:rFonts w:ascii="Aptos" w:hAnsi="Aptos"/>
          <w:b/>
          <w:color w:val="17365D"/>
          <w:sz w:val="36"/>
        </w:rPr>
        <w:t>6. AI Intelligence Rules</w:t>
      </w:r>
    </w:p>
    <w:p>
      <w:pPr>
        <w:widowControl/>
        <w:spacing w:after="140"/>
      </w:pPr>
      <w:r>
        <w:rPr>
          <w:rFonts w:ascii="Aptos" w:hAnsi="Aptos"/>
          <w:i/>
          <w:color w:val="666666"/>
          <w:sz w:val="19"/>
        </w:rPr>
        <w:t>Yeh product ka brain hai. AI ko summary bot nahi, meeting coach ki tarah behave karna hai.</w:t>
      </w:r>
    </w:p>
    <w:p>
      <w:pPr>
        <w:pStyle w:val="Heading2"/>
        <w:keepNext/>
        <w:widowControl/>
        <w:spacing w:before="120" w:after="80"/>
      </w:pPr>
      <w:r>
        <w:rPr>
          <w:rFonts w:ascii="Aptos" w:hAnsi="Aptos"/>
          <w:b/>
          <w:color w:val="1F4E78"/>
          <w:sz w:val="27"/>
        </w:rPr>
        <w:t>6.1 AI Role</w:t>
      </w:r>
    </w:p>
    <w:tbl>
      <w:tblPr>
        <w:tblW w:type="auto" w:w="0"/>
        <w:jc w:val="center"/>
        <w:tblLook w:firstColumn="1" w:firstRow="1" w:lastColumn="0" w:lastRow="0" w:noHBand="0" w:noVBand="1" w:val="04A0"/>
      </w:tblPr>
      <w:tblGrid>
        <w:gridCol w:w="10166"/>
      </w:tblGrid>
      <w:tr>
        <w:tc>
          <w:tcPr>
            <w:tcW w:type="dxa" w:w="10166"/>
            <w:shd w:fill="D9EAF7"/>
            <w:tcMar>
              <w:top w:w="120" w:type="dxa"/>
              <w:start w:w="150" w:type="dxa"/>
              <w:bottom w:w="120" w:type="dxa"/>
              <w:end w:w="150" w:type="dxa"/>
            </w:tcMar>
          </w:tcPr>
          <w:p>
            <w:pPr>
              <w:spacing w:after="60"/>
            </w:pPr>
            <w:r>
              <w:rPr>
                <w:rFonts w:ascii="Aptos" w:hAnsi="Aptos"/>
                <w:b/>
                <w:color w:val="17365D"/>
                <w:sz w:val="20"/>
              </w:rPr>
              <w:t>AI Role Specification</w:t>
            </w:r>
          </w:p>
          <w:p>
            <w:pPr>
              <w:spacing w:after="0"/>
            </w:pPr>
            <w:r>
              <w:rPr>
                <w:rFonts w:ascii="Aptos" w:hAnsi="Aptos"/>
                <w:color w:val="222222"/>
                <w:sz w:val="19"/>
              </w:rPr>
              <w:t>You are a private client-meeting copilot. Understand the discussion, maintain structured memory, identify missing information, suggest the most useful next question, and never invent facts that were not discussed.</w:t>
            </w:r>
          </w:p>
        </w:tc>
      </w:tr>
    </w:tbl>
    <w:p>
      <w:pPr>
        <w:widowControl/>
        <w:spacing w:after="0"/>
      </w:pPr>
    </w:p>
    <w:p>
      <w:pPr>
        <w:pStyle w:val="Heading2"/>
        <w:keepNext/>
        <w:widowControl/>
        <w:spacing w:before="120" w:after="80"/>
      </w:pPr>
      <w:r>
        <w:rPr>
          <w:rFonts w:ascii="Aptos" w:hAnsi="Aptos"/>
          <w:b/>
          <w:color w:val="1F4E78"/>
          <w:sz w:val="27"/>
        </w:rPr>
        <w:t>6.2 Core AI Questions</w:t>
      </w:r>
    </w:p>
    <w:p>
      <w:pPr>
        <w:pStyle w:val="ListBullet"/>
        <w:widowControl/>
        <w:spacing w:after="50"/>
      </w:pPr>
      <w:r>
        <w:rPr>
          <w:rFonts w:ascii="Aptos" w:hAnsi="Aptos"/>
        </w:rPr>
        <w:t>Client ka actual problem kya hai?</w:t>
      </w:r>
    </w:p>
    <w:p>
      <w:pPr>
        <w:pStyle w:val="ListBullet"/>
        <w:widowControl/>
        <w:spacing w:after="50"/>
      </w:pPr>
      <w:r>
        <w:rPr>
          <w:rFonts w:ascii="Aptos" w:hAnsi="Aptos"/>
        </w:rPr>
        <w:t>Current process kya hai?</w:t>
      </w:r>
    </w:p>
    <w:p>
      <w:pPr>
        <w:pStyle w:val="ListBullet"/>
        <w:widowControl/>
        <w:spacing w:after="50"/>
      </w:pPr>
      <w:r>
        <w:rPr>
          <w:rFonts w:ascii="Aptos" w:hAnsi="Aptos"/>
        </w:rPr>
        <w:t>Problem ka business impact kya hai?</w:t>
      </w:r>
    </w:p>
    <w:p>
      <w:pPr>
        <w:pStyle w:val="ListBullet"/>
        <w:widowControl/>
        <w:spacing w:after="50"/>
      </w:pPr>
      <w:r>
        <w:rPr>
          <w:rFonts w:ascii="Aptos" w:hAnsi="Aptos"/>
        </w:rPr>
        <w:t>Kaun se tools/systems already use ho rahe hain?</w:t>
      </w:r>
    </w:p>
    <w:p>
      <w:pPr>
        <w:pStyle w:val="ListBullet"/>
        <w:widowControl/>
        <w:spacing w:after="50"/>
      </w:pPr>
      <w:r>
        <w:rPr>
          <w:rFonts w:ascii="Aptos" w:hAnsi="Aptos"/>
        </w:rPr>
        <w:t>Kya requirement confirmed hai aur kya assumption hai?</w:t>
      </w:r>
    </w:p>
    <w:p>
      <w:pPr>
        <w:pStyle w:val="ListBullet"/>
        <w:widowControl/>
        <w:spacing w:after="50"/>
      </w:pPr>
      <w:r>
        <w:rPr>
          <w:rFonts w:ascii="Aptos" w:hAnsi="Aptos"/>
        </w:rPr>
        <w:t>Kya information abhi missing hai?</w:t>
      </w:r>
    </w:p>
    <w:p>
      <w:pPr>
        <w:pStyle w:val="ListBullet"/>
        <w:widowControl/>
        <w:spacing w:after="50"/>
      </w:pPr>
      <w:r>
        <w:rPr>
          <w:rFonts w:ascii="Aptos" w:hAnsi="Aptos"/>
        </w:rPr>
        <w:t>Ab sab se useful next question kya hai?</w:t>
      </w:r>
    </w:p>
    <w:p>
      <w:pPr>
        <w:pStyle w:val="ListBullet"/>
        <w:widowControl/>
        <w:spacing w:after="50"/>
      </w:pPr>
      <w:r>
        <w:rPr>
          <w:rFonts w:ascii="Aptos" w:hAnsi="Aptos"/>
        </w:rPr>
        <w:t>Koi objection, concern, risk ya buying signal aya?</w:t>
      </w:r>
    </w:p>
    <w:p>
      <w:pPr>
        <w:pStyle w:val="ListBullet"/>
        <w:widowControl/>
        <w:spacing w:after="50"/>
      </w:pPr>
      <w:r>
        <w:rPr>
          <w:rFonts w:ascii="Aptos" w:hAnsi="Aptos"/>
        </w:rPr>
        <w:t>Koi final decision ya promise hua?</w:t>
      </w:r>
    </w:p>
    <w:p>
      <w:pPr>
        <w:pStyle w:val="ListBullet"/>
        <w:widowControl/>
        <w:spacing w:after="50"/>
      </w:pPr>
      <w:r>
        <w:rPr>
          <w:rFonts w:ascii="Aptos" w:hAnsi="Aptos"/>
        </w:rPr>
        <w:t>Meeting ke baad kis ko kya karna hai?</w:t>
      </w:r>
    </w:p>
    <w:p>
      <w:pPr>
        <w:pStyle w:val="Heading2"/>
        <w:keepNext/>
        <w:widowControl/>
        <w:spacing w:before="120" w:after="80"/>
      </w:pPr>
      <w:r>
        <w:rPr>
          <w:rFonts w:ascii="Aptos" w:hAnsi="Aptos"/>
          <w:b/>
          <w:color w:val="1F4E78"/>
          <w:sz w:val="27"/>
        </w:rPr>
        <w:t>6.3 Information Status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1F4E78"/>
            <w:tcMar>
              <w:top w:w="90" w:type="dxa"/>
              <w:start w:w="110" w:type="dxa"/>
              <w:bottom w:w="90" w:type="dxa"/>
              <w:end w:w="110" w:type="dxa"/>
            </w:tcMar>
            <w:vAlign w:val="center"/>
          </w:tcPr>
          <w:p>
            <w:pPr>
              <w:jc w:val="center"/>
            </w:pPr>
            <w:r>
              <w:rPr>
                <w:rFonts w:ascii="Aptos" w:hAnsi="Aptos"/>
                <w:b/>
                <w:color w:val="FFFFFF"/>
                <w:sz w:val="16"/>
              </w:rPr>
              <w:t>Status</w:t>
            </w:r>
          </w:p>
        </w:tc>
        <w:tc>
          <w:tcPr>
            <w:tcW w:type="dxa" w:w="3600"/>
            <w:shd w:fill="1F4E78"/>
            <w:tcMar>
              <w:top w:w="90" w:type="dxa"/>
              <w:start w:w="110" w:type="dxa"/>
              <w:bottom w:w="90" w:type="dxa"/>
              <w:end w:w="110" w:type="dxa"/>
            </w:tcMar>
            <w:vAlign w:val="center"/>
          </w:tcPr>
          <w:p>
            <w:pPr>
              <w:jc w:val="center"/>
            </w:pPr>
            <w:r>
              <w:rPr>
                <w:rFonts w:ascii="Aptos" w:hAnsi="Aptos"/>
                <w:b/>
                <w:color w:val="FFFFFF"/>
                <w:sz w:val="16"/>
              </w:rPr>
              <w:t>Meaning</w:t>
            </w:r>
          </w:p>
        </w:tc>
        <w:tc>
          <w:tcPr>
            <w:tcW w:type="dxa" w:w="4608"/>
            <w:shd w:fill="1F4E78"/>
            <w:tcMar>
              <w:top w:w="90" w:type="dxa"/>
              <w:start w:w="110" w:type="dxa"/>
              <w:bottom w:w="90" w:type="dxa"/>
              <w:end w:w="110" w:type="dxa"/>
            </w:tcMar>
            <w:vAlign w:val="center"/>
          </w:tcPr>
          <w:p>
            <w:pPr>
              <w:jc w:val="center"/>
            </w:pPr>
            <w:r>
              <w:rPr>
                <w:rFonts w:ascii="Aptos" w:hAnsi="Aptos"/>
                <w:b/>
                <w:color w:val="FFFFFF"/>
                <w:sz w:val="16"/>
              </w:rPr>
              <w:t>Example</w:t>
            </w:r>
          </w:p>
        </w:tc>
      </w:tr>
      <w:tr>
        <w:tc>
          <w:tcPr>
            <w:tcW w:type="dxa" w:w="1584"/>
            <w:tcMar>
              <w:top w:w="90" w:type="dxa"/>
              <w:start w:w="110" w:type="dxa"/>
              <w:bottom w:w="90" w:type="dxa"/>
              <w:end w:w="110" w:type="dxa"/>
            </w:tcMar>
            <w:vAlign w:val="top"/>
          </w:tcPr>
          <w:p>
            <w:pPr>
              <w:spacing w:after="0"/>
            </w:pPr>
            <w:r>
              <w:rPr>
                <w:rFonts w:ascii="Aptos" w:hAnsi="Aptos"/>
                <w:color w:val="222222"/>
                <w:sz w:val="16"/>
              </w:rPr>
              <w:t>Confirmed</w:t>
            </w:r>
          </w:p>
        </w:tc>
        <w:tc>
          <w:tcPr>
            <w:tcW w:type="dxa" w:w="3600"/>
            <w:tcMar>
              <w:top w:w="90" w:type="dxa"/>
              <w:start w:w="110" w:type="dxa"/>
              <w:bottom w:w="90" w:type="dxa"/>
              <w:end w:w="110" w:type="dxa"/>
            </w:tcMar>
            <w:vAlign w:val="top"/>
          </w:tcPr>
          <w:p>
            <w:pPr>
              <w:spacing w:after="0"/>
            </w:pPr>
            <w:r>
              <w:rPr>
                <w:rFonts w:ascii="Aptos" w:hAnsi="Aptos"/>
                <w:color w:val="222222"/>
                <w:sz w:val="16"/>
              </w:rPr>
              <w:t>Client clearly stated or agreed</w:t>
            </w:r>
          </w:p>
        </w:tc>
        <w:tc>
          <w:tcPr>
            <w:tcW w:type="dxa" w:w="4608"/>
            <w:tcMar>
              <w:top w:w="90" w:type="dxa"/>
              <w:start w:w="110" w:type="dxa"/>
              <w:bottom w:w="90" w:type="dxa"/>
              <w:end w:w="110" w:type="dxa"/>
            </w:tcMar>
            <w:vAlign w:val="top"/>
          </w:tcPr>
          <w:p>
            <w:pPr>
              <w:spacing w:after="0"/>
            </w:pPr>
            <w:r>
              <w:rPr>
                <w:rFonts w:ascii="Aptos" w:hAnsi="Aptos"/>
                <w:color w:val="222222"/>
                <w:sz w:val="16"/>
              </w:rPr>
              <w:t>"We use HubSpot"</w:t>
            </w:r>
          </w:p>
        </w:tc>
      </w:tr>
      <w:tr>
        <w:tc>
          <w:tcPr>
            <w:tcW w:type="dxa" w:w="1584"/>
            <w:tcMar>
              <w:top w:w="90" w:type="dxa"/>
              <w:start w:w="110" w:type="dxa"/>
              <w:bottom w:w="90" w:type="dxa"/>
              <w:end w:w="110" w:type="dxa"/>
            </w:tcMar>
            <w:vAlign w:val="top"/>
          </w:tcPr>
          <w:p>
            <w:pPr>
              <w:spacing w:after="0"/>
            </w:pPr>
            <w:r>
              <w:rPr>
                <w:rFonts w:ascii="Aptos" w:hAnsi="Aptos"/>
                <w:color w:val="222222"/>
                <w:sz w:val="16"/>
              </w:rPr>
              <w:t>Partial</w:t>
            </w:r>
          </w:p>
        </w:tc>
        <w:tc>
          <w:tcPr>
            <w:tcW w:type="dxa" w:w="3600"/>
            <w:tcMar>
              <w:top w:w="90" w:type="dxa"/>
              <w:start w:w="110" w:type="dxa"/>
              <w:bottom w:w="90" w:type="dxa"/>
              <w:end w:w="110" w:type="dxa"/>
            </w:tcMar>
            <w:vAlign w:val="top"/>
          </w:tcPr>
          <w:p>
            <w:pPr>
              <w:spacing w:after="0"/>
            </w:pPr>
            <w:r>
              <w:rPr>
                <w:rFonts w:ascii="Aptos" w:hAnsi="Aptos"/>
                <w:color w:val="222222"/>
                <w:sz w:val="16"/>
              </w:rPr>
              <w:t>Some detail known but incomplete</w:t>
            </w:r>
          </w:p>
        </w:tc>
        <w:tc>
          <w:tcPr>
            <w:tcW w:type="dxa" w:w="4608"/>
            <w:tcMar>
              <w:top w:w="90" w:type="dxa"/>
              <w:start w:w="110" w:type="dxa"/>
              <w:bottom w:w="90" w:type="dxa"/>
              <w:end w:w="110" w:type="dxa"/>
            </w:tcMar>
            <w:vAlign w:val="top"/>
          </w:tcPr>
          <w:p>
            <w:pPr>
              <w:spacing w:after="0"/>
            </w:pPr>
            <w:r>
              <w:rPr>
                <w:rFonts w:ascii="Aptos" w:hAnsi="Aptos"/>
                <w:color w:val="222222"/>
                <w:sz w:val="16"/>
              </w:rPr>
              <w:t>Timeline is "soon" but no date</w:t>
            </w:r>
          </w:p>
        </w:tc>
      </w:tr>
      <w:tr>
        <w:tc>
          <w:tcPr>
            <w:tcW w:type="dxa" w:w="1584"/>
            <w:tcMar>
              <w:top w:w="90" w:type="dxa"/>
              <w:start w:w="110" w:type="dxa"/>
              <w:bottom w:w="90" w:type="dxa"/>
              <w:end w:w="110" w:type="dxa"/>
            </w:tcMar>
            <w:vAlign w:val="top"/>
          </w:tcPr>
          <w:p>
            <w:pPr>
              <w:spacing w:after="0"/>
            </w:pPr>
            <w:r>
              <w:rPr>
                <w:rFonts w:ascii="Aptos" w:hAnsi="Aptos"/>
                <w:color w:val="222222"/>
                <w:sz w:val="16"/>
              </w:rPr>
              <w:t>Missing</w:t>
            </w:r>
          </w:p>
        </w:tc>
        <w:tc>
          <w:tcPr>
            <w:tcW w:type="dxa" w:w="3600"/>
            <w:tcMar>
              <w:top w:w="90" w:type="dxa"/>
              <w:start w:w="110" w:type="dxa"/>
              <w:bottom w:w="90" w:type="dxa"/>
              <w:end w:w="110" w:type="dxa"/>
            </w:tcMar>
            <w:vAlign w:val="top"/>
          </w:tcPr>
          <w:p>
            <w:pPr>
              <w:spacing w:after="0"/>
            </w:pPr>
            <w:r>
              <w:rPr>
                <w:rFonts w:ascii="Aptos" w:hAnsi="Aptos"/>
                <w:color w:val="222222"/>
                <w:sz w:val="16"/>
              </w:rPr>
              <w:t>Required topic not discussed</w:t>
            </w:r>
          </w:p>
        </w:tc>
        <w:tc>
          <w:tcPr>
            <w:tcW w:type="dxa" w:w="4608"/>
            <w:tcMar>
              <w:top w:w="90" w:type="dxa"/>
              <w:start w:w="110" w:type="dxa"/>
              <w:bottom w:w="90" w:type="dxa"/>
              <w:end w:w="110" w:type="dxa"/>
            </w:tcMar>
            <w:vAlign w:val="top"/>
          </w:tcPr>
          <w:p>
            <w:pPr>
              <w:spacing w:after="0"/>
            </w:pPr>
            <w:r>
              <w:rPr>
                <w:rFonts w:ascii="Aptos" w:hAnsi="Aptos"/>
                <w:color w:val="222222"/>
                <w:sz w:val="16"/>
              </w:rPr>
              <w:t>Budget</w:t>
            </w:r>
          </w:p>
        </w:tc>
      </w:tr>
      <w:tr>
        <w:tc>
          <w:tcPr>
            <w:tcW w:type="dxa" w:w="1584"/>
            <w:tcMar>
              <w:top w:w="90" w:type="dxa"/>
              <w:start w:w="110" w:type="dxa"/>
              <w:bottom w:w="90" w:type="dxa"/>
              <w:end w:w="110" w:type="dxa"/>
            </w:tcMar>
            <w:vAlign w:val="top"/>
          </w:tcPr>
          <w:p>
            <w:pPr>
              <w:spacing w:after="0"/>
            </w:pPr>
            <w:r>
              <w:rPr>
                <w:rFonts w:ascii="Aptos" w:hAnsi="Aptos"/>
                <w:color w:val="222222"/>
                <w:sz w:val="16"/>
              </w:rPr>
              <w:t>Tentative</w:t>
            </w:r>
          </w:p>
        </w:tc>
        <w:tc>
          <w:tcPr>
            <w:tcW w:type="dxa" w:w="3600"/>
            <w:tcMar>
              <w:top w:w="90" w:type="dxa"/>
              <w:start w:w="110" w:type="dxa"/>
              <w:bottom w:w="90" w:type="dxa"/>
              <w:end w:w="110" w:type="dxa"/>
            </w:tcMar>
            <w:vAlign w:val="top"/>
          </w:tcPr>
          <w:p>
            <w:pPr>
              <w:spacing w:after="0"/>
            </w:pPr>
            <w:r>
              <w:rPr>
                <w:rFonts w:ascii="Aptos" w:hAnsi="Aptos"/>
                <w:color w:val="222222"/>
                <w:sz w:val="16"/>
              </w:rPr>
              <w:t>Idea or possibility only</w:t>
            </w:r>
          </w:p>
        </w:tc>
        <w:tc>
          <w:tcPr>
            <w:tcW w:type="dxa" w:w="4608"/>
            <w:tcMar>
              <w:top w:w="90" w:type="dxa"/>
              <w:start w:w="110" w:type="dxa"/>
              <w:bottom w:w="90" w:type="dxa"/>
              <w:end w:w="110" w:type="dxa"/>
            </w:tcMar>
            <w:vAlign w:val="top"/>
          </w:tcPr>
          <w:p>
            <w:pPr>
              <w:spacing w:after="0"/>
            </w:pPr>
            <w:r>
              <w:rPr>
                <w:rFonts w:ascii="Aptos" w:hAnsi="Aptos"/>
                <w:color w:val="222222"/>
                <w:sz w:val="16"/>
              </w:rPr>
              <w:t>"Maybe we can use Slack"</w:t>
            </w:r>
          </w:p>
        </w:tc>
      </w:tr>
      <w:tr>
        <w:tc>
          <w:tcPr>
            <w:tcW w:type="dxa" w:w="1584"/>
            <w:tcMar>
              <w:top w:w="90" w:type="dxa"/>
              <w:start w:w="110" w:type="dxa"/>
              <w:bottom w:w="90" w:type="dxa"/>
              <w:end w:w="110" w:type="dxa"/>
            </w:tcMar>
            <w:vAlign w:val="top"/>
          </w:tcPr>
          <w:p>
            <w:pPr>
              <w:spacing w:after="0"/>
            </w:pPr>
            <w:r>
              <w:rPr>
                <w:rFonts w:ascii="Aptos" w:hAnsi="Aptos"/>
                <w:color w:val="222222"/>
                <w:sz w:val="16"/>
              </w:rPr>
              <w:t>Rejected</w:t>
            </w:r>
          </w:p>
        </w:tc>
        <w:tc>
          <w:tcPr>
            <w:tcW w:type="dxa" w:w="3600"/>
            <w:tcMar>
              <w:top w:w="90" w:type="dxa"/>
              <w:start w:w="110" w:type="dxa"/>
              <w:bottom w:w="90" w:type="dxa"/>
              <w:end w:w="110" w:type="dxa"/>
            </w:tcMar>
            <w:vAlign w:val="top"/>
          </w:tcPr>
          <w:p>
            <w:pPr>
              <w:spacing w:after="0"/>
            </w:pPr>
            <w:r>
              <w:rPr>
                <w:rFonts w:ascii="Aptos" w:hAnsi="Aptos"/>
                <w:color w:val="222222"/>
                <w:sz w:val="16"/>
              </w:rPr>
              <w:t>Explicitly ruled out</w:t>
            </w:r>
          </w:p>
        </w:tc>
        <w:tc>
          <w:tcPr>
            <w:tcW w:type="dxa" w:w="4608"/>
            <w:tcMar>
              <w:top w:w="90" w:type="dxa"/>
              <w:start w:w="110" w:type="dxa"/>
              <w:bottom w:w="90" w:type="dxa"/>
              <w:end w:w="110" w:type="dxa"/>
            </w:tcMar>
            <w:vAlign w:val="top"/>
          </w:tcPr>
          <w:p>
            <w:pPr>
              <w:spacing w:after="0"/>
            </w:pPr>
            <w:r>
              <w:rPr>
                <w:rFonts w:ascii="Aptos" w:hAnsi="Aptos"/>
                <w:color w:val="222222"/>
                <w:sz w:val="16"/>
              </w:rPr>
              <w:t>Client does not want Zapier</w:t>
            </w:r>
          </w:p>
        </w:tc>
      </w:tr>
      <w:tr>
        <w:tc>
          <w:tcPr>
            <w:tcW w:type="dxa" w:w="1584"/>
            <w:tcMar>
              <w:top w:w="90" w:type="dxa"/>
              <w:start w:w="110" w:type="dxa"/>
              <w:bottom w:w="90" w:type="dxa"/>
              <w:end w:w="110" w:type="dxa"/>
            </w:tcMar>
            <w:vAlign w:val="top"/>
          </w:tcPr>
          <w:p>
            <w:pPr>
              <w:spacing w:after="0"/>
            </w:pPr>
            <w:r>
              <w:rPr>
                <w:rFonts w:ascii="Aptos" w:hAnsi="Aptos"/>
                <w:color w:val="222222"/>
                <w:sz w:val="16"/>
              </w:rPr>
              <w:t>Not Applicable</w:t>
            </w:r>
          </w:p>
        </w:tc>
        <w:tc>
          <w:tcPr>
            <w:tcW w:type="dxa" w:w="3600"/>
            <w:tcMar>
              <w:top w:w="90" w:type="dxa"/>
              <w:start w:w="110" w:type="dxa"/>
              <w:bottom w:w="90" w:type="dxa"/>
              <w:end w:w="110" w:type="dxa"/>
            </w:tcMar>
            <w:vAlign w:val="top"/>
          </w:tcPr>
          <w:p>
            <w:pPr>
              <w:spacing w:after="0"/>
            </w:pPr>
            <w:r>
              <w:rPr>
                <w:rFonts w:ascii="Aptos" w:hAnsi="Aptos"/>
                <w:color w:val="222222"/>
                <w:sz w:val="16"/>
              </w:rPr>
              <w:t>Not relevant to this meeting</w:t>
            </w:r>
          </w:p>
        </w:tc>
        <w:tc>
          <w:tcPr>
            <w:tcW w:type="dxa" w:w="4608"/>
            <w:tcMar>
              <w:top w:w="90" w:type="dxa"/>
              <w:start w:w="110" w:type="dxa"/>
              <w:bottom w:w="90" w:type="dxa"/>
              <w:end w:w="110" w:type="dxa"/>
            </w:tcMar>
            <w:vAlign w:val="top"/>
          </w:tcPr>
          <w:p>
            <w:pPr>
              <w:spacing w:after="0"/>
            </w:pPr>
            <w:r>
              <w:rPr>
                <w:rFonts w:ascii="Aptos" w:hAnsi="Aptos"/>
                <w:color w:val="222222"/>
                <w:sz w:val="16"/>
              </w:rPr>
              <w:t>Budget in internal status call</w:t>
            </w:r>
          </w:p>
        </w:tc>
      </w:tr>
    </w:tbl>
    <w:p>
      <w:pPr>
        <w:widowControl/>
        <w:spacing w:after="20"/>
      </w:pPr>
    </w:p>
    <w:p>
      <w:pPr>
        <w:pStyle w:val="Heading2"/>
        <w:keepNext/>
        <w:widowControl/>
        <w:spacing w:before="120" w:after="80"/>
      </w:pPr>
      <w:r>
        <w:rPr>
          <w:rFonts w:ascii="Aptos" w:hAnsi="Aptos"/>
          <w:b/>
          <w:color w:val="1F4E78"/>
          <w:sz w:val="27"/>
        </w:rPr>
        <w:t>6.4 AI Update Strategy</w:t>
      </w:r>
    </w:p>
    <w:p>
      <w:pPr>
        <w:widowControl/>
        <w:spacing w:after="100" w:before="0"/>
      </w:pPr>
      <w:r>
        <w:rPr>
          <w:rFonts w:ascii="Aptos" w:hAnsi="Aptos"/>
          <w:b w:val="0"/>
          <w:i w:val="0"/>
        </w:rPr>
        <w:t>Har transcript line par full AI analysis karna zaroori nahi. Practice version mein meaningful chunks process kiye jayenge.</w:t>
      </w:r>
    </w:p>
    <w:tbl>
      <w:tblPr>
        <w:tblW w:type="auto" w:w="0"/>
        <w:jc w:val="center"/>
        <w:tblLayout w:type="autofit"/>
        <w:tblLook w:firstColumn="1" w:firstRow="1" w:lastColumn="0" w:lastRow="0" w:noHBand="0" w:noVBand="1" w:val="04A0"/>
      </w:tblPr>
      <w:tblGrid>
        <w:gridCol w:w="10166"/>
      </w:tblGrid>
      <w:tr>
        <w:tc>
          <w:tcPr>
            <w:tcW w:type="dxa" w:w="10166"/>
            <w:shd w:fill="F2F2F2"/>
            <w:tcMar>
              <w:top w:w="110" w:type="dxa"/>
              <w:start w:w="140" w:type="dxa"/>
              <w:bottom w:w="110" w:type="dxa"/>
              <w:end w:w="140" w:type="dxa"/>
            </w:tcMar>
          </w:tcPr>
          <w:p>
            <w:pPr>
              <w:spacing w:after="0" w:line="240" w:lineRule="auto"/>
            </w:pPr>
            <w:r>
              <w:rPr>
                <w:rFonts w:ascii="Consolas" w:hAnsi="Consolas"/>
                <w:color w:val="222222"/>
                <w:sz w:val="17"/>
              </w:rPr>
              <w:t>New transcript lines</w:t>
              <w:br/>
            </w:r>
            <w:r>
              <w:rPr>
                <w:rFonts w:ascii="Consolas" w:hAnsi="Consolas"/>
                <w:color w:val="222222"/>
                <w:sz w:val="17"/>
              </w:rPr>
              <w:t xml:space="preserve">      ↓</w:t>
              <w:br/>
            </w:r>
            <w:r>
              <w:rPr>
                <w:rFonts w:ascii="Consolas" w:hAnsi="Consolas"/>
                <w:color w:val="222222"/>
                <w:sz w:val="17"/>
              </w:rPr>
              <w:t>Small buffer (for example 3-8 utterances)</w:t>
              <w:br/>
            </w:r>
            <w:r>
              <w:rPr>
                <w:rFonts w:ascii="Consolas" w:hAnsi="Consolas"/>
                <w:color w:val="222222"/>
                <w:sz w:val="17"/>
              </w:rPr>
              <w:t xml:space="preserve">      ↓</w:t>
              <w:br/>
            </w:r>
            <w:r>
              <w:rPr>
                <w:rFonts w:ascii="Consolas" w:hAnsi="Consolas"/>
                <w:color w:val="222222"/>
                <w:sz w:val="17"/>
              </w:rPr>
              <w:t>Detect meaningful change?</w:t>
              <w:br/>
            </w:r>
            <w:r>
              <w:rPr>
                <w:rFonts w:ascii="Consolas" w:hAnsi="Consolas"/>
                <w:color w:val="222222"/>
                <w:sz w:val="17"/>
              </w:rPr>
              <w:t xml:space="preserve">   ├─ No → keep current intelligence</w:t>
              <w:br/>
            </w:r>
            <w:r>
              <w:rPr>
                <w:rFonts w:ascii="Consolas" w:hAnsi="Consolas"/>
                <w:color w:val="222222"/>
                <w:sz w:val="17"/>
              </w:rPr>
              <w:t xml:space="preserve">   └─ Yes → update structured memory</w:t>
              <w:br/>
            </w:r>
            <w:r>
              <w:rPr>
                <w:rFonts w:ascii="Consolas" w:hAnsi="Consolas"/>
                <w:color w:val="222222"/>
                <w:sz w:val="17"/>
              </w:rPr>
              <w:t xml:space="preserve">               ↓</w:t>
              <w:br/>
            </w:r>
            <w:r>
              <w:rPr>
                <w:rFonts w:ascii="Consolas" w:hAnsi="Consolas"/>
                <w:color w:val="222222"/>
                <w:sz w:val="17"/>
              </w:rPr>
              <w:t xml:space="preserve">        refresh summary / questions / gaps</w:t>
            </w:r>
          </w:p>
        </w:tc>
      </w:tr>
    </w:tbl>
    <w:p>
      <w:pPr>
        <w:widowControl/>
        <w:spacing w:after="0"/>
      </w:pPr>
    </w:p>
    <w:p>
      <w:pPr>
        <w:pStyle w:val="Heading2"/>
        <w:keepNext/>
        <w:widowControl/>
        <w:spacing w:before="120" w:after="80"/>
      </w:pPr>
      <w:r>
        <w:rPr>
          <w:rFonts w:ascii="Aptos" w:hAnsi="Aptos"/>
          <w:b/>
          <w:color w:val="1F4E78"/>
          <w:sz w:val="27"/>
        </w:rPr>
        <w:t>6.5 Anti-Hallucination Rules</w:t>
      </w:r>
    </w:p>
    <w:p>
      <w:pPr>
        <w:pStyle w:val="ListBullet"/>
        <w:widowControl/>
        <w:spacing w:after="50"/>
      </w:pPr>
      <w:r>
        <w:rPr>
          <w:rFonts w:ascii="Aptos" w:hAnsi="Aptos"/>
        </w:rPr>
        <w:t>Transcript mein evidence na ho to answer "Not discussed" ya "Unclear" ho.</w:t>
      </w:r>
    </w:p>
    <w:p>
      <w:pPr>
        <w:pStyle w:val="ListBullet"/>
        <w:widowControl/>
        <w:spacing w:after="50"/>
      </w:pPr>
      <w:r>
        <w:rPr>
          <w:rFonts w:ascii="Aptos" w:hAnsi="Aptos"/>
        </w:rPr>
        <w:t>AI unknown budget, deadline, volume, tools ya names invent na kare.</w:t>
      </w:r>
    </w:p>
    <w:p>
      <w:pPr>
        <w:pStyle w:val="ListBullet"/>
        <w:widowControl/>
        <w:spacing w:after="50"/>
      </w:pPr>
      <w:r>
        <w:rPr>
          <w:rFonts w:ascii="Aptos" w:hAnsi="Aptos"/>
        </w:rPr>
        <w:t>Tentative statements ko confirmed decision na banaye.</w:t>
      </w:r>
    </w:p>
    <w:p>
      <w:pPr>
        <w:pStyle w:val="ListBullet"/>
        <w:widowControl/>
        <w:spacing w:after="50"/>
      </w:pPr>
      <w:r>
        <w:rPr>
          <w:rFonts w:ascii="Aptos" w:hAnsi="Aptos"/>
        </w:rPr>
        <w:t>Suggested question ko fact ke roop mein present na kare.</w:t>
      </w:r>
    </w:p>
    <w:p>
      <w:pPr>
        <w:pStyle w:val="ListBullet"/>
        <w:widowControl/>
        <w:spacing w:after="50"/>
      </w:pPr>
      <w:r>
        <w:rPr>
          <w:rFonts w:ascii="Aptos" w:hAnsi="Aptos"/>
        </w:rPr>
        <w:t>Final report mein confidence-sensitive fields clearly mark hon.</w:t>
      </w:r>
    </w:p>
    <w:p>
      <w:pPr>
        <w:pStyle w:val="Heading2"/>
        <w:keepNext/>
        <w:widowControl/>
        <w:spacing w:before="120" w:after="80"/>
      </w:pPr>
      <w:r>
        <w:rPr>
          <w:rFonts w:ascii="Aptos" w:hAnsi="Aptos"/>
          <w:b/>
          <w:color w:val="1F4E78"/>
          <w:sz w:val="27"/>
        </w:rPr>
        <w:t>6.6 Suggested Question Ranking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F4E78"/>
            <w:tcMar>
              <w:top w:w="90" w:type="dxa"/>
              <w:start w:w="110" w:type="dxa"/>
              <w:bottom w:w="90" w:type="dxa"/>
              <w:end w:w="110" w:type="dxa"/>
            </w:tcMar>
            <w:vAlign w:val="center"/>
          </w:tcPr>
          <w:p>
            <w:pPr>
              <w:jc w:val="center"/>
            </w:pPr>
            <w:r>
              <w:rPr>
                <w:rFonts w:ascii="Aptos" w:hAnsi="Aptos"/>
                <w:b/>
                <w:color w:val="FFFFFF"/>
                <w:sz w:val="16"/>
              </w:rPr>
              <w:t>Priority</w:t>
            </w:r>
          </w:p>
        </w:tc>
        <w:tc>
          <w:tcPr>
            <w:tcW w:type="dxa" w:w="3600"/>
            <w:shd w:fill="1F4E78"/>
            <w:tcMar>
              <w:top w:w="90" w:type="dxa"/>
              <w:start w:w="110" w:type="dxa"/>
              <w:bottom w:w="90" w:type="dxa"/>
              <w:end w:w="110" w:type="dxa"/>
            </w:tcMar>
            <w:vAlign w:val="center"/>
          </w:tcPr>
          <w:p>
            <w:pPr>
              <w:jc w:val="center"/>
            </w:pPr>
            <w:r>
              <w:rPr>
                <w:rFonts w:ascii="Aptos" w:hAnsi="Aptos"/>
                <w:b/>
                <w:color w:val="FFFFFF"/>
                <w:sz w:val="16"/>
              </w:rPr>
              <w:t>Condition</w:t>
            </w:r>
          </w:p>
        </w:tc>
        <w:tc>
          <w:tcPr>
            <w:tcW w:type="dxa" w:w="4464"/>
            <w:shd w:fill="1F4E78"/>
            <w:tcMar>
              <w:top w:w="90" w:type="dxa"/>
              <w:start w:w="110" w:type="dxa"/>
              <w:bottom w:w="90" w:type="dxa"/>
              <w:end w:w="110" w:type="dxa"/>
            </w:tcMar>
            <w:vAlign w:val="center"/>
          </w:tcPr>
          <w:p>
            <w:pPr>
              <w:jc w:val="center"/>
            </w:pPr>
            <w:r>
              <w:rPr>
                <w:rFonts w:ascii="Aptos" w:hAnsi="Aptos"/>
                <w:b/>
                <w:color w:val="FFFFFF"/>
                <w:sz w:val="16"/>
              </w:rPr>
              <w:t>Example</w:t>
            </w:r>
          </w:p>
        </w:tc>
      </w:tr>
      <w:tr>
        <w:tc>
          <w:tcPr>
            <w:tcW w:type="dxa" w:w="1728"/>
            <w:tcMar>
              <w:top w:w="90" w:type="dxa"/>
              <w:start w:w="110" w:type="dxa"/>
              <w:bottom w:w="90" w:type="dxa"/>
              <w:end w:w="110" w:type="dxa"/>
            </w:tcMar>
            <w:vAlign w:val="top"/>
          </w:tcPr>
          <w:p>
            <w:pPr>
              <w:spacing w:after="0"/>
            </w:pPr>
            <w:r>
              <w:rPr>
                <w:rFonts w:ascii="Aptos" w:hAnsi="Aptos"/>
                <w:color w:val="222222"/>
                <w:sz w:val="16"/>
              </w:rPr>
              <w:t>1 - Critical gap</w:t>
            </w:r>
          </w:p>
        </w:tc>
        <w:tc>
          <w:tcPr>
            <w:tcW w:type="dxa" w:w="3600"/>
            <w:tcMar>
              <w:top w:w="90" w:type="dxa"/>
              <w:start w:w="110" w:type="dxa"/>
              <w:bottom w:w="90" w:type="dxa"/>
              <w:end w:w="110" w:type="dxa"/>
            </w:tcMar>
            <w:vAlign w:val="top"/>
          </w:tcPr>
          <w:p>
            <w:pPr>
              <w:spacing w:after="0"/>
            </w:pPr>
            <w:r>
              <w:rPr>
                <w:rFonts w:ascii="Aptos" w:hAnsi="Aptos"/>
                <w:color w:val="222222"/>
                <w:sz w:val="16"/>
              </w:rPr>
              <w:t>Meeting cannot progress without it</w:t>
            </w:r>
          </w:p>
        </w:tc>
        <w:tc>
          <w:tcPr>
            <w:tcW w:type="dxa" w:w="4464"/>
            <w:tcMar>
              <w:top w:w="90" w:type="dxa"/>
              <w:start w:w="110" w:type="dxa"/>
              <w:bottom w:w="90" w:type="dxa"/>
              <w:end w:w="110" w:type="dxa"/>
            </w:tcMar>
            <w:vAlign w:val="top"/>
          </w:tcPr>
          <w:p>
            <w:pPr>
              <w:spacing w:after="0"/>
            </w:pPr>
            <w:r>
              <w:rPr>
                <w:rFonts w:ascii="Aptos" w:hAnsi="Aptos"/>
                <w:color w:val="222222"/>
                <w:sz w:val="16"/>
              </w:rPr>
              <w:t>What outcome would make this project successful?</w:t>
            </w:r>
          </w:p>
        </w:tc>
      </w:tr>
      <w:tr>
        <w:tc>
          <w:tcPr>
            <w:tcW w:type="dxa" w:w="1728"/>
            <w:tcMar>
              <w:top w:w="90" w:type="dxa"/>
              <w:start w:w="110" w:type="dxa"/>
              <w:bottom w:w="90" w:type="dxa"/>
              <w:end w:w="110" w:type="dxa"/>
            </w:tcMar>
            <w:vAlign w:val="top"/>
          </w:tcPr>
          <w:p>
            <w:pPr>
              <w:spacing w:after="0"/>
            </w:pPr>
            <w:r>
              <w:rPr>
                <w:rFonts w:ascii="Aptos" w:hAnsi="Aptos"/>
                <w:color w:val="222222"/>
                <w:sz w:val="16"/>
              </w:rPr>
              <w:t>2 - Risk</w:t>
            </w:r>
          </w:p>
        </w:tc>
        <w:tc>
          <w:tcPr>
            <w:tcW w:type="dxa" w:w="3600"/>
            <w:tcMar>
              <w:top w:w="90" w:type="dxa"/>
              <w:start w:w="110" w:type="dxa"/>
              <w:bottom w:w="90" w:type="dxa"/>
              <w:end w:w="110" w:type="dxa"/>
            </w:tcMar>
            <w:vAlign w:val="top"/>
          </w:tcPr>
          <w:p>
            <w:pPr>
              <w:spacing w:after="0"/>
            </w:pPr>
            <w:r>
              <w:rPr>
                <w:rFonts w:ascii="Aptos" w:hAnsi="Aptos"/>
                <w:color w:val="222222"/>
                <w:sz w:val="16"/>
              </w:rPr>
              <w:t>Hidden implementation/business risk</w:t>
            </w:r>
          </w:p>
        </w:tc>
        <w:tc>
          <w:tcPr>
            <w:tcW w:type="dxa" w:w="4464"/>
            <w:tcMar>
              <w:top w:w="90" w:type="dxa"/>
              <w:start w:w="110" w:type="dxa"/>
              <w:bottom w:w="90" w:type="dxa"/>
              <w:end w:w="110" w:type="dxa"/>
            </w:tcMar>
            <w:vAlign w:val="top"/>
          </w:tcPr>
          <w:p>
            <w:pPr>
              <w:spacing w:after="0"/>
            </w:pPr>
            <w:r>
              <w:rPr>
                <w:rFonts w:ascii="Aptos" w:hAnsi="Aptos"/>
                <w:color w:val="222222"/>
                <w:sz w:val="16"/>
              </w:rPr>
              <w:t>What should happen when the integration fails?</w:t>
            </w:r>
          </w:p>
        </w:tc>
      </w:tr>
      <w:tr>
        <w:tc>
          <w:tcPr>
            <w:tcW w:type="dxa" w:w="1728"/>
            <w:tcMar>
              <w:top w:w="90" w:type="dxa"/>
              <w:start w:w="110" w:type="dxa"/>
              <w:bottom w:w="90" w:type="dxa"/>
              <w:end w:w="110" w:type="dxa"/>
            </w:tcMar>
            <w:vAlign w:val="top"/>
          </w:tcPr>
          <w:p>
            <w:pPr>
              <w:spacing w:after="0"/>
            </w:pPr>
            <w:r>
              <w:rPr>
                <w:rFonts w:ascii="Aptos" w:hAnsi="Aptos"/>
                <w:color w:val="222222"/>
                <w:sz w:val="16"/>
              </w:rPr>
              <w:t>3 - Clarification</w:t>
            </w:r>
          </w:p>
        </w:tc>
        <w:tc>
          <w:tcPr>
            <w:tcW w:type="dxa" w:w="3600"/>
            <w:tcMar>
              <w:top w:w="90" w:type="dxa"/>
              <w:start w:w="110" w:type="dxa"/>
              <w:bottom w:w="90" w:type="dxa"/>
              <w:end w:w="110" w:type="dxa"/>
            </w:tcMar>
            <w:vAlign w:val="top"/>
          </w:tcPr>
          <w:p>
            <w:pPr>
              <w:spacing w:after="0"/>
            </w:pPr>
            <w:r>
              <w:rPr>
                <w:rFonts w:ascii="Aptos" w:hAnsi="Aptos"/>
                <w:color w:val="222222"/>
                <w:sz w:val="16"/>
              </w:rPr>
              <w:t>Ambiguous client statement</w:t>
            </w:r>
          </w:p>
        </w:tc>
        <w:tc>
          <w:tcPr>
            <w:tcW w:type="dxa" w:w="4464"/>
            <w:tcMar>
              <w:top w:w="90" w:type="dxa"/>
              <w:start w:w="110" w:type="dxa"/>
              <w:bottom w:w="90" w:type="dxa"/>
              <w:end w:w="110" w:type="dxa"/>
            </w:tcMar>
            <w:vAlign w:val="top"/>
          </w:tcPr>
          <w:p>
            <w:pPr>
              <w:spacing w:after="0"/>
            </w:pPr>
            <w:r>
              <w:rPr>
                <w:rFonts w:ascii="Aptos" w:hAnsi="Aptos"/>
                <w:color w:val="222222"/>
                <w:sz w:val="16"/>
              </w:rPr>
              <w:t>When you say real-time, what delay is acceptable?</w:t>
            </w:r>
          </w:p>
        </w:tc>
      </w:tr>
      <w:tr>
        <w:tc>
          <w:tcPr>
            <w:tcW w:type="dxa" w:w="1728"/>
            <w:tcMar>
              <w:top w:w="90" w:type="dxa"/>
              <w:start w:w="110" w:type="dxa"/>
              <w:bottom w:w="90" w:type="dxa"/>
              <w:end w:w="110" w:type="dxa"/>
            </w:tcMar>
            <w:vAlign w:val="top"/>
          </w:tcPr>
          <w:p>
            <w:pPr>
              <w:spacing w:after="0"/>
            </w:pPr>
            <w:r>
              <w:rPr>
                <w:rFonts w:ascii="Aptos" w:hAnsi="Aptos"/>
                <w:color w:val="222222"/>
                <w:sz w:val="16"/>
              </w:rPr>
              <w:t>4 - Commercial</w:t>
            </w:r>
          </w:p>
        </w:tc>
        <w:tc>
          <w:tcPr>
            <w:tcW w:type="dxa" w:w="3600"/>
            <w:tcMar>
              <w:top w:w="90" w:type="dxa"/>
              <w:start w:w="110" w:type="dxa"/>
              <w:bottom w:w="90" w:type="dxa"/>
              <w:end w:w="110" w:type="dxa"/>
            </w:tcMar>
            <w:vAlign w:val="top"/>
          </w:tcPr>
          <w:p>
            <w:pPr>
              <w:spacing w:after="0"/>
            </w:pPr>
            <w:r>
              <w:rPr>
                <w:rFonts w:ascii="Aptos" w:hAnsi="Aptos"/>
                <w:color w:val="222222"/>
                <w:sz w:val="16"/>
              </w:rPr>
              <w:t>Discovery needs completion</w:t>
            </w:r>
          </w:p>
        </w:tc>
        <w:tc>
          <w:tcPr>
            <w:tcW w:type="dxa" w:w="4464"/>
            <w:tcMar>
              <w:top w:w="90" w:type="dxa"/>
              <w:start w:w="110" w:type="dxa"/>
              <w:bottom w:w="90" w:type="dxa"/>
              <w:end w:w="110" w:type="dxa"/>
            </w:tcMar>
            <w:vAlign w:val="top"/>
          </w:tcPr>
          <w:p>
            <w:pPr>
              <w:spacing w:after="0"/>
            </w:pPr>
            <w:r>
              <w:rPr>
                <w:rFonts w:ascii="Aptos" w:hAnsi="Aptos"/>
                <w:color w:val="222222"/>
                <w:sz w:val="16"/>
              </w:rPr>
              <w:t>Who else is involved in the final decision?</w:t>
            </w:r>
          </w:p>
        </w:tc>
      </w:tr>
      <w:tr>
        <w:tc>
          <w:tcPr>
            <w:tcW w:type="dxa" w:w="1728"/>
            <w:tcMar>
              <w:top w:w="90" w:type="dxa"/>
              <w:start w:w="110" w:type="dxa"/>
              <w:bottom w:w="90" w:type="dxa"/>
              <w:end w:w="110" w:type="dxa"/>
            </w:tcMar>
            <w:vAlign w:val="top"/>
          </w:tcPr>
          <w:p>
            <w:pPr>
              <w:spacing w:after="0"/>
            </w:pPr>
            <w:r>
              <w:rPr>
                <w:rFonts w:ascii="Aptos" w:hAnsi="Aptos"/>
                <w:color w:val="222222"/>
                <w:sz w:val="16"/>
              </w:rPr>
              <w:t>5 - Depth</w:t>
            </w:r>
          </w:p>
        </w:tc>
        <w:tc>
          <w:tcPr>
            <w:tcW w:type="dxa" w:w="3600"/>
            <w:tcMar>
              <w:top w:w="90" w:type="dxa"/>
              <w:start w:w="110" w:type="dxa"/>
              <w:bottom w:w="90" w:type="dxa"/>
              <w:end w:w="110" w:type="dxa"/>
            </w:tcMar>
            <w:vAlign w:val="top"/>
          </w:tcPr>
          <w:p>
            <w:pPr>
              <w:spacing w:after="0"/>
            </w:pPr>
            <w:r>
              <w:rPr>
                <w:rFonts w:ascii="Aptos" w:hAnsi="Aptos"/>
                <w:color w:val="222222"/>
                <w:sz w:val="16"/>
              </w:rPr>
              <w:t>Useful but not urgent</w:t>
            </w:r>
          </w:p>
        </w:tc>
        <w:tc>
          <w:tcPr>
            <w:tcW w:type="dxa" w:w="4464"/>
            <w:tcMar>
              <w:top w:w="90" w:type="dxa"/>
              <w:start w:w="110" w:type="dxa"/>
              <w:bottom w:w="90" w:type="dxa"/>
              <w:end w:w="110" w:type="dxa"/>
            </w:tcMar>
            <w:vAlign w:val="top"/>
          </w:tcPr>
          <w:p>
            <w:pPr>
              <w:spacing w:after="0"/>
            </w:pPr>
            <w:r>
              <w:rPr>
                <w:rFonts w:ascii="Aptos" w:hAnsi="Aptos"/>
                <w:color w:val="222222"/>
                <w:sz w:val="16"/>
              </w:rPr>
              <w:t>Would you like weekly or monthly reporting?</w:t>
            </w:r>
          </w:p>
        </w:tc>
      </w:tr>
    </w:tbl>
    <w:p>
      <w:pPr>
        <w:widowControl/>
        <w:spacing w:after="20"/>
      </w:pPr>
    </w:p>
    <w:p>
      <w:pPr>
        <w:pStyle w:val="Heading2"/>
        <w:keepNext/>
        <w:widowControl/>
        <w:spacing w:before="120" w:after="80"/>
      </w:pPr>
      <w:r>
        <w:rPr>
          <w:rFonts w:ascii="Aptos" w:hAnsi="Aptos"/>
          <w:b/>
          <w:color w:val="1F4E78"/>
          <w:sz w:val="27"/>
        </w:rPr>
        <w:t>6.7 Required Structured AI Output</w:t>
      </w:r>
    </w:p>
    <w:tbl>
      <w:tblPr>
        <w:tblW w:type="auto" w:w="0"/>
        <w:jc w:val="center"/>
        <w:tblLayout w:type="autofit"/>
        <w:tblLook w:firstColumn="1" w:firstRow="1" w:lastColumn="0" w:lastRow="0" w:noHBand="0" w:noVBand="1" w:val="04A0"/>
      </w:tblPr>
      <w:tblGrid>
        <w:gridCol w:w="10166"/>
      </w:tblGrid>
      <w:tr>
        <w:tc>
          <w:tcPr>
            <w:tcW w:type="dxa" w:w="10166"/>
            <w:shd w:fill="F2F2F2"/>
            <w:tcMar>
              <w:top w:w="110" w:type="dxa"/>
              <w:start w:w="140" w:type="dxa"/>
              <w:bottom w:w="110" w:type="dxa"/>
              <w:end w:w="140" w:type="dxa"/>
            </w:tcMar>
          </w:tcPr>
          <w:p>
            <w:pPr>
              <w:spacing w:after="0" w:line="240" w:lineRule="auto"/>
            </w:pPr>
            <w:r>
              <w:rPr>
                <w:rFonts w:ascii="Consolas" w:hAnsi="Consolas"/>
                <w:color w:val="222222"/>
                <w:sz w:val="17"/>
              </w:rPr>
              <w:t>meeting_state</w:t>
              <w:br/>
            </w:r>
            <w:r>
              <w:rPr>
                <w:rFonts w:ascii="Consolas" w:hAnsi="Consolas"/>
                <w:color w:val="222222"/>
                <w:sz w:val="17"/>
              </w:rPr>
              <w:t xml:space="preserve">  summary</w:t>
              <w:br/>
            </w:r>
            <w:r>
              <w:rPr>
                <w:rFonts w:ascii="Consolas" w:hAnsi="Consolas"/>
                <w:color w:val="222222"/>
                <w:sz w:val="17"/>
              </w:rPr>
              <w:t xml:space="preserve">  pain_points[]</w:t>
              <w:br/>
            </w:r>
            <w:r>
              <w:rPr>
                <w:rFonts w:ascii="Consolas" w:hAnsi="Consolas"/>
                <w:color w:val="222222"/>
                <w:sz w:val="17"/>
              </w:rPr>
              <w:t xml:space="preserve">  requirements[]</w:t>
              <w:br/>
            </w:r>
            <w:r>
              <w:rPr>
                <w:rFonts w:ascii="Consolas" w:hAnsi="Consolas"/>
                <w:color w:val="222222"/>
                <w:sz w:val="17"/>
              </w:rPr>
              <w:t xml:space="preserve">  current_tools[]</w:t>
              <w:br/>
            </w:r>
            <w:r>
              <w:rPr>
                <w:rFonts w:ascii="Consolas" w:hAnsi="Consolas"/>
                <w:color w:val="222222"/>
                <w:sz w:val="17"/>
              </w:rPr>
              <w:t xml:space="preserve">  constraints[]</w:t>
              <w:br/>
            </w:r>
            <w:r>
              <w:rPr>
                <w:rFonts w:ascii="Consolas" w:hAnsi="Consolas"/>
                <w:color w:val="222222"/>
                <w:sz w:val="17"/>
              </w:rPr>
              <w:t xml:space="preserve">  decisions[]</w:t>
              <w:br/>
            </w:r>
            <w:r>
              <w:rPr>
                <w:rFonts w:ascii="Consolas" w:hAnsi="Consolas"/>
                <w:color w:val="222222"/>
                <w:sz w:val="17"/>
              </w:rPr>
              <w:t xml:space="preserve">  objections[]</w:t>
              <w:br/>
            </w:r>
            <w:r>
              <w:rPr>
                <w:rFonts w:ascii="Consolas" w:hAnsi="Consolas"/>
                <w:color w:val="222222"/>
                <w:sz w:val="17"/>
              </w:rPr>
              <w:t xml:space="preserve">  action_items[]</w:t>
              <w:br/>
            </w:r>
            <w:r>
              <w:rPr>
                <w:rFonts w:ascii="Consolas" w:hAnsi="Consolas"/>
                <w:color w:val="222222"/>
                <w:sz w:val="17"/>
              </w:rPr>
              <w:t xml:space="preserve">  open_questions[]</w:t>
              <w:br/>
            </w:r>
            <w:r>
              <w:rPr>
                <w:rFonts w:ascii="Consolas" w:hAnsi="Consolas"/>
                <w:color w:val="222222"/>
                <w:sz w:val="17"/>
              </w:rPr>
              <w:t xml:space="preserve">  missing_information[]</w:t>
              <w:br/>
            </w:r>
            <w:r>
              <w:rPr>
                <w:rFonts w:ascii="Consolas" w:hAnsi="Consolas"/>
                <w:color w:val="222222"/>
                <w:sz w:val="17"/>
              </w:rPr>
              <w:t xml:space="preserve">  suggested_questions[]</w:t>
              <w:br/>
            </w:r>
            <w:r>
              <w:rPr>
                <w:rFonts w:ascii="Consolas" w:hAnsi="Consolas"/>
                <w:color w:val="222222"/>
                <w:sz w:val="17"/>
              </w:rPr>
              <w:t xml:space="preserve">  completeness_score</w:t>
            </w:r>
          </w:p>
        </w:tc>
      </w:tr>
    </w:tbl>
    <w:p>
      <w:pPr>
        <w:widowControl/>
        <w:spacing w:after="0"/>
      </w:pPr>
    </w:p>
    <w:p>
      <w:pPr>
        <w:widowControl/>
        <w:spacing w:after="100" w:before="0"/>
      </w:pPr>
      <w:r>
        <w:rPr>
          <w:rFonts w:ascii="Aptos" w:hAnsi="Aptos"/>
          <w:b w:val="0"/>
          <w:i w:val="0"/>
        </w:rPr>
        <w:t>Note: Yeh data shape planning contract hai. Exact code schema later implementation document mein banega.</w:t>
      </w:r>
    </w:p>
    <w:p>
      <w:pPr>
        <w:pStyle w:val="Heading1"/>
        <w:keepNext/>
        <w:widowControl/>
        <w:spacing w:before="180" w:after="80"/>
      </w:pPr>
      <w:r>
        <w:rPr>
          <w:rFonts w:ascii="Aptos" w:hAnsi="Aptos"/>
          <w:b/>
          <w:color w:val="17365D"/>
          <w:sz w:val="36"/>
        </w:rPr>
        <w:t>7. Data and Memory Design</w:t>
      </w:r>
    </w:p>
    <w:p>
      <w:pPr>
        <w:widowControl/>
        <w:spacing w:after="140"/>
      </w:pPr>
      <w:r>
        <w:rPr>
          <w:rFonts w:ascii="Aptos" w:hAnsi="Aptos"/>
          <w:i/>
          <w:color w:val="666666"/>
          <w:sz w:val="19"/>
        </w:rPr>
        <w:t>AI ko meeting ke beech context lose nahi karna chahiye.</w:t>
      </w:r>
    </w:p>
    <w:p>
      <w:pPr>
        <w:pStyle w:val="Heading2"/>
        <w:keepNext/>
        <w:widowControl/>
        <w:spacing w:before="120" w:after="80"/>
      </w:pPr>
      <w:r>
        <w:rPr>
          <w:rFonts w:ascii="Aptos" w:hAnsi="Aptos"/>
          <w:b/>
          <w:color w:val="1F4E78"/>
          <w:sz w:val="27"/>
        </w:rPr>
        <w:t>7.1 Session Memory Layers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F4E78"/>
            <w:tcMar>
              <w:top w:w="90" w:type="dxa"/>
              <w:start w:w="110" w:type="dxa"/>
              <w:bottom w:w="90" w:type="dxa"/>
              <w:end w:w="110" w:type="dxa"/>
            </w:tcMar>
            <w:vAlign w:val="center"/>
          </w:tcPr>
          <w:p>
            <w:pPr>
              <w:jc w:val="center"/>
            </w:pPr>
            <w:r>
              <w:rPr>
                <w:rFonts w:ascii="Aptos" w:hAnsi="Aptos"/>
                <w:b/>
                <w:color w:val="FFFFFF"/>
                <w:sz w:val="16"/>
              </w:rPr>
              <w:t>Layer</w:t>
            </w:r>
          </w:p>
        </w:tc>
        <w:tc>
          <w:tcPr>
            <w:tcW w:type="dxa" w:w="5184"/>
            <w:shd w:fill="1F4E78"/>
            <w:tcMar>
              <w:top w:w="90" w:type="dxa"/>
              <w:start w:w="110" w:type="dxa"/>
              <w:bottom w:w="90" w:type="dxa"/>
              <w:end w:w="110" w:type="dxa"/>
            </w:tcMar>
            <w:vAlign w:val="center"/>
          </w:tcPr>
          <w:p>
            <w:pPr>
              <w:jc w:val="center"/>
            </w:pPr>
            <w:r>
              <w:rPr>
                <w:rFonts w:ascii="Aptos" w:hAnsi="Aptos"/>
                <w:b/>
                <w:color w:val="FFFFFF"/>
                <w:sz w:val="16"/>
              </w:rPr>
              <w:t>Purpose</w:t>
            </w:r>
          </w:p>
        </w:tc>
        <w:tc>
          <w:tcPr>
            <w:tcW w:type="dxa" w:w="2592"/>
            <w:shd w:fill="1F4E78"/>
            <w:tcMar>
              <w:top w:w="90" w:type="dxa"/>
              <w:start w:w="110" w:type="dxa"/>
              <w:bottom w:w="90" w:type="dxa"/>
              <w:end w:w="110" w:type="dxa"/>
            </w:tcMar>
            <w:vAlign w:val="center"/>
          </w:tcPr>
          <w:p>
            <w:pPr>
              <w:jc w:val="center"/>
            </w:pPr>
            <w:r>
              <w:rPr>
                <w:rFonts w:ascii="Aptos" w:hAnsi="Aptos"/>
                <w:b/>
                <w:color w:val="FFFFFF"/>
                <w:sz w:val="16"/>
              </w:rPr>
              <w:t>Retention</w:t>
            </w:r>
          </w:p>
        </w:tc>
      </w:tr>
      <w:tr>
        <w:tc>
          <w:tcPr>
            <w:tcW w:type="dxa" w:w="2016"/>
            <w:tcMar>
              <w:top w:w="90" w:type="dxa"/>
              <w:start w:w="110" w:type="dxa"/>
              <w:bottom w:w="90" w:type="dxa"/>
              <w:end w:w="110" w:type="dxa"/>
            </w:tcMar>
            <w:vAlign w:val="top"/>
          </w:tcPr>
          <w:p>
            <w:pPr>
              <w:spacing w:after="0"/>
            </w:pPr>
            <w:r>
              <w:rPr>
                <w:rFonts w:ascii="Aptos" w:hAnsi="Aptos"/>
                <w:color w:val="222222"/>
                <w:sz w:val="16"/>
              </w:rPr>
              <w:t>Recent Buffer</w:t>
            </w:r>
          </w:p>
        </w:tc>
        <w:tc>
          <w:tcPr>
            <w:tcW w:type="dxa" w:w="5184"/>
            <w:tcMar>
              <w:top w:w="90" w:type="dxa"/>
              <w:start w:w="110" w:type="dxa"/>
              <w:bottom w:w="90" w:type="dxa"/>
              <w:end w:w="110" w:type="dxa"/>
            </w:tcMar>
            <w:vAlign w:val="top"/>
          </w:tcPr>
          <w:p>
            <w:pPr>
              <w:spacing w:after="0"/>
            </w:pPr>
            <w:r>
              <w:rPr>
                <w:rFonts w:ascii="Aptos" w:hAnsi="Aptos"/>
                <w:color w:val="222222"/>
                <w:sz w:val="16"/>
              </w:rPr>
              <w:t>Latest few transcript lines for immediate context</w:t>
            </w:r>
          </w:p>
        </w:tc>
        <w:tc>
          <w:tcPr>
            <w:tcW w:type="dxa" w:w="2592"/>
            <w:tcMar>
              <w:top w:w="90" w:type="dxa"/>
              <w:start w:w="110" w:type="dxa"/>
              <w:bottom w:w="90" w:type="dxa"/>
              <w:end w:w="110" w:type="dxa"/>
            </w:tcMar>
            <w:vAlign w:val="top"/>
          </w:tcPr>
          <w:p>
            <w:pPr>
              <w:spacing w:after="0"/>
            </w:pPr>
            <w:r>
              <w:rPr>
                <w:rFonts w:ascii="Aptos" w:hAnsi="Aptos"/>
                <w:color w:val="222222"/>
                <w:sz w:val="16"/>
              </w:rPr>
              <w:t>Current session</w:t>
            </w:r>
          </w:p>
        </w:tc>
      </w:tr>
      <w:tr>
        <w:tc>
          <w:tcPr>
            <w:tcW w:type="dxa" w:w="2016"/>
            <w:tcMar>
              <w:top w:w="90" w:type="dxa"/>
              <w:start w:w="110" w:type="dxa"/>
              <w:bottom w:w="90" w:type="dxa"/>
              <w:end w:w="110" w:type="dxa"/>
            </w:tcMar>
            <w:vAlign w:val="top"/>
          </w:tcPr>
          <w:p>
            <w:pPr>
              <w:spacing w:after="0"/>
            </w:pPr>
            <w:r>
              <w:rPr>
                <w:rFonts w:ascii="Aptos" w:hAnsi="Aptos"/>
                <w:color w:val="222222"/>
                <w:sz w:val="16"/>
              </w:rPr>
              <w:t>Structured Memory</w:t>
            </w:r>
          </w:p>
        </w:tc>
        <w:tc>
          <w:tcPr>
            <w:tcW w:type="dxa" w:w="5184"/>
            <w:tcMar>
              <w:top w:w="90" w:type="dxa"/>
              <w:start w:w="110" w:type="dxa"/>
              <w:bottom w:w="90" w:type="dxa"/>
              <w:end w:w="110" w:type="dxa"/>
            </w:tcMar>
            <w:vAlign w:val="top"/>
          </w:tcPr>
          <w:p>
            <w:pPr>
              <w:spacing w:after="0"/>
            </w:pPr>
            <w:r>
              <w:rPr>
                <w:rFonts w:ascii="Aptos" w:hAnsi="Aptos"/>
                <w:color w:val="222222"/>
                <w:sz w:val="16"/>
              </w:rPr>
              <w:t>Facts, decisions, gaps, actions</w:t>
            </w:r>
          </w:p>
        </w:tc>
        <w:tc>
          <w:tcPr>
            <w:tcW w:type="dxa" w:w="2592"/>
            <w:tcMar>
              <w:top w:w="90" w:type="dxa"/>
              <w:start w:w="110" w:type="dxa"/>
              <w:bottom w:w="90" w:type="dxa"/>
              <w:end w:w="110" w:type="dxa"/>
            </w:tcMar>
            <w:vAlign w:val="top"/>
          </w:tcPr>
          <w:p>
            <w:pPr>
              <w:spacing w:after="0"/>
            </w:pPr>
            <w:r>
              <w:rPr>
                <w:rFonts w:ascii="Aptos" w:hAnsi="Aptos"/>
                <w:color w:val="222222"/>
                <w:sz w:val="16"/>
              </w:rPr>
              <w:t>Current session</w:t>
            </w:r>
          </w:p>
        </w:tc>
      </w:tr>
      <w:tr>
        <w:tc>
          <w:tcPr>
            <w:tcW w:type="dxa" w:w="2016"/>
            <w:tcMar>
              <w:top w:w="90" w:type="dxa"/>
              <w:start w:w="110" w:type="dxa"/>
              <w:bottom w:w="90" w:type="dxa"/>
              <w:end w:w="110" w:type="dxa"/>
            </w:tcMar>
            <w:vAlign w:val="top"/>
          </w:tcPr>
          <w:p>
            <w:pPr>
              <w:spacing w:after="0"/>
            </w:pPr>
            <w:r>
              <w:rPr>
                <w:rFonts w:ascii="Aptos" w:hAnsi="Aptos"/>
                <w:color w:val="222222"/>
                <w:sz w:val="16"/>
              </w:rPr>
              <w:t>Rolling Summary</w:t>
            </w:r>
          </w:p>
        </w:tc>
        <w:tc>
          <w:tcPr>
            <w:tcW w:type="dxa" w:w="5184"/>
            <w:tcMar>
              <w:top w:w="90" w:type="dxa"/>
              <w:start w:w="110" w:type="dxa"/>
              <w:bottom w:w="90" w:type="dxa"/>
              <w:end w:w="110" w:type="dxa"/>
            </w:tcMar>
            <w:vAlign w:val="top"/>
          </w:tcPr>
          <w:p>
            <w:pPr>
              <w:spacing w:after="0"/>
            </w:pPr>
            <w:r>
              <w:rPr>
                <w:rFonts w:ascii="Aptos" w:hAnsi="Aptos"/>
                <w:color w:val="222222"/>
                <w:sz w:val="16"/>
              </w:rPr>
              <w:t>Compressed history</w:t>
            </w:r>
          </w:p>
        </w:tc>
        <w:tc>
          <w:tcPr>
            <w:tcW w:type="dxa" w:w="2592"/>
            <w:tcMar>
              <w:top w:w="90" w:type="dxa"/>
              <w:start w:w="110" w:type="dxa"/>
              <w:bottom w:w="90" w:type="dxa"/>
              <w:end w:w="110" w:type="dxa"/>
            </w:tcMar>
            <w:vAlign w:val="top"/>
          </w:tcPr>
          <w:p>
            <w:pPr>
              <w:spacing w:after="0"/>
            </w:pPr>
            <w:r>
              <w:rPr>
                <w:rFonts w:ascii="Aptos" w:hAnsi="Aptos"/>
                <w:color w:val="222222"/>
                <w:sz w:val="16"/>
              </w:rPr>
              <w:t>Current session</w:t>
            </w:r>
          </w:p>
        </w:tc>
      </w:tr>
      <w:tr>
        <w:tc>
          <w:tcPr>
            <w:tcW w:type="dxa" w:w="2016"/>
            <w:tcMar>
              <w:top w:w="90" w:type="dxa"/>
              <w:start w:w="110" w:type="dxa"/>
              <w:bottom w:w="90" w:type="dxa"/>
              <w:end w:w="110" w:type="dxa"/>
            </w:tcMar>
            <w:vAlign w:val="top"/>
          </w:tcPr>
          <w:p>
            <w:pPr>
              <w:spacing w:after="0"/>
            </w:pPr>
            <w:r>
              <w:rPr>
                <w:rFonts w:ascii="Aptos" w:hAnsi="Aptos"/>
                <w:color w:val="222222"/>
                <w:sz w:val="16"/>
              </w:rPr>
              <w:t>Saved Practice Session</w:t>
            </w:r>
          </w:p>
        </w:tc>
        <w:tc>
          <w:tcPr>
            <w:tcW w:type="dxa" w:w="5184"/>
            <w:tcMar>
              <w:top w:w="90" w:type="dxa"/>
              <w:start w:w="110" w:type="dxa"/>
              <w:bottom w:w="90" w:type="dxa"/>
              <w:end w:w="110" w:type="dxa"/>
            </w:tcMar>
            <w:vAlign w:val="top"/>
          </w:tcPr>
          <w:p>
            <w:pPr>
              <w:spacing w:after="0"/>
            </w:pPr>
            <w:r>
              <w:rPr>
                <w:rFonts w:ascii="Aptos" w:hAnsi="Aptos"/>
                <w:color w:val="222222"/>
                <w:sz w:val="16"/>
              </w:rPr>
              <w:t>Review and compare results later</w:t>
            </w:r>
          </w:p>
        </w:tc>
        <w:tc>
          <w:tcPr>
            <w:tcW w:type="dxa" w:w="2592"/>
            <w:tcMar>
              <w:top w:w="90" w:type="dxa"/>
              <w:start w:w="110" w:type="dxa"/>
              <w:bottom w:w="90" w:type="dxa"/>
              <w:end w:w="110" w:type="dxa"/>
            </w:tcMar>
            <w:vAlign w:val="top"/>
          </w:tcPr>
          <w:p>
            <w:pPr>
              <w:spacing w:after="0"/>
            </w:pPr>
            <w:r>
              <w:rPr>
                <w:rFonts w:ascii="Aptos" w:hAnsi="Aptos"/>
                <w:color w:val="222222"/>
                <w:sz w:val="16"/>
              </w:rPr>
              <w:t>Local database until user deletes</w:t>
            </w:r>
          </w:p>
        </w:tc>
      </w:tr>
    </w:tbl>
    <w:p>
      <w:pPr>
        <w:widowControl/>
        <w:spacing w:after="20"/>
      </w:pPr>
    </w:p>
    <w:p>
      <w:pPr>
        <w:pStyle w:val="Heading2"/>
        <w:keepNext/>
        <w:widowControl/>
        <w:spacing w:before="120" w:after="80"/>
      </w:pPr>
      <w:r>
        <w:rPr>
          <w:rFonts w:ascii="Aptos" w:hAnsi="Aptos"/>
          <w:b/>
          <w:color w:val="1F4E78"/>
          <w:sz w:val="27"/>
        </w:rPr>
        <w:t>7.2 Local Data Entities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F4E78"/>
            <w:tcMar>
              <w:top w:w="90" w:type="dxa"/>
              <w:start w:w="110" w:type="dxa"/>
              <w:bottom w:w="90" w:type="dxa"/>
              <w:end w:w="110" w:type="dxa"/>
            </w:tcMar>
            <w:vAlign w:val="center"/>
          </w:tcPr>
          <w:p>
            <w:pPr>
              <w:jc w:val="center"/>
            </w:pPr>
            <w:r>
              <w:rPr>
                <w:rFonts w:ascii="Aptos" w:hAnsi="Aptos"/>
                <w:b/>
                <w:color w:val="FFFFFF"/>
                <w:sz w:val="16"/>
              </w:rPr>
              <w:t>Entity</w:t>
            </w:r>
          </w:p>
        </w:tc>
        <w:tc>
          <w:tcPr>
            <w:tcW w:type="dxa" w:w="7200"/>
            <w:shd w:fill="1F4E78"/>
            <w:tcMar>
              <w:top w:w="90" w:type="dxa"/>
              <w:start w:w="110" w:type="dxa"/>
              <w:bottom w:w="90" w:type="dxa"/>
              <w:end w:w="110" w:type="dxa"/>
            </w:tcMar>
            <w:vAlign w:val="center"/>
          </w:tcPr>
          <w:p>
            <w:pPr>
              <w:jc w:val="center"/>
            </w:pPr>
            <w:r>
              <w:rPr>
                <w:rFonts w:ascii="Aptos" w:hAnsi="Aptos"/>
                <w:b/>
                <w:color w:val="FFFFFF"/>
                <w:sz w:val="16"/>
              </w:rPr>
              <w:t>Important fields</w:t>
            </w:r>
          </w:p>
        </w:tc>
      </w:tr>
      <w:tr>
        <w:tc>
          <w:tcPr>
            <w:tcW w:type="dxa" w:w="2592"/>
            <w:tcMar>
              <w:top w:w="90" w:type="dxa"/>
              <w:start w:w="110" w:type="dxa"/>
              <w:bottom w:w="90" w:type="dxa"/>
              <w:end w:w="110" w:type="dxa"/>
            </w:tcMar>
            <w:vAlign w:val="top"/>
          </w:tcPr>
          <w:p>
            <w:pPr>
              <w:spacing w:after="0"/>
            </w:pPr>
            <w:r>
              <w:rPr>
                <w:rFonts w:ascii="Aptos" w:hAnsi="Aptos"/>
                <w:color w:val="222222"/>
                <w:sz w:val="16"/>
              </w:rPr>
              <w:t>MeetingSession</w:t>
            </w:r>
          </w:p>
        </w:tc>
        <w:tc>
          <w:tcPr>
            <w:tcW w:type="dxa" w:w="7200"/>
            <w:tcMar>
              <w:top w:w="90" w:type="dxa"/>
              <w:start w:w="110" w:type="dxa"/>
              <w:bottom w:w="90" w:type="dxa"/>
              <w:end w:w="110" w:type="dxa"/>
            </w:tcMar>
            <w:vAlign w:val="top"/>
          </w:tcPr>
          <w:p>
            <w:pPr>
              <w:spacing w:after="0"/>
            </w:pPr>
            <w:r>
              <w:rPr>
                <w:rFonts w:ascii="Aptos" w:hAnsi="Aptos"/>
                <w:color w:val="222222"/>
                <w:sz w:val="16"/>
              </w:rPr>
              <w:t>id, title, mode, client, goal, startedAt, endedAt, status</w:t>
            </w:r>
          </w:p>
        </w:tc>
      </w:tr>
      <w:tr>
        <w:tc>
          <w:tcPr>
            <w:tcW w:type="dxa" w:w="2592"/>
            <w:tcMar>
              <w:top w:w="90" w:type="dxa"/>
              <w:start w:w="110" w:type="dxa"/>
              <w:bottom w:w="90" w:type="dxa"/>
              <w:end w:w="110" w:type="dxa"/>
            </w:tcMar>
            <w:vAlign w:val="top"/>
          </w:tcPr>
          <w:p>
            <w:pPr>
              <w:spacing w:after="0"/>
            </w:pPr>
            <w:r>
              <w:rPr>
                <w:rFonts w:ascii="Aptos" w:hAnsi="Aptos"/>
                <w:color w:val="222222"/>
                <w:sz w:val="16"/>
              </w:rPr>
              <w:t>TranscriptEntry</w:t>
            </w:r>
          </w:p>
        </w:tc>
        <w:tc>
          <w:tcPr>
            <w:tcW w:type="dxa" w:w="7200"/>
            <w:tcMar>
              <w:top w:w="90" w:type="dxa"/>
              <w:start w:w="110" w:type="dxa"/>
              <w:bottom w:w="90" w:type="dxa"/>
              <w:end w:w="110" w:type="dxa"/>
            </w:tcMar>
            <w:vAlign w:val="top"/>
          </w:tcPr>
          <w:p>
            <w:pPr>
              <w:spacing w:after="0"/>
            </w:pPr>
            <w:r>
              <w:rPr>
                <w:rFonts w:ascii="Aptos" w:hAnsi="Aptos"/>
                <w:color w:val="222222"/>
                <w:sz w:val="16"/>
              </w:rPr>
              <w:t>sessionId, speaker, text, timestamp, source</w:t>
            </w:r>
          </w:p>
        </w:tc>
      </w:tr>
      <w:tr>
        <w:tc>
          <w:tcPr>
            <w:tcW w:type="dxa" w:w="2592"/>
            <w:tcMar>
              <w:top w:w="90" w:type="dxa"/>
              <w:start w:w="110" w:type="dxa"/>
              <w:bottom w:w="90" w:type="dxa"/>
              <w:end w:w="110" w:type="dxa"/>
            </w:tcMar>
            <w:vAlign w:val="top"/>
          </w:tcPr>
          <w:p>
            <w:pPr>
              <w:spacing w:after="0"/>
            </w:pPr>
            <w:r>
              <w:rPr>
                <w:rFonts w:ascii="Aptos" w:hAnsi="Aptos"/>
                <w:color w:val="222222"/>
                <w:sz w:val="16"/>
              </w:rPr>
              <w:t>MeetingFact</w:t>
            </w:r>
          </w:p>
        </w:tc>
        <w:tc>
          <w:tcPr>
            <w:tcW w:type="dxa" w:w="7200"/>
            <w:tcMar>
              <w:top w:w="90" w:type="dxa"/>
              <w:start w:w="110" w:type="dxa"/>
              <w:bottom w:w="90" w:type="dxa"/>
              <w:end w:w="110" w:type="dxa"/>
            </w:tcMar>
            <w:vAlign w:val="top"/>
          </w:tcPr>
          <w:p>
            <w:pPr>
              <w:spacing w:after="0"/>
            </w:pPr>
            <w:r>
              <w:rPr>
                <w:rFonts w:ascii="Aptos" w:hAnsi="Aptos"/>
                <w:color w:val="222222"/>
                <w:sz w:val="16"/>
              </w:rPr>
              <w:t>category, statement, status, confidence, evidence</w:t>
            </w:r>
          </w:p>
        </w:tc>
      </w:tr>
      <w:tr>
        <w:tc>
          <w:tcPr>
            <w:tcW w:type="dxa" w:w="2592"/>
            <w:tcMar>
              <w:top w:w="90" w:type="dxa"/>
              <w:start w:w="110" w:type="dxa"/>
              <w:bottom w:w="90" w:type="dxa"/>
              <w:end w:w="110" w:type="dxa"/>
            </w:tcMar>
            <w:vAlign w:val="top"/>
          </w:tcPr>
          <w:p>
            <w:pPr>
              <w:spacing w:after="0"/>
            </w:pPr>
            <w:r>
              <w:rPr>
                <w:rFonts w:ascii="Aptos" w:hAnsi="Aptos"/>
                <w:color w:val="222222"/>
                <w:sz w:val="16"/>
              </w:rPr>
              <w:t>SuggestedQuestion</w:t>
            </w:r>
          </w:p>
        </w:tc>
        <w:tc>
          <w:tcPr>
            <w:tcW w:type="dxa" w:w="7200"/>
            <w:tcMar>
              <w:top w:w="90" w:type="dxa"/>
              <w:start w:w="110" w:type="dxa"/>
              <w:bottom w:w="90" w:type="dxa"/>
              <w:end w:w="110" w:type="dxa"/>
            </w:tcMar>
            <w:vAlign w:val="top"/>
          </w:tcPr>
          <w:p>
            <w:pPr>
              <w:spacing w:after="0"/>
            </w:pPr>
            <w:r>
              <w:rPr>
                <w:rFonts w:ascii="Aptos" w:hAnsi="Aptos"/>
                <w:color w:val="222222"/>
                <w:sz w:val="16"/>
              </w:rPr>
              <w:t>text, reason, priority, state: new/asked/skipped</w:t>
            </w:r>
          </w:p>
        </w:tc>
      </w:tr>
      <w:tr>
        <w:tc>
          <w:tcPr>
            <w:tcW w:type="dxa" w:w="2592"/>
            <w:tcMar>
              <w:top w:w="90" w:type="dxa"/>
              <w:start w:w="110" w:type="dxa"/>
              <w:bottom w:w="90" w:type="dxa"/>
              <w:end w:w="110" w:type="dxa"/>
            </w:tcMar>
            <w:vAlign w:val="top"/>
          </w:tcPr>
          <w:p>
            <w:pPr>
              <w:spacing w:after="0"/>
            </w:pPr>
            <w:r>
              <w:rPr>
                <w:rFonts w:ascii="Aptos" w:hAnsi="Aptos"/>
                <w:color w:val="222222"/>
                <w:sz w:val="16"/>
              </w:rPr>
              <w:t>ActionItem</w:t>
            </w:r>
          </w:p>
        </w:tc>
        <w:tc>
          <w:tcPr>
            <w:tcW w:type="dxa" w:w="7200"/>
            <w:tcMar>
              <w:top w:w="90" w:type="dxa"/>
              <w:start w:w="110" w:type="dxa"/>
              <w:bottom w:w="90" w:type="dxa"/>
              <w:end w:w="110" w:type="dxa"/>
            </w:tcMar>
            <w:vAlign w:val="top"/>
          </w:tcPr>
          <w:p>
            <w:pPr>
              <w:spacing w:after="0"/>
            </w:pPr>
            <w:r>
              <w:rPr>
                <w:rFonts w:ascii="Aptos" w:hAnsi="Aptos"/>
                <w:color w:val="222222"/>
                <w:sz w:val="16"/>
              </w:rPr>
              <w:t>task, owner, dueDate, status, evidence</w:t>
            </w:r>
          </w:p>
        </w:tc>
      </w:tr>
      <w:tr>
        <w:tc>
          <w:tcPr>
            <w:tcW w:type="dxa" w:w="2592"/>
            <w:tcMar>
              <w:top w:w="90" w:type="dxa"/>
              <w:start w:w="110" w:type="dxa"/>
              <w:bottom w:w="90" w:type="dxa"/>
              <w:end w:w="110" w:type="dxa"/>
            </w:tcMar>
            <w:vAlign w:val="top"/>
          </w:tcPr>
          <w:p>
            <w:pPr>
              <w:spacing w:after="0"/>
            </w:pPr>
            <w:r>
              <w:rPr>
                <w:rFonts w:ascii="Aptos" w:hAnsi="Aptos"/>
                <w:color w:val="222222"/>
                <w:sz w:val="16"/>
              </w:rPr>
              <w:t>FinalReport</w:t>
            </w:r>
          </w:p>
        </w:tc>
        <w:tc>
          <w:tcPr>
            <w:tcW w:type="dxa" w:w="7200"/>
            <w:tcMar>
              <w:top w:w="90" w:type="dxa"/>
              <w:start w:w="110" w:type="dxa"/>
              <w:bottom w:w="90" w:type="dxa"/>
              <w:end w:w="110" w:type="dxa"/>
            </w:tcMar>
            <w:vAlign w:val="top"/>
          </w:tcPr>
          <w:p>
            <w:pPr>
              <w:spacing w:after="0"/>
            </w:pPr>
            <w:r>
              <w:rPr>
                <w:rFonts w:ascii="Aptos" w:hAnsi="Aptos"/>
                <w:color w:val="222222"/>
                <w:sz w:val="16"/>
              </w:rPr>
              <w:t>generatedAt, structured report content</w:t>
            </w:r>
          </w:p>
        </w:tc>
      </w:tr>
    </w:tbl>
    <w:p>
      <w:pPr>
        <w:widowControl/>
        <w:spacing w:after="20"/>
      </w:pPr>
    </w:p>
    <w:p>
      <w:pPr>
        <w:pStyle w:val="Heading2"/>
        <w:keepNext/>
        <w:widowControl/>
        <w:spacing w:before="120" w:after="80"/>
      </w:pPr>
      <w:r>
        <w:rPr>
          <w:rFonts w:ascii="Aptos" w:hAnsi="Aptos"/>
          <w:b/>
          <w:color w:val="1F4E78"/>
          <w:sz w:val="27"/>
        </w:rPr>
        <w:t>7.3 Evidence Rule</w:t>
      </w:r>
    </w:p>
    <w:p>
      <w:pPr>
        <w:widowControl/>
        <w:spacing w:after="100" w:before="0"/>
      </w:pPr>
      <w:r>
        <w:rPr>
          <w:rFonts w:ascii="Aptos" w:hAnsi="Aptos"/>
          <w:b w:val="0"/>
          <w:i w:val="0"/>
        </w:rPr>
        <w:t>Important extracted facts ke saath source transcript line ya short evidence reference save karna desirable hai. Is se user verify kar sakta hai ke AI ne conclusion kahan se nikala.</w:t>
      </w:r>
    </w:p>
    <w:p>
      <w:pPr>
        <w:pStyle w:val="Heading2"/>
        <w:keepNext/>
        <w:widowControl/>
        <w:spacing w:before="120" w:after="80"/>
      </w:pPr>
      <w:r>
        <w:rPr>
          <w:rFonts w:ascii="Aptos" w:hAnsi="Aptos"/>
          <w:b/>
          <w:color w:val="1F4E78"/>
          <w:sz w:val="27"/>
        </w:rPr>
        <w:t>7.4 Data Deletion</w:t>
      </w:r>
    </w:p>
    <w:p>
      <w:pPr>
        <w:widowControl/>
        <w:spacing w:after="100" w:before="0"/>
      </w:pPr>
      <w:r>
        <w:rPr>
          <w:rFonts w:ascii="Aptos" w:hAnsi="Aptos"/>
          <w:b w:val="0"/>
          <w:i w:val="0"/>
        </w:rPr>
        <w:t>Practice sessions local device par stored hon. User ko "Delete session" aur "Clear all practice data" actions milne chahiye.</w:t>
      </w:r>
    </w:p>
    <w:p>
      <w:pPr>
        <w:pStyle w:val="Heading1"/>
        <w:keepNext/>
        <w:widowControl/>
        <w:spacing w:before="180" w:after="80"/>
      </w:pPr>
      <w:r>
        <w:rPr>
          <w:rFonts w:ascii="Aptos" w:hAnsi="Aptos"/>
          <w:b/>
          <w:color w:val="17365D"/>
          <w:sz w:val="36"/>
        </w:rPr>
        <w:t>8. Free Practice Architecture</w:t>
      </w:r>
    </w:p>
    <w:p>
      <w:pPr>
        <w:widowControl/>
        <w:spacing w:after="140"/>
      </w:pPr>
      <w:r>
        <w:rPr>
          <w:rFonts w:ascii="Aptos" w:hAnsi="Aptos"/>
          <w:i/>
          <w:color w:val="666666"/>
          <w:sz w:val="19"/>
        </w:rPr>
        <w:t>Pehla working system ka architecture - local, simple aur learning-focused.</w:t>
      </w:r>
    </w:p>
    <w:p>
      <w:pPr>
        <w:pStyle w:val="Heading2"/>
        <w:keepNext/>
        <w:widowControl/>
        <w:spacing w:before="120" w:after="80"/>
      </w:pPr>
      <w:r>
        <w:rPr>
          <w:rFonts w:ascii="Aptos" w:hAnsi="Aptos"/>
          <w:b/>
          <w:color w:val="1F4E78"/>
          <w:sz w:val="27"/>
        </w:rPr>
        <w:t>8.1 Recommended Stack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F4E78"/>
            <w:tcMar>
              <w:top w:w="90" w:type="dxa"/>
              <w:start w:w="110" w:type="dxa"/>
              <w:bottom w:w="90" w:type="dxa"/>
              <w:end w:w="110" w:type="dxa"/>
            </w:tcMar>
            <w:vAlign w:val="center"/>
          </w:tcPr>
          <w:p>
            <w:pPr>
              <w:jc w:val="center"/>
            </w:pPr>
            <w:r>
              <w:rPr>
                <w:rFonts w:ascii="Aptos" w:hAnsi="Aptos"/>
                <w:b/>
                <w:color w:val="FFFFFF"/>
                <w:sz w:val="16"/>
              </w:rPr>
              <w:t>Layer</w:t>
            </w:r>
          </w:p>
        </w:tc>
        <w:tc>
          <w:tcPr>
            <w:tcW w:type="dxa" w:w="3024"/>
            <w:shd w:fill="1F4E78"/>
            <w:tcMar>
              <w:top w:w="90" w:type="dxa"/>
              <w:start w:w="110" w:type="dxa"/>
              <w:bottom w:w="90" w:type="dxa"/>
              <w:end w:w="110" w:type="dxa"/>
            </w:tcMar>
            <w:vAlign w:val="center"/>
          </w:tcPr>
          <w:p>
            <w:pPr>
              <w:jc w:val="center"/>
            </w:pPr>
            <w:r>
              <w:rPr>
                <w:rFonts w:ascii="Aptos" w:hAnsi="Aptos"/>
                <w:b/>
                <w:color w:val="FFFFFF"/>
                <w:sz w:val="16"/>
              </w:rPr>
              <w:t>Tool</w:t>
            </w:r>
          </w:p>
        </w:tc>
        <w:tc>
          <w:tcPr>
            <w:tcW w:type="dxa" w:w="4896"/>
            <w:shd w:fill="1F4E78"/>
            <w:tcMar>
              <w:top w:w="90" w:type="dxa"/>
              <w:start w:w="110" w:type="dxa"/>
              <w:bottom w:w="90" w:type="dxa"/>
              <w:end w:w="110" w:type="dxa"/>
            </w:tcMar>
            <w:vAlign w:val="center"/>
          </w:tcPr>
          <w:p>
            <w:pPr>
              <w:jc w:val="center"/>
            </w:pPr>
            <w:r>
              <w:rPr>
                <w:rFonts w:ascii="Aptos" w:hAnsi="Aptos"/>
                <w:b/>
                <w:color w:val="FFFFFF"/>
                <w:sz w:val="16"/>
              </w:rPr>
              <w:t>Reason</w:t>
            </w:r>
          </w:p>
        </w:tc>
      </w:tr>
      <w:tr>
        <w:tc>
          <w:tcPr>
            <w:tcW w:type="dxa" w:w="1872"/>
            <w:tcMar>
              <w:top w:w="90" w:type="dxa"/>
              <w:start w:w="110" w:type="dxa"/>
              <w:bottom w:w="90" w:type="dxa"/>
              <w:end w:w="110" w:type="dxa"/>
            </w:tcMar>
            <w:vAlign w:val="top"/>
          </w:tcPr>
          <w:p>
            <w:pPr>
              <w:spacing w:after="0"/>
            </w:pPr>
            <w:r>
              <w:rPr>
                <w:rFonts w:ascii="Aptos" w:hAnsi="Aptos"/>
                <w:color w:val="222222"/>
                <w:sz w:val="16"/>
              </w:rPr>
              <w:t>Editor</w:t>
            </w:r>
          </w:p>
        </w:tc>
        <w:tc>
          <w:tcPr>
            <w:tcW w:type="dxa" w:w="3024"/>
            <w:tcMar>
              <w:top w:w="90" w:type="dxa"/>
              <w:start w:w="110" w:type="dxa"/>
              <w:bottom w:w="90" w:type="dxa"/>
              <w:end w:w="110" w:type="dxa"/>
            </w:tcMar>
            <w:vAlign w:val="top"/>
          </w:tcPr>
          <w:p>
            <w:pPr>
              <w:spacing w:after="0"/>
            </w:pPr>
            <w:r>
              <w:rPr>
                <w:rFonts w:ascii="Aptos" w:hAnsi="Aptos"/>
                <w:color w:val="222222"/>
                <w:sz w:val="16"/>
              </w:rPr>
              <w:t>Visual Studio Code</w:t>
            </w:r>
          </w:p>
        </w:tc>
        <w:tc>
          <w:tcPr>
            <w:tcW w:type="dxa" w:w="4896"/>
            <w:tcMar>
              <w:top w:w="90" w:type="dxa"/>
              <w:start w:w="110" w:type="dxa"/>
              <w:bottom w:w="90" w:type="dxa"/>
              <w:end w:w="110" w:type="dxa"/>
            </w:tcMar>
            <w:vAlign w:val="top"/>
          </w:tcPr>
          <w:p>
            <w:pPr>
              <w:spacing w:after="0"/>
            </w:pPr>
            <w:r>
              <w:rPr>
                <w:rFonts w:ascii="Aptos" w:hAnsi="Aptos"/>
                <w:color w:val="222222"/>
                <w:sz w:val="16"/>
              </w:rPr>
              <w:t>Free and suitable for Teams development</w:t>
            </w:r>
          </w:p>
        </w:tc>
      </w:tr>
      <w:tr>
        <w:tc>
          <w:tcPr>
            <w:tcW w:type="dxa" w:w="1872"/>
            <w:tcMar>
              <w:top w:w="90" w:type="dxa"/>
              <w:start w:w="110" w:type="dxa"/>
              <w:bottom w:w="90" w:type="dxa"/>
              <w:end w:w="110" w:type="dxa"/>
            </w:tcMar>
            <w:vAlign w:val="top"/>
          </w:tcPr>
          <w:p>
            <w:pPr>
              <w:spacing w:after="0"/>
            </w:pPr>
            <w:r>
              <w:rPr>
                <w:rFonts w:ascii="Aptos" w:hAnsi="Aptos"/>
                <w:color w:val="222222"/>
                <w:sz w:val="16"/>
              </w:rPr>
              <w:t>Frontend</w:t>
            </w:r>
          </w:p>
        </w:tc>
        <w:tc>
          <w:tcPr>
            <w:tcW w:type="dxa" w:w="3024"/>
            <w:tcMar>
              <w:top w:w="90" w:type="dxa"/>
              <w:start w:w="110" w:type="dxa"/>
              <w:bottom w:w="90" w:type="dxa"/>
              <w:end w:w="110" w:type="dxa"/>
            </w:tcMar>
            <w:vAlign w:val="top"/>
          </w:tcPr>
          <w:p>
            <w:pPr>
              <w:spacing w:after="0"/>
            </w:pPr>
            <w:r>
              <w:rPr>
                <w:rFonts w:ascii="Aptos" w:hAnsi="Aptos"/>
                <w:color w:val="222222"/>
                <w:sz w:val="16"/>
              </w:rPr>
              <w:t>React + TypeScript</w:t>
            </w:r>
          </w:p>
        </w:tc>
        <w:tc>
          <w:tcPr>
            <w:tcW w:type="dxa" w:w="4896"/>
            <w:tcMar>
              <w:top w:w="90" w:type="dxa"/>
              <w:start w:w="110" w:type="dxa"/>
              <w:bottom w:w="90" w:type="dxa"/>
              <w:end w:w="110" w:type="dxa"/>
            </w:tcMar>
            <w:vAlign w:val="top"/>
          </w:tcPr>
          <w:p>
            <w:pPr>
              <w:spacing w:after="0"/>
            </w:pPr>
            <w:r>
              <w:rPr>
                <w:rFonts w:ascii="Aptos" w:hAnsi="Aptos"/>
                <w:color w:val="222222"/>
                <w:sz w:val="16"/>
              </w:rPr>
              <w:t>Side-panel UI and reusable components</w:t>
            </w:r>
          </w:p>
        </w:tc>
      </w:tr>
      <w:tr>
        <w:tc>
          <w:tcPr>
            <w:tcW w:type="dxa" w:w="1872"/>
            <w:tcMar>
              <w:top w:w="90" w:type="dxa"/>
              <w:start w:w="110" w:type="dxa"/>
              <w:bottom w:w="90" w:type="dxa"/>
              <w:end w:w="110" w:type="dxa"/>
            </w:tcMar>
            <w:vAlign w:val="top"/>
          </w:tcPr>
          <w:p>
            <w:pPr>
              <w:spacing w:after="0"/>
            </w:pPr>
            <w:r>
              <w:rPr>
                <w:rFonts w:ascii="Aptos" w:hAnsi="Aptos"/>
                <w:color w:val="222222"/>
                <w:sz w:val="16"/>
              </w:rPr>
              <w:t>Teams SDK</w:t>
            </w:r>
          </w:p>
        </w:tc>
        <w:tc>
          <w:tcPr>
            <w:tcW w:type="dxa" w:w="3024"/>
            <w:tcMar>
              <w:top w:w="90" w:type="dxa"/>
              <w:start w:w="110" w:type="dxa"/>
              <w:bottom w:w="90" w:type="dxa"/>
              <w:end w:w="110" w:type="dxa"/>
            </w:tcMar>
            <w:vAlign w:val="top"/>
          </w:tcPr>
          <w:p>
            <w:pPr>
              <w:spacing w:after="0"/>
            </w:pPr>
            <w:r>
              <w:rPr>
                <w:rFonts w:ascii="Aptos" w:hAnsi="Aptos"/>
                <w:color w:val="222222"/>
                <w:sz w:val="16"/>
              </w:rPr>
              <w:t>Teams JavaScript client library</w:t>
            </w:r>
          </w:p>
        </w:tc>
        <w:tc>
          <w:tcPr>
            <w:tcW w:type="dxa" w:w="4896"/>
            <w:tcMar>
              <w:top w:w="90" w:type="dxa"/>
              <w:start w:w="110" w:type="dxa"/>
              <w:bottom w:w="90" w:type="dxa"/>
              <w:end w:w="110" w:type="dxa"/>
            </w:tcMar>
            <w:vAlign w:val="top"/>
          </w:tcPr>
          <w:p>
            <w:pPr>
              <w:spacing w:after="0"/>
            </w:pPr>
            <w:r>
              <w:rPr>
                <w:rFonts w:ascii="Aptos" w:hAnsi="Aptos"/>
                <w:color w:val="222222"/>
                <w:sz w:val="16"/>
              </w:rPr>
              <w:t>Meeting context and Teams integration</w:t>
            </w:r>
          </w:p>
        </w:tc>
      </w:tr>
      <w:tr>
        <w:tc>
          <w:tcPr>
            <w:tcW w:type="dxa" w:w="1872"/>
            <w:tcMar>
              <w:top w:w="90" w:type="dxa"/>
              <w:start w:w="110" w:type="dxa"/>
              <w:bottom w:w="90" w:type="dxa"/>
              <w:end w:w="110" w:type="dxa"/>
            </w:tcMar>
            <w:vAlign w:val="top"/>
          </w:tcPr>
          <w:p>
            <w:pPr>
              <w:spacing w:after="0"/>
            </w:pPr>
            <w:r>
              <w:rPr>
                <w:rFonts w:ascii="Aptos" w:hAnsi="Aptos"/>
                <w:color w:val="222222"/>
                <w:sz w:val="16"/>
              </w:rPr>
              <w:t>Backend</w:t>
            </w:r>
          </w:p>
        </w:tc>
        <w:tc>
          <w:tcPr>
            <w:tcW w:type="dxa" w:w="3024"/>
            <w:tcMar>
              <w:top w:w="90" w:type="dxa"/>
              <w:start w:w="110" w:type="dxa"/>
              <w:bottom w:w="90" w:type="dxa"/>
              <w:end w:w="110" w:type="dxa"/>
            </w:tcMar>
            <w:vAlign w:val="top"/>
          </w:tcPr>
          <w:p>
            <w:pPr>
              <w:spacing w:after="0"/>
            </w:pPr>
            <w:r>
              <w:rPr>
                <w:rFonts w:ascii="Aptos" w:hAnsi="Aptos"/>
                <w:color w:val="222222"/>
                <w:sz w:val="16"/>
              </w:rPr>
              <w:t>Node.js</w:t>
            </w:r>
          </w:p>
        </w:tc>
        <w:tc>
          <w:tcPr>
            <w:tcW w:type="dxa" w:w="4896"/>
            <w:tcMar>
              <w:top w:w="90" w:type="dxa"/>
              <w:start w:w="110" w:type="dxa"/>
              <w:bottom w:w="90" w:type="dxa"/>
              <w:end w:w="110" w:type="dxa"/>
            </w:tcMar>
            <w:vAlign w:val="top"/>
          </w:tcPr>
          <w:p>
            <w:pPr>
              <w:spacing w:after="0"/>
            </w:pPr>
            <w:r>
              <w:rPr>
                <w:rFonts w:ascii="Aptos" w:hAnsi="Aptos"/>
                <w:color w:val="222222"/>
                <w:sz w:val="16"/>
              </w:rPr>
              <w:t>Simple local API and AI orchestration</w:t>
            </w:r>
          </w:p>
        </w:tc>
      </w:tr>
      <w:tr>
        <w:tc>
          <w:tcPr>
            <w:tcW w:type="dxa" w:w="1872"/>
            <w:tcMar>
              <w:top w:w="90" w:type="dxa"/>
              <w:start w:w="110" w:type="dxa"/>
              <w:bottom w:w="90" w:type="dxa"/>
              <w:end w:w="110" w:type="dxa"/>
            </w:tcMar>
            <w:vAlign w:val="top"/>
          </w:tcPr>
          <w:p>
            <w:pPr>
              <w:spacing w:after="0"/>
            </w:pPr>
            <w:r>
              <w:rPr>
                <w:rFonts w:ascii="Aptos" w:hAnsi="Aptos"/>
                <w:color w:val="222222"/>
                <w:sz w:val="16"/>
              </w:rPr>
              <w:t>Local AI</w:t>
            </w:r>
          </w:p>
        </w:tc>
        <w:tc>
          <w:tcPr>
            <w:tcW w:type="dxa" w:w="3024"/>
            <w:tcMar>
              <w:top w:w="90" w:type="dxa"/>
              <w:start w:w="110" w:type="dxa"/>
              <w:bottom w:w="90" w:type="dxa"/>
              <w:end w:w="110" w:type="dxa"/>
            </w:tcMar>
            <w:vAlign w:val="top"/>
          </w:tcPr>
          <w:p>
            <w:pPr>
              <w:spacing w:after="0"/>
            </w:pPr>
            <w:r>
              <w:rPr>
                <w:rFonts w:ascii="Aptos" w:hAnsi="Aptos"/>
                <w:color w:val="222222"/>
                <w:sz w:val="16"/>
              </w:rPr>
              <w:t>Ollama</w:t>
            </w:r>
          </w:p>
        </w:tc>
        <w:tc>
          <w:tcPr>
            <w:tcW w:type="dxa" w:w="4896"/>
            <w:tcMar>
              <w:top w:w="90" w:type="dxa"/>
              <w:start w:w="110" w:type="dxa"/>
              <w:bottom w:w="90" w:type="dxa"/>
              <w:end w:w="110" w:type="dxa"/>
            </w:tcMar>
            <w:vAlign w:val="top"/>
          </w:tcPr>
          <w:p>
            <w:pPr>
              <w:spacing w:after="0"/>
            </w:pPr>
            <w:r>
              <w:rPr>
                <w:rFonts w:ascii="Aptos" w:hAnsi="Aptos"/>
                <w:color w:val="222222"/>
                <w:sz w:val="16"/>
              </w:rPr>
              <w:t>Runs models locally; no paid API required for core practice flow</w:t>
            </w:r>
          </w:p>
        </w:tc>
      </w:tr>
      <w:tr>
        <w:tc>
          <w:tcPr>
            <w:tcW w:type="dxa" w:w="1872"/>
            <w:tcMar>
              <w:top w:w="90" w:type="dxa"/>
              <w:start w:w="110" w:type="dxa"/>
              <w:bottom w:w="90" w:type="dxa"/>
              <w:end w:w="110" w:type="dxa"/>
            </w:tcMar>
            <w:vAlign w:val="top"/>
          </w:tcPr>
          <w:p>
            <w:pPr>
              <w:spacing w:after="0"/>
            </w:pPr>
            <w:r>
              <w:rPr>
                <w:rFonts w:ascii="Aptos" w:hAnsi="Aptos"/>
                <w:color w:val="222222"/>
                <w:sz w:val="16"/>
              </w:rPr>
              <w:t>Database</w:t>
            </w:r>
          </w:p>
        </w:tc>
        <w:tc>
          <w:tcPr>
            <w:tcW w:type="dxa" w:w="3024"/>
            <w:tcMar>
              <w:top w:w="90" w:type="dxa"/>
              <w:start w:w="110" w:type="dxa"/>
              <w:bottom w:w="90" w:type="dxa"/>
              <w:end w:w="110" w:type="dxa"/>
            </w:tcMar>
            <w:vAlign w:val="top"/>
          </w:tcPr>
          <w:p>
            <w:pPr>
              <w:spacing w:after="0"/>
            </w:pPr>
            <w:r>
              <w:rPr>
                <w:rFonts w:ascii="Aptos" w:hAnsi="Aptos"/>
                <w:color w:val="222222"/>
                <w:sz w:val="16"/>
              </w:rPr>
              <w:t>SQLite</w:t>
            </w:r>
          </w:p>
        </w:tc>
        <w:tc>
          <w:tcPr>
            <w:tcW w:type="dxa" w:w="4896"/>
            <w:tcMar>
              <w:top w:w="90" w:type="dxa"/>
              <w:start w:w="110" w:type="dxa"/>
              <w:bottom w:w="90" w:type="dxa"/>
              <w:end w:w="110" w:type="dxa"/>
            </w:tcMar>
            <w:vAlign w:val="top"/>
          </w:tcPr>
          <w:p>
            <w:pPr>
              <w:spacing w:after="0"/>
            </w:pPr>
            <w:r>
              <w:rPr>
                <w:rFonts w:ascii="Aptos" w:hAnsi="Aptos"/>
                <w:color w:val="222222"/>
                <w:sz w:val="16"/>
              </w:rPr>
              <w:t>Single local file; no server required</w:t>
            </w:r>
          </w:p>
        </w:tc>
      </w:tr>
      <w:tr>
        <w:tc>
          <w:tcPr>
            <w:tcW w:type="dxa" w:w="1872"/>
            <w:tcMar>
              <w:top w:w="90" w:type="dxa"/>
              <w:start w:w="110" w:type="dxa"/>
              <w:bottom w:w="90" w:type="dxa"/>
              <w:end w:w="110" w:type="dxa"/>
            </w:tcMar>
            <w:vAlign w:val="top"/>
          </w:tcPr>
          <w:p>
            <w:pPr>
              <w:spacing w:after="0"/>
            </w:pPr>
            <w:r>
              <w:rPr>
                <w:rFonts w:ascii="Aptos" w:hAnsi="Aptos"/>
                <w:color w:val="222222"/>
                <w:sz w:val="16"/>
              </w:rPr>
              <w:t>Teams dev tooling</w:t>
            </w:r>
          </w:p>
        </w:tc>
        <w:tc>
          <w:tcPr>
            <w:tcW w:type="dxa" w:w="3024"/>
            <w:tcMar>
              <w:top w:w="90" w:type="dxa"/>
              <w:start w:w="110" w:type="dxa"/>
              <w:bottom w:w="90" w:type="dxa"/>
              <w:end w:w="110" w:type="dxa"/>
            </w:tcMar>
            <w:vAlign w:val="top"/>
          </w:tcPr>
          <w:p>
            <w:pPr>
              <w:spacing w:after="0"/>
            </w:pPr>
            <w:r>
              <w:rPr>
                <w:rFonts w:ascii="Aptos" w:hAnsi="Aptos"/>
                <w:color w:val="222222"/>
                <w:sz w:val="16"/>
              </w:rPr>
              <w:t>Microsoft 365 Agents Toolkit</w:t>
            </w:r>
          </w:p>
        </w:tc>
        <w:tc>
          <w:tcPr>
            <w:tcW w:type="dxa" w:w="4896"/>
            <w:tcMar>
              <w:top w:w="90" w:type="dxa"/>
              <w:start w:w="110" w:type="dxa"/>
              <w:bottom w:w="90" w:type="dxa"/>
              <w:end w:w="110" w:type="dxa"/>
            </w:tcMar>
            <w:vAlign w:val="top"/>
          </w:tcPr>
          <w:p>
            <w:pPr>
              <w:spacing w:after="0"/>
            </w:pPr>
            <w:r>
              <w:rPr>
                <w:rFonts w:ascii="Aptos" w:hAnsi="Aptos"/>
                <w:color w:val="222222"/>
                <w:sz w:val="16"/>
              </w:rPr>
              <w:t>Local debug and app workflow</w:t>
            </w:r>
          </w:p>
        </w:tc>
      </w:tr>
      <w:tr>
        <w:tc>
          <w:tcPr>
            <w:tcW w:type="dxa" w:w="1872"/>
            <w:tcMar>
              <w:top w:w="90" w:type="dxa"/>
              <w:start w:w="110" w:type="dxa"/>
              <w:bottom w:w="90" w:type="dxa"/>
              <w:end w:w="110" w:type="dxa"/>
            </w:tcMar>
            <w:vAlign w:val="top"/>
          </w:tcPr>
          <w:p>
            <w:pPr>
              <w:spacing w:after="0"/>
            </w:pPr>
            <w:r>
              <w:rPr>
                <w:rFonts w:ascii="Aptos" w:hAnsi="Aptos"/>
                <w:color w:val="222222"/>
                <w:sz w:val="16"/>
              </w:rPr>
              <w:t>Version control</w:t>
            </w:r>
          </w:p>
        </w:tc>
        <w:tc>
          <w:tcPr>
            <w:tcW w:type="dxa" w:w="3024"/>
            <w:tcMar>
              <w:top w:w="90" w:type="dxa"/>
              <w:start w:w="110" w:type="dxa"/>
              <w:bottom w:w="90" w:type="dxa"/>
              <w:end w:w="110" w:type="dxa"/>
            </w:tcMar>
            <w:vAlign w:val="top"/>
          </w:tcPr>
          <w:p>
            <w:pPr>
              <w:spacing w:after="0"/>
            </w:pPr>
            <w:r>
              <w:rPr>
                <w:rFonts w:ascii="Aptos" w:hAnsi="Aptos"/>
                <w:color w:val="222222"/>
                <w:sz w:val="16"/>
              </w:rPr>
              <w:t>Git</w:t>
            </w:r>
          </w:p>
        </w:tc>
        <w:tc>
          <w:tcPr>
            <w:tcW w:type="dxa" w:w="4896"/>
            <w:tcMar>
              <w:top w:w="90" w:type="dxa"/>
              <w:start w:w="110" w:type="dxa"/>
              <w:bottom w:w="90" w:type="dxa"/>
              <w:end w:w="110" w:type="dxa"/>
            </w:tcMar>
            <w:vAlign w:val="top"/>
          </w:tcPr>
          <w:p>
            <w:pPr>
              <w:spacing w:after="0"/>
            </w:pPr>
            <w:r>
              <w:rPr>
                <w:rFonts w:ascii="Aptos" w:hAnsi="Aptos"/>
                <w:color w:val="222222"/>
                <w:sz w:val="16"/>
              </w:rPr>
              <w:t>Track changes and restore working versions</w:t>
            </w:r>
          </w:p>
        </w:tc>
      </w:tr>
    </w:tbl>
    <w:p>
      <w:pPr>
        <w:widowControl/>
        <w:spacing w:after="20"/>
      </w:pPr>
    </w:p>
    <w:p>
      <w:pPr>
        <w:pStyle w:val="Heading2"/>
        <w:keepNext/>
        <w:widowControl/>
        <w:spacing w:before="120" w:after="80"/>
      </w:pPr>
      <w:r>
        <w:rPr>
          <w:rFonts w:ascii="Aptos" w:hAnsi="Aptos"/>
          <w:b/>
          <w:color w:val="1F4E78"/>
          <w:sz w:val="27"/>
        </w:rPr>
        <w:t>8.2 Practice Architecture Flow</w:t>
      </w:r>
    </w:p>
    <w:tbl>
      <w:tblPr>
        <w:tblW w:type="auto" w:w="0"/>
        <w:jc w:val="center"/>
        <w:tblLayout w:type="autofit"/>
        <w:tblLook w:firstColumn="1" w:firstRow="1" w:lastColumn="0" w:lastRow="0" w:noHBand="0" w:noVBand="1" w:val="04A0"/>
      </w:tblPr>
      <w:tblGrid>
        <w:gridCol w:w="10166"/>
      </w:tblGrid>
      <w:tr>
        <w:tc>
          <w:tcPr>
            <w:tcW w:type="dxa" w:w="10166"/>
            <w:shd w:fill="F2F2F2"/>
            <w:tcMar>
              <w:top w:w="110" w:type="dxa"/>
              <w:start w:w="140" w:type="dxa"/>
              <w:bottom w:w="110" w:type="dxa"/>
              <w:end w:w="140" w:type="dxa"/>
            </w:tcMar>
          </w:tcPr>
          <w:p>
            <w:pPr>
              <w:spacing w:after="0" w:line="240" w:lineRule="auto"/>
            </w:pPr>
            <w:r>
              <w:rPr>
                <w:rFonts w:ascii="Consolas" w:hAnsi="Consolas"/>
                <w:color w:val="222222"/>
                <w:sz w:val="17"/>
              </w:rPr>
              <w:t>Sample Transcript / Manual Input</w:t>
              <w:br/>
            </w:r>
            <w:r>
              <w:rPr>
                <w:rFonts w:ascii="Consolas" w:hAnsi="Consolas"/>
                <w:color w:val="222222"/>
                <w:sz w:val="17"/>
              </w:rPr>
              <w:t xml:space="preserve">              |</w:t>
              <w:br/>
            </w:r>
            <w:r>
              <w:rPr>
                <w:rFonts w:ascii="Consolas" w:hAnsi="Consolas"/>
                <w:color w:val="222222"/>
                <w:sz w:val="17"/>
              </w:rPr>
              <w:t xml:space="preserve">              v</w:t>
              <w:br/>
            </w:r>
            <w:r>
              <w:rPr>
                <w:rFonts w:ascii="Consolas" w:hAnsi="Consolas"/>
                <w:color w:val="222222"/>
                <w:sz w:val="17"/>
              </w:rPr>
              <w:t xml:space="preserve">        Transcript Engine</w:t>
              <w:br/>
            </w:r>
            <w:r>
              <w:rPr>
                <w:rFonts w:ascii="Consolas" w:hAnsi="Consolas"/>
                <w:color w:val="222222"/>
                <w:sz w:val="17"/>
              </w:rPr>
              <w:t xml:space="preserve">              |</w:t>
              <w:br/>
            </w:r>
            <w:r>
              <w:rPr>
                <w:rFonts w:ascii="Consolas" w:hAnsi="Consolas"/>
                <w:color w:val="222222"/>
                <w:sz w:val="17"/>
              </w:rPr>
              <w:t xml:space="preserve">              v</w:t>
              <w:br/>
            </w:r>
            <w:r>
              <w:rPr>
                <w:rFonts w:ascii="Consolas" w:hAnsi="Consolas"/>
                <w:color w:val="222222"/>
                <w:sz w:val="17"/>
              </w:rPr>
              <w:t xml:space="preserve">      Local Node.js Backend</w:t>
              <w:br/>
            </w:r>
            <w:r>
              <w:rPr>
                <w:rFonts w:ascii="Consolas" w:hAnsi="Consolas"/>
                <w:color w:val="222222"/>
                <w:sz w:val="17"/>
              </w:rPr>
              <w:t xml:space="preserve">          |             |</w:t>
              <w:br/>
            </w:r>
            <w:r>
              <w:rPr>
                <w:rFonts w:ascii="Consolas" w:hAnsi="Consolas"/>
                <w:color w:val="222222"/>
                <w:sz w:val="17"/>
              </w:rPr>
              <w:t xml:space="preserve">          v             v</w:t>
              <w:br/>
            </w:r>
            <w:r>
              <w:rPr>
                <w:rFonts w:ascii="Consolas" w:hAnsi="Consolas"/>
                <w:color w:val="222222"/>
                <w:sz w:val="17"/>
              </w:rPr>
              <w:t xml:space="preserve">       SQLite       Ollama AI</w:t>
              <w:br/>
            </w:r>
            <w:r>
              <w:rPr>
                <w:rFonts w:ascii="Consolas" w:hAnsi="Consolas"/>
                <w:color w:val="222222"/>
                <w:sz w:val="17"/>
              </w:rPr>
              <w:t xml:space="preserve">          |             |</w:t>
              <w:br/>
            </w:r>
            <w:r>
              <w:rPr>
                <w:rFonts w:ascii="Consolas" w:hAnsi="Consolas"/>
                <w:color w:val="222222"/>
                <w:sz w:val="17"/>
              </w:rPr>
              <w:t xml:space="preserve">          +------+------+</w:t>
              <w:br/>
            </w:r>
            <w:r>
              <w:rPr>
                <w:rFonts w:ascii="Consolas" w:hAnsi="Consolas"/>
                <w:color w:val="222222"/>
                <w:sz w:val="17"/>
              </w:rPr>
              <w:t xml:space="preserve">                 |</w:t>
              <w:br/>
            </w:r>
            <w:r>
              <w:rPr>
                <w:rFonts w:ascii="Consolas" w:hAnsi="Consolas"/>
                <w:color w:val="222222"/>
                <w:sz w:val="17"/>
              </w:rPr>
              <w:t xml:space="preserve">                 v</w:t>
              <w:br/>
            </w:r>
            <w:r>
              <w:rPr>
                <w:rFonts w:ascii="Consolas" w:hAnsi="Consolas"/>
                <w:color w:val="222222"/>
                <w:sz w:val="17"/>
              </w:rPr>
              <w:t xml:space="preserve">      Structured Meeting State</w:t>
              <w:br/>
            </w:r>
            <w:r>
              <w:rPr>
                <w:rFonts w:ascii="Consolas" w:hAnsi="Consolas"/>
                <w:color w:val="222222"/>
                <w:sz w:val="17"/>
              </w:rPr>
              <w:t xml:space="preserve">                 |</w:t>
              <w:br/>
            </w:r>
            <w:r>
              <w:rPr>
                <w:rFonts w:ascii="Consolas" w:hAnsi="Consolas"/>
                <w:color w:val="222222"/>
                <w:sz w:val="17"/>
              </w:rPr>
              <w:t xml:space="preserve">                 v</w:t>
              <w:br/>
            </w:r>
            <w:r>
              <w:rPr>
                <w:rFonts w:ascii="Consolas" w:hAnsi="Consolas"/>
                <w:color w:val="222222"/>
                <w:sz w:val="17"/>
              </w:rPr>
              <w:t xml:space="preserve">     React Side-Panel Interface</w:t>
            </w:r>
          </w:p>
        </w:tc>
      </w:tr>
    </w:tbl>
    <w:p>
      <w:pPr>
        <w:widowControl/>
        <w:spacing w:after="0"/>
      </w:pPr>
    </w:p>
    <w:p>
      <w:pPr>
        <w:pStyle w:val="Heading2"/>
        <w:keepNext/>
        <w:widowControl/>
        <w:spacing w:before="120" w:after="80"/>
      </w:pPr>
      <w:r>
        <w:rPr>
          <w:rFonts w:ascii="Aptos" w:hAnsi="Aptos"/>
          <w:b/>
          <w:color w:val="1F4E78"/>
          <w:sz w:val="27"/>
        </w:rPr>
        <w:t>8.3 Why This Version Can Be Free</w:t>
      </w:r>
    </w:p>
    <w:p>
      <w:pPr>
        <w:pStyle w:val="ListBullet"/>
        <w:widowControl/>
        <w:spacing w:after="50"/>
      </w:pPr>
      <w:r>
        <w:rPr>
          <w:rFonts w:ascii="Aptos" w:hAnsi="Aptos"/>
        </w:rPr>
        <w:t>No paid AI API in the core practice flow.</w:t>
      </w:r>
    </w:p>
    <w:p>
      <w:pPr>
        <w:pStyle w:val="ListBullet"/>
        <w:widowControl/>
        <w:spacing w:after="50"/>
      </w:pPr>
      <w:r>
        <w:rPr>
          <w:rFonts w:ascii="Aptos" w:hAnsi="Aptos"/>
        </w:rPr>
        <w:t>No cloud database.</w:t>
      </w:r>
    </w:p>
    <w:p>
      <w:pPr>
        <w:pStyle w:val="ListBullet"/>
        <w:widowControl/>
        <w:spacing w:after="50"/>
      </w:pPr>
      <w:r>
        <w:rPr>
          <w:rFonts w:ascii="Aptos" w:hAnsi="Aptos"/>
        </w:rPr>
        <w:t>No production hosting.</w:t>
      </w:r>
    </w:p>
    <w:p>
      <w:pPr>
        <w:pStyle w:val="ListBullet"/>
        <w:widowControl/>
        <w:spacing w:after="50"/>
      </w:pPr>
      <w:r>
        <w:rPr>
          <w:rFonts w:ascii="Aptos" w:hAnsi="Aptos"/>
        </w:rPr>
        <w:t>No real-time media bot infrastructure.</w:t>
      </w:r>
    </w:p>
    <w:p>
      <w:pPr>
        <w:pStyle w:val="ListBullet"/>
        <w:widowControl/>
        <w:spacing w:after="50"/>
      </w:pPr>
      <w:r>
        <w:rPr>
          <w:rFonts w:ascii="Aptos" w:hAnsi="Aptos"/>
        </w:rPr>
        <w:t>No public user accounts or billing system.</w:t>
      </w:r>
    </w:p>
    <w:tbl>
      <w:tblPr>
        <w:tblW w:type="auto" w:w="0"/>
        <w:jc w:val="center"/>
        <w:tblLook w:firstColumn="1" w:firstRow="1" w:lastColumn="0" w:lastRow="0" w:noHBand="0" w:noVBand="1" w:val="04A0"/>
      </w:tblPr>
      <w:tblGrid>
        <w:gridCol w:w="10166"/>
      </w:tblGrid>
      <w:tr>
        <w:tc>
          <w:tcPr>
            <w:tcW w:type="dxa" w:w="10166"/>
            <w:shd w:fill="FFF2CC"/>
            <w:tcMar>
              <w:top w:w="120" w:type="dxa"/>
              <w:start w:w="150" w:type="dxa"/>
              <w:bottom w:w="120" w:type="dxa"/>
              <w:end w:w="150" w:type="dxa"/>
            </w:tcMar>
          </w:tcPr>
          <w:p>
            <w:pPr>
              <w:spacing w:after="60"/>
            </w:pPr>
            <w:r>
              <w:rPr>
                <w:rFonts w:ascii="Aptos" w:hAnsi="Aptos"/>
                <w:b/>
                <w:color w:val="17365D"/>
                <w:sz w:val="20"/>
              </w:rPr>
              <w:t>Important Reality Check</w:t>
            </w:r>
          </w:p>
          <w:p>
            <w:pPr>
              <w:spacing w:after="0"/>
            </w:pPr>
            <w:r>
              <w:rPr>
                <w:rFonts w:ascii="Aptos" w:hAnsi="Aptos"/>
                <w:color w:val="222222"/>
                <w:sz w:val="19"/>
              </w:rPr>
              <w:t>Local practice can be fully free. Testing the app inside a real Teams meeting still depends on having access to a Microsoft 365/Teams environment where custom app upload is allowed. Agar suitable tenant available nahi, UI aur AI engine phir bhi browser/local mode mein free practice kiye ja sakte hain.</w:t>
            </w:r>
          </w:p>
        </w:tc>
      </w:tr>
    </w:tbl>
    <w:p>
      <w:pPr>
        <w:widowControl/>
        <w:spacing w:after="0"/>
      </w:pPr>
    </w:p>
    <w:p>
      <w:pPr>
        <w:pStyle w:val="Heading2"/>
        <w:keepNext/>
        <w:widowControl/>
        <w:spacing w:before="120" w:after="80"/>
      </w:pPr>
      <w:r>
        <w:rPr>
          <w:rFonts w:ascii="Aptos" w:hAnsi="Aptos"/>
          <w:b/>
          <w:color w:val="1F4E78"/>
          <w:sz w:val="27"/>
        </w:rPr>
        <w:t>8.4 Local Project Modules - Planning Only</w:t>
      </w:r>
    </w:p>
    <w:tbl>
      <w:tblPr>
        <w:tblW w:type="auto" w:w="0"/>
        <w:jc w:val="center"/>
        <w:tblLayout w:type="autofit"/>
        <w:tblLook w:firstColumn="1" w:firstRow="1" w:lastColumn="0" w:lastRow="0" w:noHBand="0" w:noVBand="1" w:val="04A0"/>
      </w:tblPr>
      <w:tblGrid>
        <w:gridCol w:w="10166"/>
      </w:tblGrid>
      <w:tr>
        <w:tc>
          <w:tcPr>
            <w:tcW w:type="dxa" w:w="10166"/>
            <w:shd w:fill="F2F2F2"/>
            <w:tcMar>
              <w:top w:w="110" w:type="dxa"/>
              <w:start w:w="140" w:type="dxa"/>
              <w:bottom w:w="110" w:type="dxa"/>
              <w:end w:w="140" w:type="dxa"/>
            </w:tcMar>
          </w:tcPr>
          <w:p>
            <w:pPr>
              <w:spacing w:after="0" w:line="240" w:lineRule="auto"/>
            </w:pPr>
            <w:r>
              <w:rPr>
                <w:rFonts w:ascii="Consolas" w:hAnsi="Consolas"/>
                <w:color w:val="222222"/>
                <w:sz w:val="17"/>
              </w:rPr>
              <w:t>teams-ai-copilot/</w:t>
              <w:br/>
            </w:r>
            <w:r>
              <w:rPr>
                <w:rFonts w:ascii="Consolas" w:hAnsi="Consolas"/>
                <w:color w:val="222222"/>
                <w:sz w:val="17"/>
              </w:rPr>
              <w:t xml:space="preserve">  app-ui/              meeting side-panel interface</w:t>
              <w:br/>
            </w:r>
            <w:r>
              <w:rPr>
                <w:rFonts w:ascii="Consolas" w:hAnsi="Consolas"/>
                <w:color w:val="222222"/>
                <w:sz w:val="17"/>
              </w:rPr>
              <w:t xml:space="preserve">  local-backend/       session and AI orchestration</w:t>
              <w:br/>
            </w:r>
            <w:r>
              <w:rPr>
                <w:rFonts w:ascii="Consolas" w:hAnsi="Consolas"/>
                <w:color w:val="222222"/>
                <w:sz w:val="17"/>
              </w:rPr>
              <w:t xml:space="preserve">  ai-rules/            prompts, checklists, meeting modes</w:t>
              <w:br/>
            </w:r>
            <w:r>
              <w:rPr>
                <w:rFonts w:ascii="Consolas" w:hAnsi="Consolas"/>
                <w:color w:val="222222"/>
                <w:sz w:val="17"/>
              </w:rPr>
              <w:t xml:space="preserve">  data/                local SQLite database</w:t>
              <w:br/>
            </w:r>
            <w:r>
              <w:rPr>
                <w:rFonts w:ascii="Consolas" w:hAnsi="Consolas"/>
                <w:color w:val="222222"/>
                <w:sz w:val="17"/>
              </w:rPr>
              <w:t xml:space="preserve">  sample-meetings/     practice transcripts</w:t>
              <w:br/>
            </w:r>
            <w:r>
              <w:rPr>
                <w:rFonts w:ascii="Consolas" w:hAnsi="Consolas"/>
                <w:color w:val="222222"/>
                <w:sz w:val="17"/>
              </w:rPr>
              <w:t xml:space="preserve">  teams-app/           app manifest and icons</w:t>
              <w:br/>
            </w:r>
            <w:r>
              <w:rPr>
                <w:rFonts w:ascii="Consolas" w:hAnsi="Consolas"/>
                <w:color w:val="222222"/>
                <w:sz w:val="17"/>
              </w:rPr>
              <w:t xml:space="preserve">  docs/                requirements and decision log</w:t>
            </w:r>
          </w:p>
        </w:tc>
      </w:tr>
    </w:tbl>
    <w:p>
      <w:pPr>
        <w:widowControl/>
        <w:spacing w:after="0"/>
      </w:pPr>
    </w:p>
    <w:p>
      <w:pPr>
        <w:pStyle w:val="Heading1"/>
        <w:keepNext/>
        <w:widowControl/>
        <w:spacing w:before="180" w:after="80"/>
      </w:pPr>
      <w:r>
        <w:rPr>
          <w:rFonts w:ascii="Aptos" w:hAnsi="Aptos"/>
          <w:b/>
          <w:color w:val="17365D"/>
          <w:sz w:val="36"/>
        </w:rPr>
        <w:t>9. Microsoft Teams Integration Plan</w:t>
      </w:r>
    </w:p>
    <w:p>
      <w:pPr>
        <w:widowControl/>
        <w:spacing w:after="140"/>
      </w:pPr>
      <w:r>
        <w:rPr>
          <w:rFonts w:ascii="Aptos" w:hAnsi="Aptos"/>
          <w:i/>
          <w:color w:val="666666"/>
          <w:sz w:val="19"/>
        </w:rPr>
        <w:t>Practice brain pehle local banega; phir same UI Teams meeting side panel mein chalegi.</w:t>
      </w:r>
    </w:p>
    <w:p>
      <w:pPr>
        <w:pStyle w:val="Heading2"/>
        <w:keepNext/>
        <w:widowControl/>
        <w:spacing w:before="120" w:after="80"/>
      </w:pPr>
      <w:r>
        <w:rPr>
          <w:rFonts w:ascii="Aptos" w:hAnsi="Aptos"/>
          <w:b/>
          <w:color w:val="1F4E78"/>
          <w:sz w:val="27"/>
        </w:rPr>
        <w:t>9.1 What Teams Provides</w:t>
      </w:r>
    </w:p>
    <w:p>
      <w:pPr>
        <w:widowControl/>
        <w:spacing w:after="100" w:before="0"/>
      </w:pPr>
      <w:r>
        <w:rPr>
          <w:rFonts w:ascii="Aptos" w:hAnsi="Aptos"/>
          <w:b w:val="0"/>
          <w:i w:val="0"/>
        </w:rPr>
        <w:t>Microsoft Teams meeting apps can run as an in-meeting side panel. Isliye hamara private copilot interface meeting ke saath side panel experience mein host kiya ja sakta hai. [R1]</w:t>
      </w:r>
    </w:p>
    <w:p>
      <w:pPr>
        <w:pStyle w:val="Heading2"/>
        <w:keepNext/>
        <w:widowControl/>
        <w:spacing w:before="120" w:after="80"/>
      </w:pPr>
      <w:r>
        <w:rPr>
          <w:rFonts w:ascii="Aptos" w:hAnsi="Aptos"/>
          <w:b/>
          <w:color w:val="1F4E78"/>
          <w:sz w:val="27"/>
        </w:rPr>
        <w:t>9.2 Critical Platform Constraint</w:t>
      </w:r>
    </w:p>
    <w:tbl>
      <w:tblPr>
        <w:tblW w:type="auto" w:w="0"/>
        <w:jc w:val="center"/>
        <w:tblLook w:firstColumn="1" w:firstRow="1" w:lastColumn="0" w:lastRow="0" w:noHBand="0" w:noVBand="1" w:val="04A0"/>
      </w:tblPr>
      <w:tblGrid>
        <w:gridCol w:w="10166"/>
      </w:tblGrid>
      <w:tr>
        <w:tc>
          <w:tcPr>
            <w:tcW w:type="dxa" w:w="10166"/>
            <w:shd w:fill="FCE4D6"/>
            <w:tcMar>
              <w:top w:w="120" w:type="dxa"/>
              <w:start w:w="150" w:type="dxa"/>
              <w:bottom w:w="120" w:type="dxa"/>
              <w:end w:w="150" w:type="dxa"/>
            </w:tcMar>
          </w:tcPr>
          <w:p>
            <w:pPr>
              <w:spacing w:after="60"/>
            </w:pPr>
            <w:r>
              <w:rPr>
                <w:rFonts w:ascii="Aptos" w:hAnsi="Aptos"/>
                <w:b/>
                <w:color w:val="17365D"/>
                <w:sz w:val="20"/>
              </w:rPr>
              <w:t>Do Not Assume Side Panel Can Hear the Meeting</w:t>
            </w:r>
          </w:p>
          <w:p>
            <w:pPr>
              <w:spacing w:after="0"/>
            </w:pPr>
            <w:r>
              <w:rPr>
                <w:rFonts w:ascii="Aptos" w:hAnsi="Aptos"/>
                <w:color w:val="222222"/>
                <w:sz w:val="19"/>
              </w:rPr>
              <w:t>Teams meeting side panel itself cannot directly use Teams device permissions for microphone capture. Therefore first free version must not be designed around secretly reading meeting audio from the side panel. [R6]</w:t>
            </w:r>
          </w:p>
        </w:tc>
      </w:tr>
    </w:tbl>
    <w:p>
      <w:pPr>
        <w:widowControl/>
        <w:spacing w:after="0"/>
      </w:pPr>
    </w:p>
    <w:p>
      <w:pPr>
        <w:pStyle w:val="Heading2"/>
        <w:keepNext/>
        <w:widowControl/>
        <w:spacing w:before="120" w:after="80"/>
      </w:pPr>
      <w:r>
        <w:rPr>
          <w:rFonts w:ascii="Aptos" w:hAnsi="Aptos"/>
          <w:b/>
          <w:color w:val="1F4E78"/>
          <w:sz w:val="27"/>
        </w:rPr>
        <w:t>9.3 Integration Stages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1F4E78"/>
            <w:tcMar>
              <w:top w:w="90" w:type="dxa"/>
              <w:start w:w="110" w:type="dxa"/>
              <w:bottom w:w="90" w:type="dxa"/>
              <w:end w:w="110" w:type="dxa"/>
            </w:tcMar>
            <w:vAlign w:val="center"/>
          </w:tcPr>
          <w:p>
            <w:pPr>
              <w:jc w:val="center"/>
            </w:pPr>
            <w:r>
              <w:rPr>
                <w:rFonts w:ascii="Aptos" w:hAnsi="Aptos"/>
                <w:b/>
                <w:color w:val="FFFFFF"/>
                <w:sz w:val="17"/>
              </w:rPr>
              <w:t>Stage</w:t>
            </w:r>
          </w:p>
        </w:tc>
        <w:tc>
          <w:tcPr>
            <w:tcW w:type="dxa" w:w="3312"/>
            <w:shd w:fill="1F4E78"/>
            <w:tcMar>
              <w:top w:w="90" w:type="dxa"/>
              <w:start w:w="110" w:type="dxa"/>
              <w:bottom w:w="90" w:type="dxa"/>
              <w:end w:w="110" w:type="dxa"/>
            </w:tcMar>
            <w:vAlign w:val="center"/>
          </w:tcPr>
          <w:p>
            <w:pPr>
              <w:jc w:val="center"/>
            </w:pPr>
            <w:r>
              <w:rPr>
                <w:rFonts w:ascii="Aptos" w:hAnsi="Aptos"/>
                <w:b/>
                <w:color w:val="FFFFFF"/>
                <w:sz w:val="17"/>
              </w:rPr>
              <w:t>Environment</w:t>
            </w:r>
          </w:p>
        </w:tc>
        <w:tc>
          <w:tcPr>
            <w:tcW w:type="dxa" w:w="5328"/>
            <w:shd w:fill="1F4E78"/>
            <w:tcMar>
              <w:top w:w="90" w:type="dxa"/>
              <w:start w:w="110" w:type="dxa"/>
              <w:bottom w:w="90" w:type="dxa"/>
              <w:end w:w="110" w:type="dxa"/>
            </w:tcMar>
            <w:vAlign w:val="center"/>
          </w:tcPr>
          <w:p>
            <w:pPr>
              <w:jc w:val="center"/>
            </w:pPr>
            <w:r>
              <w:rPr>
                <w:rFonts w:ascii="Aptos" w:hAnsi="Aptos"/>
                <w:b/>
                <w:color w:val="FFFFFF"/>
                <w:sz w:val="17"/>
              </w:rPr>
              <w:t>Goal</w:t>
            </w:r>
          </w:p>
        </w:tc>
      </w:tr>
      <w:tr>
        <w:tc>
          <w:tcPr>
            <w:tcW w:type="dxa" w:w="1152"/>
            <w:tcMar>
              <w:top w:w="90" w:type="dxa"/>
              <w:start w:w="110" w:type="dxa"/>
              <w:bottom w:w="90" w:type="dxa"/>
              <w:end w:w="110" w:type="dxa"/>
            </w:tcMar>
            <w:vAlign w:val="top"/>
          </w:tcPr>
          <w:p>
            <w:pPr>
              <w:spacing w:after="0"/>
            </w:pPr>
            <w:r>
              <w:rPr>
                <w:rFonts w:ascii="Aptos" w:hAnsi="Aptos"/>
                <w:color w:val="222222"/>
                <w:sz w:val="17"/>
              </w:rPr>
              <w:t>A</w:t>
            </w:r>
          </w:p>
        </w:tc>
        <w:tc>
          <w:tcPr>
            <w:tcW w:type="dxa" w:w="3312"/>
            <w:tcMar>
              <w:top w:w="90" w:type="dxa"/>
              <w:start w:w="110" w:type="dxa"/>
              <w:bottom w:w="90" w:type="dxa"/>
              <w:end w:w="110" w:type="dxa"/>
            </w:tcMar>
            <w:vAlign w:val="top"/>
          </w:tcPr>
          <w:p>
            <w:pPr>
              <w:spacing w:after="0"/>
            </w:pPr>
            <w:r>
              <w:rPr>
                <w:rFonts w:ascii="Aptos" w:hAnsi="Aptos"/>
                <w:color w:val="222222"/>
                <w:sz w:val="17"/>
              </w:rPr>
              <w:t>Browser/local</w:t>
            </w:r>
          </w:p>
        </w:tc>
        <w:tc>
          <w:tcPr>
            <w:tcW w:type="dxa" w:w="5328"/>
            <w:tcMar>
              <w:top w:w="90" w:type="dxa"/>
              <w:start w:w="110" w:type="dxa"/>
              <w:bottom w:w="90" w:type="dxa"/>
              <w:end w:w="110" w:type="dxa"/>
            </w:tcMar>
            <w:vAlign w:val="top"/>
          </w:tcPr>
          <w:p>
            <w:pPr>
              <w:spacing w:after="0"/>
            </w:pPr>
            <w:r>
              <w:rPr>
                <w:rFonts w:ascii="Aptos" w:hAnsi="Aptos"/>
                <w:color w:val="222222"/>
                <w:sz w:val="17"/>
              </w:rPr>
              <w:t>Build and perfect UI + AI logic</w:t>
            </w:r>
          </w:p>
        </w:tc>
      </w:tr>
      <w:tr>
        <w:tc>
          <w:tcPr>
            <w:tcW w:type="dxa" w:w="1152"/>
            <w:tcMar>
              <w:top w:w="90" w:type="dxa"/>
              <w:start w:w="110" w:type="dxa"/>
              <w:bottom w:w="90" w:type="dxa"/>
              <w:end w:w="110" w:type="dxa"/>
            </w:tcMar>
            <w:vAlign w:val="top"/>
          </w:tcPr>
          <w:p>
            <w:pPr>
              <w:spacing w:after="0"/>
            </w:pPr>
            <w:r>
              <w:rPr>
                <w:rFonts w:ascii="Aptos" w:hAnsi="Aptos"/>
                <w:color w:val="222222"/>
                <w:sz w:val="17"/>
              </w:rPr>
              <w:t>B</w:t>
            </w:r>
          </w:p>
        </w:tc>
        <w:tc>
          <w:tcPr>
            <w:tcW w:type="dxa" w:w="3312"/>
            <w:tcMar>
              <w:top w:w="90" w:type="dxa"/>
              <w:start w:w="110" w:type="dxa"/>
              <w:bottom w:w="90" w:type="dxa"/>
              <w:end w:w="110" w:type="dxa"/>
            </w:tcMar>
            <w:vAlign w:val="top"/>
          </w:tcPr>
          <w:p>
            <w:pPr>
              <w:spacing w:after="0"/>
            </w:pPr>
            <w:r>
              <w:rPr>
                <w:rFonts w:ascii="Aptos" w:hAnsi="Aptos"/>
                <w:color w:val="222222"/>
                <w:sz w:val="17"/>
              </w:rPr>
              <w:t>Teams local debug</w:t>
            </w:r>
          </w:p>
        </w:tc>
        <w:tc>
          <w:tcPr>
            <w:tcW w:type="dxa" w:w="5328"/>
            <w:tcMar>
              <w:top w:w="90" w:type="dxa"/>
              <w:start w:w="110" w:type="dxa"/>
              <w:bottom w:w="90" w:type="dxa"/>
              <w:end w:w="110" w:type="dxa"/>
            </w:tcMar>
            <w:vAlign w:val="top"/>
          </w:tcPr>
          <w:p>
            <w:pPr>
              <w:spacing w:after="0"/>
            </w:pPr>
            <w:r>
              <w:rPr>
                <w:rFonts w:ascii="Aptos" w:hAnsi="Aptos"/>
                <w:color w:val="222222"/>
                <w:sz w:val="17"/>
              </w:rPr>
              <w:t>Open same app in Teams context</w:t>
            </w:r>
          </w:p>
        </w:tc>
      </w:tr>
      <w:tr>
        <w:tc>
          <w:tcPr>
            <w:tcW w:type="dxa" w:w="1152"/>
            <w:tcMar>
              <w:top w:w="90" w:type="dxa"/>
              <w:start w:w="110" w:type="dxa"/>
              <w:bottom w:w="90" w:type="dxa"/>
              <w:end w:w="110" w:type="dxa"/>
            </w:tcMar>
            <w:vAlign w:val="top"/>
          </w:tcPr>
          <w:p>
            <w:pPr>
              <w:spacing w:after="0"/>
            </w:pPr>
            <w:r>
              <w:rPr>
                <w:rFonts w:ascii="Aptos" w:hAnsi="Aptos"/>
                <w:color w:val="222222"/>
                <w:sz w:val="17"/>
              </w:rPr>
              <w:t>C</w:t>
            </w:r>
          </w:p>
        </w:tc>
        <w:tc>
          <w:tcPr>
            <w:tcW w:type="dxa" w:w="3312"/>
            <w:tcMar>
              <w:top w:w="90" w:type="dxa"/>
              <w:start w:w="110" w:type="dxa"/>
              <w:bottom w:w="90" w:type="dxa"/>
              <w:end w:w="110" w:type="dxa"/>
            </w:tcMar>
            <w:vAlign w:val="top"/>
          </w:tcPr>
          <w:p>
            <w:pPr>
              <w:spacing w:after="0"/>
            </w:pPr>
            <w:r>
              <w:rPr>
                <w:rFonts w:ascii="Aptos" w:hAnsi="Aptos"/>
                <w:color w:val="222222"/>
                <w:sz w:val="17"/>
              </w:rPr>
              <w:t>Custom app upload</w:t>
            </w:r>
          </w:p>
        </w:tc>
        <w:tc>
          <w:tcPr>
            <w:tcW w:type="dxa" w:w="5328"/>
            <w:tcMar>
              <w:top w:w="90" w:type="dxa"/>
              <w:start w:w="110" w:type="dxa"/>
              <w:bottom w:w="90" w:type="dxa"/>
              <w:end w:w="110" w:type="dxa"/>
            </w:tcMar>
            <w:vAlign w:val="top"/>
          </w:tcPr>
          <w:p>
            <w:pPr>
              <w:spacing w:after="0"/>
            </w:pPr>
            <w:r>
              <w:rPr>
                <w:rFonts w:ascii="Aptos" w:hAnsi="Aptos"/>
                <w:color w:val="222222"/>
                <w:sz w:val="17"/>
              </w:rPr>
              <w:t>Install package for internal practice</w:t>
            </w:r>
          </w:p>
        </w:tc>
      </w:tr>
      <w:tr>
        <w:tc>
          <w:tcPr>
            <w:tcW w:type="dxa" w:w="1152"/>
            <w:tcMar>
              <w:top w:w="90" w:type="dxa"/>
              <w:start w:w="110" w:type="dxa"/>
              <w:bottom w:w="90" w:type="dxa"/>
              <w:end w:w="110" w:type="dxa"/>
            </w:tcMar>
            <w:vAlign w:val="top"/>
          </w:tcPr>
          <w:p>
            <w:pPr>
              <w:spacing w:after="0"/>
            </w:pPr>
            <w:r>
              <w:rPr>
                <w:rFonts w:ascii="Aptos" w:hAnsi="Aptos"/>
                <w:color w:val="222222"/>
                <w:sz w:val="17"/>
              </w:rPr>
              <w:t>D</w:t>
            </w:r>
          </w:p>
        </w:tc>
        <w:tc>
          <w:tcPr>
            <w:tcW w:type="dxa" w:w="3312"/>
            <w:tcMar>
              <w:top w:w="90" w:type="dxa"/>
              <w:start w:w="110" w:type="dxa"/>
              <w:bottom w:w="90" w:type="dxa"/>
              <w:end w:w="110" w:type="dxa"/>
            </w:tcMar>
            <w:vAlign w:val="top"/>
          </w:tcPr>
          <w:p>
            <w:pPr>
              <w:spacing w:after="0"/>
            </w:pPr>
            <w:r>
              <w:rPr>
                <w:rFonts w:ascii="Aptos" w:hAnsi="Aptos"/>
                <w:color w:val="222222"/>
                <w:sz w:val="17"/>
              </w:rPr>
              <w:t>Future transcript connection</w:t>
            </w:r>
          </w:p>
        </w:tc>
        <w:tc>
          <w:tcPr>
            <w:tcW w:type="dxa" w:w="5328"/>
            <w:tcMar>
              <w:top w:w="90" w:type="dxa"/>
              <w:start w:w="110" w:type="dxa"/>
              <w:bottom w:w="90" w:type="dxa"/>
              <w:end w:w="110" w:type="dxa"/>
            </w:tcMar>
            <w:vAlign w:val="top"/>
          </w:tcPr>
          <w:p>
            <w:pPr>
              <w:spacing w:after="0"/>
            </w:pPr>
            <w:r>
              <w:rPr>
                <w:rFonts w:ascii="Aptos" w:hAnsi="Aptos"/>
                <w:color w:val="222222"/>
                <w:sz w:val="17"/>
              </w:rPr>
              <w:t>Add official meeting data source when needed</w:t>
            </w:r>
          </w:p>
        </w:tc>
      </w:tr>
    </w:tbl>
    <w:p>
      <w:pPr>
        <w:widowControl/>
        <w:spacing w:after="20"/>
      </w:pPr>
    </w:p>
    <w:p>
      <w:pPr>
        <w:pStyle w:val="Heading2"/>
        <w:keepNext/>
        <w:widowControl/>
        <w:spacing w:before="120" w:after="80"/>
      </w:pPr>
      <w:r>
        <w:rPr>
          <w:rFonts w:ascii="Aptos" w:hAnsi="Aptos"/>
          <w:b/>
          <w:color w:val="1F4E78"/>
          <w:sz w:val="27"/>
        </w:rPr>
        <w:t>9.4 Teams App Package Requirements</w:t>
      </w:r>
    </w:p>
    <w:p>
      <w:pPr>
        <w:pStyle w:val="ListBullet"/>
        <w:widowControl/>
        <w:spacing w:after="50"/>
      </w:pPr>
      <w:r>
        <w:rPr>
          <w:rFonts w:ascii="Aptos" w:hAnsi="Aptos"/>
        </w:rPr>
        <w:t>App manifest defining meeting tab/side panel scope.</w:t>
      </w:r>
    </w:p>
    <w:p>
      <w:pPr>
        <w:pStyle w:val="ListBullet"/>
        <w:widowControl/>
        <w:spacing w:after="50"/>
      </w:pPr>
      <w:r>
        <w:rPr>
          <w:rFonts w:ascii="Aptos" w:hAnsi="Aptos"/>
        </w:rPr>
        <w:t>App name, description and version.</w:t>
      </w:r>
    </w:p>
    <w:p>
      <w:pPr>
        <w:pStyle w:val="ListBullet"/>
        <w:widowControl/>
        <w:spacing w:after="50"/>
      </w:pPr>
      <w:r>
        <w:rPr>
          <w:rFonts w:ascii="Aptos" w:hAnsi="Aptos"/>
        </w:rPr>
        <w:t>Two app icons.</w:t>
      </w:r>
    </w:p>
    <w:p>
      <w:pPr>
        <w:pStyle w:val="ListBullet"/>
        <w:widowControl/>
        <w:spacing w:after="50"/>
      </w:pPr>
      <w:r>
        <w:rPr>
          <w:rFonts w:ascii="Aptos" w:hAnsi="Aptos"/>
        </w:rPr>
        <w:t>HTTPS development URL when running inside Teams.</w:t>
      </w:r>
    </w:p>
    <w:p>
      <w:pPr>
        <w:pStyle w:val="ListBullet"/>
        <w:widowControl/>
        <w:spacing w:after="50"/>
      </w:pPr>
      <w:r>
        <w:rPr>
          <w:rFonts w:ascii="Aptos" w:hAnsi="Aptos"/>
        </w:rPr>
        <w:t>Allowed domains.</w:t>
      </w:r>
    </w:p>
    <w:p>
      <w:pPr>
        <w:pStyle w:val="ListBullet"/>
        <w:widowControl/>
        <w:spacing w:after="50"/>
      </w:pPr>
      <w:r>
        <w:rPr>
          <w:rFonts w:ascii="Aptos" w:hAnsi="Aptos"/>
        </w:rPr>
        <w:t>Meeting context configuration.</w:t>
      </w:r>
    </w:p>
    <w:p>
      <w:pPr>
        <w:pStyle w:val="Heading2"/>
        <w:keepNext/>
        <w:widowControl/>
        <w:spacing w:before="120" w:after="80"/>
      </w:pPr>
      <w:r>
        <w:rPr>
          <w:rFonts w:ascii="Aptos" w:hAnsi="Aptos"/>
          <w:b/>
          <w:color w:val="1F4E78"/>
          <w:sz w:val="27"/>
        </w:rPr>
        <w:t>9.5 Local Debug Plan</w:t>
      </w:r>
    </w:p>
    <w:p>
      <w:pPr>
        <w:widowControl/>
        <w:spacing w:after="100" w:before="0"/>
      </w:pPr>
      <w:r>
        <w:rPr>
          <w:rFonts w:ascii="Aptos" w:hAnsi="Aptos"/>
          <w:b w:val="0"/>
          <w:i w:val="0"/>
        </w:rPr>
        <w:t>Microsoft 365 Agents Toolkit can automate local Teams app debugging and use a development tunnel for a local app. Current Microsoft guidance also provides an Agents Playground for some bot/agent scenarios, but our meeting side-panel path still needs the meeting app context for final integration testing. [R2][R3]</w:t>
      </w:r>
    </w:p>
    <w:p>
      <w:pPr>
        <w:pStyle w:val="Heading2"/>
        <w:keepNext/>
        <w:widowControl/>
        <w:spacing w:before="120" w:after="80"/>
      </w:pPr>
      <w:r>
        <w:rPr>
          <w:rFonts w:ascii="Aptos" w:hAnsi="Aptos"/>
          <w:b/>
          <w:color w:val="1F4E78"/>
          <w:sz w:val="27"/>
        </w:rPr>
        <w:t>9.6 Custom App Upload Dependency</w:t>
      </w:r>
    </w:p>
    <w:p>
      <w:pPr>
        <w:widowControl/>
        <w:spacing w:after="100" w:before="0"/>
      </w:pPr>
      <w:r>
        <w:rPr>
          <w:rFonts w:ascii="Aptos" w:hAnsi="Aptos"/>
          <w:b w:val="0"/>
          <w:i w:val="0"/>
        </w:rPr>
        <w:t>Custom app upload availability depends on Teams tenant/admin policies. Microsoft documents both the upload flow and the admin controls that can allow or block custom apps. [R4][R5]</w:t>
      </w:r>
    </w:p>
    <w:p>
      <w:pPr>
        <w:pStyle w:val="Heading2"/>
        <w:keepNext/>
        <w:widowControl/>
        <w:spacing w:before="120" w:after="80"/>
      </w:pPr>
      <w:r>
        <w:rPr>
          <w:rFonts w:ascii="Aptos" w:hAnsi="Aptos"/>
          <w:b/>
          <w:color w:val="1F4E78"/>
          <w:sz w:val="27"/>
        </w:rPr>
        <w:t>9.7 Teams Integration Acceptance Criteria</w:t>
      </w:r>
    </w:p>
    <w:p>
      <w:pPr>
        <w:pStyle w:val="ListBullet"/>
        <w:widowControl/>
        <w:spacing w:after="50"/>
      </w:pPr>
      <w:r>
        <w:rPr>
          <w:rFonts w:ascii="Aptos" w:hAnsi="Aptos"/>
        </w:rPr>
        <w:t>App can be added to a test meeting side panel.</w:t>
      </w:r>
    </w:p>
    <w:p>
      <w:pPr>
        <w:pStyle w:val="ListBullet"/>
        <w:widowControl/>
        <w:spacing w:after="50"/>
      </w:pPr>
      <w:r>
        <w:rPr>
          <w:rFonts w:ascii="Aptos" w:hAnsi="Aptos"/>
        </w:rPr>
        <w:t>UI loads without horizontal overflow.</w:t>
      </w:r>
    </w:p>
    <w:p>
      <w:pPr>
        <w:pStyle w:val="ListBullet"/>
        <w:widowControl/>
        <w:spacing w:after="50"/>
      </w:pPr>
      <w:r>
        <w:rPr>
          <w:rFonts w:ascii="Aptos" w:hAnsi="Aptos"/>
        </w:rPr>
        <w:t>Meeting context can be read where required.</w:t>
      </w:r>
    </w:p>
    <w:p>
      <w:pPr>
        <w:pStyle w:val="ListBullet"/>
        <w:widowControl/>
        <w:spacing w:after="50"/>
      </w:pPr>
      <w:r>
        <w:rPr>
          <w:rFonts w:ascii="Aptos" w:hAnsi="Aptos"/>
        </w:rPr>
        <w:t>Local backend connection works through development setup.</w:t>
      </w:r>
    </w:p>
    <w:p>
      <w:pPr>
        <w:pStyle w:val="ListBullet"/>
        <w:widowControl/>
        <w:spacing w:after="50"/>
      </w:pPr>
      <w:r>
        <w:rPr>
          <w:rFonts w:ascii="Aptos" w:hAnsi="Aptos"/>
        </w:rPr>
        <w:t>No client participant sees private suggestions unless user intentionally shares the app.</w:t>
      </w:r>
    </w:p>
    <w:p>
      <w:pPr>
        <w:pStyle w:val="Heading1"/>
        <w:keepNext/>
        <w:widowControl/>
        <w:spacing w:before="180" w:after="80"/>
      </w:pPr>
      <w:r>
        <w:rPr>
          <w:rFonts w:ascii="Aptos" w:hAnsi="Aptos"/>
          <w:b/>
          <w:color w:val="17365D"/>
          <w:sz w:val="36"/>
        </w:rPr>
        <w:t>10. Full Build Roadmap</w:t>
      </w:r>
    </w:p>
    <w:p>
      <w:pPr>
        <w:widowControl/>
        <w:spacing w:after="140"/>
      </w:pPr>
      <w:r>
        <w:rPr>
          <w:rFonts w:ascii="Aptos" w:hAnsi="Aptos"/>
          <w:i/>
          <w:color w:val="666666"/>
          <w:sz w:val="19"/>
        </w:rPr>
        <w:t>Build order aisa rakha gaya hai ke har phase independently test ho sake.</w:t>
      </w:r>
    </w:p>
    <w:p>
      <w:pPr>
        <w:pStyle w:val="Heading2"/>
        <w:keepNext/>
        <w:widowControl/>
        <w:spacing w:before="120" w:after="80"/>
      </w:pPr>
      <w:r>
        <w:rPr>
          <w:rFonts w:ascii="Aptos" w:hAnsi="Aptos"/>
          <w:b/>
          <w:color w:val="1F4E78"/>
          <w:sz w:val="27"/>
        </w:rPr>
        <w:t>Phase 0 - Project Setup</w:t>
      </w:r>
    </w:p>
    <w:p>
      <w:pPr>
        <w:widowControl/>
        <w:spacing w:after="100" w:before="0"/>
      </w:pPr>
      <w:r>
        <w:rPr>
          <w:rFonts w:ascii="Aptos" w:hAnsi="Aptos"/>
          <w:b w:val="0"/>
          <w:i/>
          <w:color w:val="666666"/>
        </w:rPr>
        <w:t>Prepare local tools and project records.</w:t>
      </w:r>
    </w:p>
    <w:p>
      <w:pPr>
        <w:pStyle w:val="Heading3"/>
        <w:keepNext/>
        <w:widowControl/>
        <w:spacing w:before="120" w:after="80"/>
      </w:pPr>
      <w:r>
        <w:rPr>
          <w:rFonts w:ascii="Aptos" w:hAnsi="Aptos"/>
          <w:b/>
          <w:color w:val="2F75B5"/>
          <w:sz w:val="23"/>
        </w:rPr>
        <w:t>Tasks</w:t>
      </w:r>
    </w:p>
    <w:p>
      <w:pPr>
        <w:pStyle w:val="ListBullet"/>
        <w:widowControl/>
        <w:spacing w:after="50"/>
      </w:pPr>
      <w:r>
        <w:rPr>
          <w:rFonts w:ascii="Aptos" w:hAnsi="Aptos"/>
        </w:rPr>
        <w:t>Create project folder and Git repository.</w:t>
      </w:r>
    </w:p>
    <w:p>
      <w:pPr>
        <w:pStyle w:val="ListBullet"/>
        <w:widowControl/>
        <w:spacing w:after="50"/>
      </w:pPr>
      <w:r>
        <w:rPr>
          <w:rFonts w:ascii="Aptos" w:hAnsi="Aptos"/>
        </w:rPr>
        <w:t>Install VS Code, Node.js, Git and Ollama.</w:t>
      </w:r>
    </w:p>
    <w:p>
      <w:pPr>
        <w:pStyle w:val="ListBullet"/>
        <w:widowControl/>
        <w:spacing w:after="50"/>
      </w:pPr>
      <w:r>
        <w:rPr>
          <w:rFonts w:ascii="Aptos" w:hAnsi="Aptos"/>
        </w:rPr>
        <w:t>Choose one small local model that runs acceptably on the PC.</w:t>
      </w:r>
    </w:p>
    <w:p>
      <w:pPr>
        <w:pStyle w:val="ListBullet"/>
        <w:widowControl/>
        <w:spacing w:after="50"/>
      </w:pPr>
      <w:r>
        <w:rPr>
          <w:rFonts w:ascii="Aptos" w:hAnsi="Aptos"/>
        </w:rPr>
        <w:t>Create sample-meetings folder.</w:t>
      </w:r>
    </w:p>
    <w:p>
      <w:pPr>
        <w:pStyle w:val="ListBullet"/>
        <w:widowControl/>
        <w:spacing w:after="50"/>
      </w:pPr>
      <w:r>
        <w:rPr>
          <w:rFonts w:ascii="Aptos" w:hAnsi="Aptos"/>
        </w:rPr>
        <w:t>Save this requirements document in docs folder.</w:t>
      </w:r>
    </w:p>
    <w:p>
      <w:pPr>
        <w:pStyle w:val="Heading3"/>
        <w:keepNext/>
        <w:widowControl/>
        <w:spacing w:before="120" w:after="80"/>
      </w:pPr>
      <w:r>
        <w:rPr>
          <w:rFonts w:ascii="Aptos" w:hAnsi="Aptos"/>
          <w:b/>
          <w:color w:val="2F75B5"/>
          <w:sz w:val="23"/>
        </w:rPr>
        <w:t>Exit Criteria</w:t>
      </w:r>
    </w:p>
    <w:p>
      <w:pPr>
        <w:pStyle w:val="ListBullet"/>
        <w:widowControl/>
        <w:spacing w:after="50"/>
      </w:pPr>
      <w:r>
        <w:rPr>
          <w:rFonts w:ascii="Aptos" w:hAnsi="Aptos"/>
        </w:rPr>
        <w:t>All tools open successfully.</w:t>
      </w:r>
    </w:p>
    <w:p>
      <w:pPr>
        <w:pStyle w:val="ListBullet"/>
        <w:widowControl/>
        <w:spacing w:after="50"/>
      </w:pPr>
      <w:r>
        <w:rPr>
          <w:rFonts w:ascii="Aptos" w:hAnsi="Aptos"/>
        </w:rPr>
        <w:t>Ollama can answer a local test prompt.</w:t>
      </w:r>
    </w:p>
    <w:p>
      <w:pPr>
        <w:pStyle w:val="ListBullet"/>
        <w:widowControl/>
        <w:spacing w:after="50"/>
      </w:pPr>
      <w:r>
        <w:rPr>
          <w:rFonts w:ascii="Aptos" w:hAnsi="Aptos"/>
        </w:rPr>
        <w:t>Project folder is backed by Git.</w:t>
      </w:r>
    </w:p>
    <w:p>
      <w:pPr>
        <w:pStyle w:val="Heading2"/>
        <w:keepNext/>
        <w:widowControl/>
        <w:spacing w:before="120" w:after="80"/>
      </w:pPr>
      <w:r>
        <w:rPr>
          <w:rFonts w:ascii="Aptos" w:hAnsi="Aptos"/>
          <w:b/>
          <w:color w:val="1F4E78"/>
          <w:sz w:val="27"/>
        </w:rPr>
        <w:t>Phase 1 - Static Copilot UI</w:t>
      </w:r>
    </w:p>
    <w:p>
      <w:pPr>
        <w:widowControl/>
        <w:spacing w:after="100" w:before="0"/>
      </w:pPr>
      <w:r>
        <w:rPr>
          <w:rFonts w:ascii="Aptos" w:hAnsi="Aptos"/>
          <w:b w:val="0"/>
          <w:i/>
          <w:color w:val="666666"/>
        </w:rPr>
        <w:t>Build interface before adding AI.</w:t>
      </w:r>
    </w:p>
    <w:p>
      <w:pPr>
        <w:pStyle w:val="Heading3"/>
        <w:keepNext/>
        <w:widowControl/>
        <w:spacing w:before="120" w:after="80"/>
      </w:pPr>
      <w:r>
        <w:rPr>
          <w:rFonts w:ascii="Aptos" w:hAnsi="Aptos"/>
          <w:b/>
          <w:color w:val="2F75B5"/>
          <w:sz w:val="23"/>
        </w:rPr>
        <w:t>Tasks</w:t>
      </w:r>
    </w:p>
    <w:p>
      <w:pPr>
        <w:pStyle w:val="ListBullet"/>
        <w:widowControl/>
        <w:spacing w:after="50"/>
      </w:pPr>
      <w:r>
        <w:rPr>
          <w:rFonts w:ascii="Aptos" w:hAnsi="Aptos"/>
        </w:rPr>
        <w:t>Create side-panel width layout.</w:t>
      </w:r>
    </w:p>
    <w:p>
      <w:pPr>
        <w:pStyle w:val="ListBullet"/>
        <w:widowControl/>
        <w:spacing w:after="50"/>
      </w:pPr>
      <w:r>
        <w:rPr>
          <w:rFonts w:ascii="Aptos" w:hAnsi="Aptos"/>
        </w:rPr>
        <w:t>Create Summary, Ask Next, Key Points, Missing Info and Ask AI cards.</w:t>
      </w:r>
    </w:p>
    <w:p>
      <w:pPr>
        <w:pStyle w:val="ListBullet"/>
        <w:widowControl/>
        <w:spacing w:after="50"/>
      </w:pPr>
      <w:r>
        <w:rPr>
          <w:rFonts w:ascii="Aptos" w:hAnsi="Aptos"/>
        </w:rPr>
        <w:t>Add meeting start/end controls.</w:t>
      </w:r>
    </w:p>
    <w:p>
      <w:pPr>
        <w:pStyle w:val="ListBullet"/>
        <w:widowControl/>
        <w:spacing w:after="50"/>
      </w:pPr>
      <w:r>
        <w:rPr>
          <w:rFonts w:ascii="Aptos" w:hAnsi="Aptos"/>
        </w:rPr>
        <w:t>Add responsive behavior.</w:t>
      </w:r>
    </w:p>
    <w:p>
      <w:pPr>
        <w:pStyle w:val="Heading3"/>
        <w:keepNext/>
        <w:widowControl/>
        <w:spacing w:before="120" w:after="80"/>
      </w:pPr>
      <w:r>
        <w:rPr>
          <w:rFonts w:ascii="Aptos" w:hAnsi="Aptos"/>
          <w:b/>
          <w:color w:val="2F75B5"/>
          <w:sz w:val="23"/>
        </w:rPr>
        <w:t>Exit Criteria</w:t>
      </w:r>
    </w:p>
    <w:p>
      <w:pPr>
        <w:pStyle w:val="ListBullet"/>
        <w:widowControl/>
        <w:spacing w:after="50"/>
      </w:pPr>
      <w:r>
        <w:rPr>
          <w:rFonts w:ascii="Aptos" w:hAnsi="Aptos"/>
        </w:rPr>
        <w:t>Looks correct at narrow Teams side-panel width.</w:t>
      </w:r>
    </w:p>
    <w:p>
      <w:pPr>
        <w:pStyle w:val="ListBullet"/>
        <w:widowControl/>
        <w:spacing w:after="50"/>
      </w:pPr>
      <w:r>
        <w:rPr>
          <w:rFonts w:ascii="Aptos" w:hAnsi="Aptos"/>
        </w:rPr>
        <w:t>All sections use mock data.</w:t>
      </w:r>
    </w:p>
    <w:p>
      <w:pPr>
        <w:pStyle w:val="ListBullet"/>
        <w:widowControl/>
        <w:spacing w:after="50"/>
      </w:pPr>
      <w:r>
        <w:rPr>
          <w:rFonts w:ascii="Aptos" w:hAnsi="Aptos"/>
        </w:rPr>
        <w:t>No AI required yet.</w:t>
      </w:r>
    </w:p>
    <w:p>
      <w:pPr>
        <w:pStyle w:val="Heading2"/>
        <w:keepNext/>
        <w:widowControl/>
        <w:spacing w:before="120" w:after="80"/>
      </w:pPr>
      <w:r>
        <w:rPr>
          <w:rFonts w:ascii="Aptos" w:hAnsi="Aptos"/>
          <w:b/>
          <w:color w:val="1F4E78"/>
          <w:sz w:val="27"/>
        </w:rPr>
        <w:t>Phase 2 - Transcript Simulator</w:t>
      </w:r>
    </w:p>
    <w:p>
      <w:pPr>
        <w:widowControl/>
        <w:spacing w:after="100" w:before="0"/>
      </w:pPr>
      <w:r>
        <w:rPr>
          <w:rFonts w:ascii="Aptos" w:hAnsi="Aptos"/>
          <w:b w:val="0"/>
          <w:i/>
          <w:color w:val="666666"/>
        </w:rPr>
        <w:t>Make meeting flow feel live.</w:t>
      </w:r>
    </w:p>
    <w:p>
      <w:pPr>
        <w:pStyle w:val="Heading3"/>
        <w:keepNext/>
        <w:widowControl/>
        <w:spacing w:before="120" w:after="80"/>
      </w:pPr>
      <w:r>
        <w:rPr>
          <w:rFonts w:ascii="Aptos" w:hAnsi="Aptos"/>
          <w:b/>
          <w:color w:val="2F75B5"/>
          <w:sz w:val="23"/>
        </w:rPr>
        <w:t>Tasks</w:t>
      </w:r>
    </w:p>
    <w:p>
      <w:pPr>
        <w:pStyle w:val="ListBullet"/>
        <w:widowControl/>
        <w:spacing w:after="50"/>
      </w:pPr>
      <w:r>
        <w:rPr>
          <w:rFonts w:ascii="Aptos" w:hAnsi="Aptos"/>
        </w:rPr>
        <w:t>Create sample conversation format.</w:t>
      </w:r>
    </w:p>
    <w:p>
      <w:pPr>
        <w:pStyle w:val="ListBullet"/>
        <w:widowControl/>
        <w:spacing w:after="50"/>
      </w:pPr>
      <w:r>
        <w:rPr>
          <w:rFonts w:ascii="Aptos" w:hAnsi="Aptos"/>
        </w:rPr>
        <w:t>Add play, pause, next, speed and restart controls.</w:t>
      </w:r>
    </w:p>
    <w:p>
      <w:pPr>
        <w:pStyle w:val="ListBullet"/>
        <w:widowControl/>
        <w:spacing w:after="50"/>
      </w:pPr>
      <w:r>
        <w:rPr>
          <w:rFonts w:ascii="Aptos" w:hAnsi="Aptos"/>
        </w:rPr>
        <w:t>Show speaker and transcript lines.</w:t>
      </w:r>
    </w:p>
    <w:p>
      <w:pPr>
        <w:pStyle w:val="ListBullet"/>
        <w:widowControl/>
        <w:spacing w:after="50"/>
      </w:pPr>
      <w:r>
        <w:rPr>
          <w:rFonts w:ascii="Aptos" w:hAnsi="Aptos"/>
        </w:rPr>
        <w:t>Send new lines into local meeting state.</w:t>
      </w:r>
    </w:p>
    <w:p>
      <w:pPr>
        <w:pStyle w:val="Heading3"/>
        <w:keepNext/>
        <w:widowControl/>
        <w:spacing w:before="120" w:after="80"/>
      </w:pPr>
      <w:r>
        <w:rPr>
          <w:rFonts w:ascii="Aptos" w:hAnsi="Aptos"/>
          <w:b/>
          <w:color w:val="2F75B5"/>
          <w:sz w:val="23"/>
        </w:rPr>
        <w:t>Exit Criteria</w:t>
      </w:r>
    </w:p>
    <w:p>
      <w:pPr>
        <w:pStyle w:val="ListBullet"/>
        <w:widowControl/>
        <w:spacing w:after="50"/>
      </w:pPr>
      <w:r>
        <w:rPr>
          <w:rFonts w:ascii="Aptos" w:hAnsi="Aptos"/>
        </w:rPr>
        <w:t>A 10-minute sample transcript plays reliably.</w:t>
      </w:r>
    </w:p>
    <w:p>
      <w:pPr>
        <w:pStyle w:val="ListBullet"/>
        <w:widowControl/>
        <w:spacing w:after="50"/>
      </w:pPr>
      <w:r>
        <w:rPr>
          <w:rFonts w:ascii="Aptos" w:hAnsi="Aptos"/>
        </w:rPr>
        <w:t>Pause/resume does not lose position.</w:t>
      </w:r>
    </w:p>
    <w:p>
      <w:pPr>
        <w:pStyle w:val="Heading2"/>
        <w:keepNext/>
        <w:widowControl/>
        <w:spacing w:before="120" w:after="80"/>
      </w:pPr>
      <w:r>
        <w:rPr>
          <w:rFonts w:ascii="Aptos" w:hAnsi="Aptos"/>
          <w:b/>
          <w:color w:val="1F4E78"/>
          <w:sz w:val="27"/>
        </w:rPr>
        <w:t>Phase 3 - Local AI Intelligence</w:t>
      </w:r>
    </w:p>
    <w:p>
      <w:pPr>
        <w:widowControl/>
        <w:spacing w:after="100" w:before="0"/>
      </w:pPr>
      <w:r>
        <w:rPr>
          <w:rFonts w:ascii="Aptos" w:hAnsi="Aptos"/>
          <w:b w:val="0"/>
          <w:i/>
          <w:color w:val="666666"/>
        </w:rPr>
        <w:t>Connect Ollama to structured meeting analysis.</w:t>
      </w:r>
    </w:p>
    <w:p>
      <w:pPr>
        <w:pStyle w:val="Heading3"/>
        <w:keepNext/>
        <w:widowControl/>
        <w:spacing w:before="120" w:after="80"/>
      </w:pPr>
      <w:r>
        <w:rPr>
          <w:rFonts w:ascii="Aptos" w:hAnsi="Aptos"/>
          <w:b/>
          <w:color w:val="2F75B5"/>
          <w:sz w:val="23"/>
        </w:rPr>
        <w:t>Tasks</w:t>
      </w:r>
    </w:p>
    <w:p>
      <w:pPr>
        <w:pStyle w:val="ListBullet"/>
        <w:widowControl/>
        <w:spacing w:after="50"/>
      </w:pPr>
      <w:r>
        <w:rPr>
          <w:rFonts w:ascii="Aptos" w:hAnsi="Aptos"/>
        </w:rPr>
        <w:t>Create meeting role instructions.</w:t>
      </w:r>
    </w:p>
    <w:p>
      <w:pPr>
        <w:pStyle w:val="ListBullet"/>
        <w:widowControl/>
        <w:spacing w:after="50"/>
      </w:pPr>
      <w:r>
        <w:rPr>
          <w:rFonts w:ascii="Aptos" w:hAnsi="Aptos"/>
        </w:rPr>
        <w:t>Implement summary update logic.</w:t>
      </w:r>
    </w:p>
    <w:p>
      <w:pPr>
        <w:pStyle w:val="ListBullet"/>
        <w:widowControl/>
        <w:spacing w:after="50"/>
      </w:pPr>
      <w:r>
        <w:rPr>
          <w:rFonts w:ascii="Aptos" w:hAnsi="Aptos"/>
        </w:rPr>
        <w:t>Implement key point categories.</w:t>
      </w:r>
    </w:p>
    <w:p>
      <w:pPr>
        <w:pStyle w:val="ListBullet"/>
        <w:widowControl/>
        <w:spacing w:after="50"/>
      </w:pPr>
      <w:r>
        <w:rPr>
          <w:rFonts w:ascii="Aptos" w:hAnsi="Aptos"/>
        </w:rPr>
        <w:t>Implement next question ranking.</w:t>
      </w:r>
    </w:p>
    <w:p>
      <w:pPr>
        <w:pStyle w:val="ListBullet"/>
        <w:widowControl/>
        <w:spacing w:after="50"/>
      </w:pPr>
      <w:r>
        <w:rPr>
          <w:rFonts w:ascii="Aptos" w:hAnsi="Aptos"/>
        </w:rPr>
        <w:t>Implement missing information tracker.</w:t>
      </w:r>
    </w:p>
    <w:p>
      <w:pPr>
        <w:pStyle w:val="ListBullet"/>
        <w:widowControl/>
        <w:spacing w:after="50"/>
      </w:pPr>
      <w:r>
        <w:rPr>
          <w:rFonts w:ascii="Aptos" w:hAnsi="Aptos"/>
        </w:rPr>
        <w:t>Add anti-hallucination behavior.</w:t>
      </w:r>
    </w:p>
    <w:p>
      <w:pPr>
        <w:pStyle w:val="Heading3"/>
        <w:keepNext/>
        <w:widowControl/>
        <w:spacing w:before="120" w:after="80"/>
      </w:pPr>
      <w:r>
        <w:rPr>
          <w:rFonts w:ascii="Aptos" w:hAnsi="Aptos"/>
          <w:b/>
          <w:color w:val="2F75B5"/>
          <w:sz w:val="23"/>
        </w:rPr>
        <w:t>Exit Criteria</w:t>
      </w:r>
    </w:p>
    <w:p>
      <w:pPr>
        <w:pStyle w:val="ListBullet"/>
        <w:widowControl/>
        <w:spacing w:after="50"/>
      </w:pPr>
      <w:r>
        <w:rPr>
          <w:rFonts w:ascii="Aptos" w:hAnsi="Aptos"/>
        </w:rPr>
        <w:t>AI outputs valid structured fields.</w:t>
      </w:r>
    </w:p>
    <w:p>
      <w:pPr>
        <w:pStyle w:val="ListBullet"/>
        <w:widowControl/>
        <w:spacing w:after="50"/>
      </w:pPr>
      <w:r>
        <w:rPr>
          <w:rFonts w:ascii="Aptos" w:hAnsi="Aptos"/>
        </w:rPr>
        <w:t>Repeated questions are reduced.</w:t>
      </w:r>
    </w:p>
    <w:p>
      <w:pPr>
        <w:pStyle w:val="ListBullet"/>
        <w:widowControl/>
        <w:spacing w:after="50"/>
      </w:pPr>
      <w:r>
        <w:rPr>
          <w:rFonts w:ascii="Aptos" w:hAnsi="Aptos"/>
        </w:rPr>
        <w:t>Unknown details remain unknown.</w:t>
      </w:r>
    </w:p>
    <w:p>
      <w:pPr>
        <w:pStyle w:val="Heading2"/>
        <w:keepNext/>
        <w:widowControl/>
        <w:spacing w:before="120" w:after="80"/>
      </w:pPr>
      <w:r>
        <w:rPr>
          <w:rFonts w:ascii="Aptos" w:hAnsi="Aptos"/>
          <w:b/>
          <w:color w:val="1F4E78"/>
          <w:sz w:val="27"/>
        </w:rPr>
        <w:t>Phase 4 - Ask AI and Final Report</w:t>
      </w:r>
    </w:p>
    <w:p>
      <w:pPr>
        <w:widowControl/>
        <w:spacing w:after="100" w:before="0"/>
      </w:pPr>
      <w:r>
        <w:rPr>
          <w:rFonts w:ascii="Aptos" w:hAnsi="Aptos"/>
          <w:b w:val="0"/>
          <w:i/>
          <w:color w:val="666666"/>
        </w:rPr>
        <w:t>Make the system useful during and after the meeting.</w:t>
      </w:r>
    </w:p>
    <w:p>
      <w:pPr>
        <w:pStyle w:val="Heading3"/>
        <w:keepNext/>
        <w:widowControl/>
        <w:spacing w:before="120" w:after="80"/>
      </w:pPr>
      <w:r>
        <w:rPr>
          <w:rFonts w:ascii="Aptos" w:hAnsi="Aptos"/>
          <w:b/>
          <w:color w:val="2F75B5"/>
          <w:sz w:val="23"/>
        </w:rPr>
        <w:t>Tasks</w:t>
      </w:r>
    </w:p>
    <w:p>
      <w:pPr>
        <w:pStyle w:val="ListBullet"/>
        <w:widowControl/>
        <w:spacing w:after="50"/>
      </w:pPr>
      <w:r>
        <w:rPr>
          <w:rFonts w:ascii="Aptos" w:hAnsi="Aptos"/>
        </w:rPr>
        <w:t>Add private Ask AI input.</w:t>
      </w:r>
    </w:p>
    <w:p>
      <w:pPr>
        <w:pStyle w:val="ListBullet"/>
        <w:widowControl/>
        <w:spacing w:after="50"/>
      </w:pPr>
      <w:r>
        <w:rPr>
          <w:rFonts w:ascii="Aptos" w:hAnsi="Aptos"/>
        </w:rPr>
        <w:t>Ground answers in meeting context.</w:t>
      </w:r>
    </w:p>
    <w:p>
      <w:pPr>
        <w:pStyle w:val="ListBullet"/>
        <w:widowControl/>
        <w:spacing w:after="50"/>
      </w:pPr>
      <w:r>
        <w:rPr>
          <w:rFonts w:ascii="Aptos" w:hAnsi="Aptos"/>
        </w:rPr>
        <w:t>Add completeness score.</w:t>
      </w:r>
    </w:p>
    <w:p>
      <w:pPr>
        <w:pStyle w:val="ListBullet"/>
        <w:widowControl/>
        <w:spacing w:after="50"/>
      </w:pPr>
      <w:r>
        <w:rPr>
          <w:rFonts w:ascii="Aptos" w:hAnsi="Aptos"/>
        </w:rPr>
        <w:t>Generate final structured report.</w:t>
      </w:r>
    </w:p>
    <w:p>
      <w:pPr>
        <w:pStyle w:val="ListBullet"/>
        <w:widowControl/>
        <w:spacing w:after="50"/>
      </w:pPr>
      <w:r>
        <w:rPr>
          <w:rFonts w:ascii="Aptos" w:hAnsi="Aptos"/>
        </w:rPr>
        <w:t>Add copy/export text action.</w:t>
      </w:r>
    </w:p>
    <w:p>
      <w:pPr>
        <w:pStyle w:val="Heading3"/>
        <w:keepNext/>
        <w:widowControl/>
        <w:spacing w:before="120" w:after="80"/>
      </w:pPr>
      <w:r>
        <w:rPr>
          <w:rFonts w:ascii="Aptos" w:hAnsi="Aptos"/>
          <w:b/>
          <w:color w:val="2F75B5"/>
          <w:sz w:val="23"/>
        </w:rPr>
        <w:t>Exit Criteria</w:t>
      </w:r>
    </w:p>
    <w:p>
      <w:pPr>
        <w:pStyle w:val="ListBullet"/>
        <w:widowControl/>
        <w:spacing w:after="50"/>
      </w:pPr>
      <w:r>
        <w:rPr>
          <w:rFonts w:ascii="Aptos" w:hAnsi="Aptos"/>
        </w:rPr>
        <w:t>Ask AI says "not discussed" when needed.</w:t>
      </w:r>
    </w:p>
    <w:p>
      <w:pPr>
        <w:pStyle w:val="ListBullet"/>
        <w:widowControl/>
        <w:spacing w:after="50"/>
      </w:pPr>
      <w:r>
        <w:rPr>
          <w:rFonts w:ascii="Aptos" w:hAnsi="Aptos"/>
        </w:rPr>
        <w:t>Final report includes all required sections.</w:t>
      </w:r>
    </w:p>
    <w:p>
      <w:pPr>
        <w:pStyle w:val="Heading2"/>
        <w:keepNext/>
        <w:widowControl/>
        <w:spacing w:before="120" w:after="80"/>
      </w:pPr>
      <w:r>
        <w:rPr>
          <w:rFonts w:ascii="Aptos" w:hAnsi="Aptos"/>
          <w:b/>
          <w:color w:val="1F4E78"/>
          <w:sz w:val="27"/>
        </w:rPr>
        <w:t>Phase 5 - Local Database</w:t>
      </w:r>
    </w:p>
    <w:p>
      <w:pPr>
        <w:widowControl/>
        <w:spacing w:after="100" w:before="0"/>
      </w:pPr>
      <w:r>
        <w:rPr>
          <w:rFonts w:ascii="Aptos" w:hAnsi="Aptos"/>
          <w:b w:val="0"/>
          <w:i/>
          <w:color w:val="666666"/>
        </w:rPr>
        <w:t>Save practice sessions.</w:t>
      </w:r>
    </w:p>
    <w:p>
      <w:pPr>
        <w:pStyle w:val="Heading3"/>
        <w:keepNext/>
        <w:widowControl/>
        <w:spacing w:before="120" w:after="80"/>
      </w:pPr>
      <w:r>
        <w:rPr>
          <w:rFonts w:ascii="Aptos" w:hAnsi="Aptos"/>
          <w:b/>
          <w:color w:val="2F75B5"/>
          <w:sz w:val="23"/>
        </w:rPr>
        <w:t>Tasks</w:t>
      </w:r>
    </w:p>
    <w:p>
      <w:pPr>
        <w:pStyle w:val="ListBullet"/>
        <w:widowControl/>
        <w:spacing w:after="50"/>
      </w:pPr>
      <w:r>
        <w:rPr>
          <w:rFonts w:ascii="Aptos" w:hAnsi="Aptos"/>
        </w:rPr>
        <w:t>Create SQLite schema.</w:t>
      </w:r>
    </w:p>
    <w:p>
      <w:pPr>
        <w:pStyle w:val="ListBullet"/>
        <w:widowControl/>
        <w:spacing w:after="50"/>
      </w:pPr>
      <w:r>
        <w:rPr>
          <w:rFonts w:ascii="Aptos" w:hAnsi="Aptos"/>
        </w:rPr>
        <w:t>Save session, transcript, facts, questions and final report.</w:t>
      </w:r>
    </w:p>
    <w:p>
      <w:pPr>
        <w:pStyle w:val="ListBullet"/>
        <w:widowControl/>
        <w:spacing w:after="50"/>
      </w:pPr>
      <w:r>
        <w:rPr>
          <w:rFonts w:ascii="Aptos" w:hAnsi="Aptos"/>
        </w:rPr>
        <w:t>Add recent sessions screen.</w:t>
      </w:r>
    </w:p>
    <w:p>
      <w:pPr>
        <w:pStyle w:val="ListBullet"/>
        <w:widowControl/>
        <w:spacing w:after="50"/>
      </w:pPr>
      <w:r>
        <w:rPr>
          <w:rFonts w:ascii="Aptos" w:hAnsi="Aptos"/>
        </w:rPr>
        <w:t>Add delete actions.</w:t>
      </w:r>
    </w:p>
    <w:p>
      <w:pPr>
        <w:pStyle w:val="Heading3"/>
        <w:keepNext/>
        <w:widowControl/>
        <w:spacing w:before="120" w:after="80"/>
      </w:pPr>
      <w:r>
        <w:rPr>
          <w:rFonts w:ascii="Aptos" w:hAnsi="Aptos"/>
          <w:b/>
          <w:color w:val="2F75B5"/>
          <w:sz w:val="23"/>
        </w:rPr>
        <w:t>Exit Criteria</w:t>
      </w:r>
    </w:p>
    <w:p>
      <w:pPr>
        <w:pStyle w:val="ListBullet"/>
        <w:widowControl/>
        <w:spacing w:after="50"/>
      </w:pPr>
      <w:r>
        <w:rPr>
          <w:rFonts w:ascii="Aptos" w:hAnsi="Aptos"/>
        </w:rPr>
        <w:t>Restarting the app preserves saved sessions.</w:t>
      </w:r>
    </w:p>
    <w:p>
      <w:pPr>
        <w:pStyle w:val="ListBullet"/>
        <w:widowControl/>
        <w:spacing w:after="50"/>
      </w:pPr>
      <w:r>
        <w:rPr>
          <w:rFonts w:ascii="Aptos" w:hAnsi="Aptos"/>
        </w:rPr>
        <w:t>Delete removes selected local session.</w:t>
      </w:r>
    </w:p>
    <w:p>
      <w:pPr>
        <w:pStyle w:val="Heading2"/>
        <w:keepNext/>
        <w:widowControl/>
        <w:spacing w:before="120" w:after="80"/>
      </w:pPr>
      <w:r>
        <w:rPr>
          <w:rFonts w:ascii="Aptos" w:hAnsi="Aptos"/>
          <w:b/>
          <w:color w:val="1F4E78"/>
          <w:sz w:val="27"/>
        </w:rPr>
        <w:t>Phase 6 - Teams Side Panel Integration</w:t>
      </w:r>
    </w:p>
    <w:p>
      <w:pPr>
        <w:widowControl/>
        <w:spacing w:after="100" w:before="0"/>
      </w:pPr>
      <w:r>
        <w:rPr>
          <w:rFonts w:ascii="Aptos" w:hAnsi="Aptos"/>
          <w:b w:val="0"/>
          <w:i/>
          <w:color w:val="666666"/>
        </w:rPr>
        <w:t>Move the working app into Teams.</w:t>
      </w:r>
    </w:p>
    <w:p>
      <w:pPr>
        <w:pStyle w:val="Heading3"/>
        <w:keepNext/>
        <w:widowControl/>
        <w:spacing w:before="120" w:after="80"/>
      </w:pPr>
      <w:r>
        <w:rPr>
          <w:rFonts w:ascii="Aptos" w:hAnsi="Aptos"/>
          <w:b/>
          <w:color w:val="2F75B5"/>
          <w:sz w:val="23"/>
        </w:rPr>
        <w:t>Tasks</w:t>
      </w:r>
    </w:p>
    <w:p>
      <w:pPr>
        <w:pStyle w:val="ListBullet"/>
        <w:widowControl/>
        <w:spacing w:after="50"/>
      </w:pPr>
      <w:r>
        <w:rPr>
          <w:rFonts w:ascii="Aptos" w:hAnsi="Aptos"/>
        </w:rPr>
        <w:t>Create Teams app manifest.</w:t>
      </w:r>
    </w:p>
    <w:p>
      <w:pPr>
        <w:pStyle w:val="ListBullet"/>
        <w:widowControl/>
        <w:spacing w:after="50"/>
      </w:pPr>
      <w:r>
        <w:rPr>
          <w:rFonts w:ascii="Aptos" w:hAnsi="Aptos"/>
        </w:rPr>
        <w:t>Configure meeting scope.</w:t>
      </w:r>
    </w:p>
    <w:p>
      <w:pPr>
        <w:pStyle w:val="ListBullet"/>
        <w:widowControl/>
        <w:spacing w:after="50"/>
      </w:pPr>
      <w:r>
        <w:rPr>
          <w:rFonts w:ascii="Aptos" w:hAnsi="Aptos"/>
        </w:rPr>
        <w:t>Use Agents Toolkit local debug flow.</w:t>
      </w:r>
    </w:p>
    <w:p>
      <w:pPr>
        <w:pStyle w:val="ListBullet"/>
        <w:widowControl/>
        <w:spacing w:after="50"/>
      </w:pPr>
      <w:r>
        <w:rPr>
          <w:rFonts w:ascii="Aptos" w:hAnsi="Aptos"/>
        </w:rPr>
        <w:t>Upload/install custom app where tenant policy permits.</w:t>
      </w:r>
    </w:p>
    <w:p>
      <w:pPr>
        <w:pStyle w:val="ListBullet"/>
        <w:widowControl/>
        <w:spacing w:after="50"/>
      </w:pPr>
      <w:r>
        <w:rPr>
          <w:rFonts w:ascii="Aptos" w:hAnsi="Aptos"/>
        </w:rPr>
        <w:t>Test in a real Teams meeting using simulated transcript.</w:t>
      </w:r>
    </w:p>
    <w:p>
      <w:pPr>
        <w:pStyle w:val="Heading3"/>
        <w:keepNext/>
        <w:widowControl/>
        <w:spacing w:before="120" w:after="80"/>
      </w:pPr>
      <w:r>
        <w:rPr>
          <w:rFonts w:ascii="Aptos" w:hAnsi="Aptos"/>
          <w:b/>
          <w:color w:val="2F75B5"/>
          <w:sz w:val="23"/>
        </w:rPr>
        <w:t>Exit Criteria</w:t>
      </w:r>
    </w:p>
    <w:p>
      <w:pPr>
        <w:pStyle w:val="ListBullet"/>
        <w:widowControl/>
        <w:spacing w:after="50"/>
      </w:pPr>
      <w:r>
        <w:rPr>
          <w:rFonts w:ascii="Aptos" w:hAnsi="Aptos"/>
        </w:rPr>
        <w:t>App opens in meeting side panel.</w:t>
      </w:r>
    </w:p>
    <w:p>
      <w:pPr>
        <w:pStyle w:val="ListBullet"/>
        <w:widowControl/>
        <w:spacing w:after="50"/>
      </w:pPr>
      <w:r>
        <w:rPr>
          <w:rFonts w:ascii="Aptos" w:hAnsi="Aptos"/>
        </w:rPr>
        <w:t>Core practice features work inside Teams context.</w:t>
      </w:r>
    </w:p>
    <w:p>
      <w:pPr>
        <w:pStyle w:val="Heading2"/>
        <w:keepNext/>
        <w:widowControl/>
        <w:spacing w:before="120" w:after="80"/>
      </w:pPr>
      <w:r>
        <w:rPr>
          <w:rFonts w:ascii="Aptos" w:hAnsi="Aptos"/>
          <w:b/>
          <w:color w:val="1F4E78"/>
          <w:sz w:val="27"/>
        </w:rPr>
        <w:t>Phase 7 - Quality and Demo</w:t>
      </w:r>
    </w:p>
    <w:p>
      <w:pPr>
        <w:widowControl/>
        <w:spacing w:after="100" w:before="0"/>
      </w:pPr>
      <w:r>
        <w:rPr>
          <w:rFonts w:ascii="Aptos" w:hAnsi="Aptos"/>
          <w:b w:val="0"/>
          <w:i/>
          <w:color w:val="666666"/>
        </w:rPr>
        <w:t>Prepare a stable practice demo.</w:t>
      </w:r>
    </w:p>
    <w:p>
      <w:pPr>
        <w:pStyle w:val="Heading3"/>
        <w:keepNext/>
        <w:widowControl/>
        <w:spacing w:before="120" w:after="80"/>
      </w:pPr>
      <w:r>
        <w:rPr>
          <w:rFonts w:ascii="Aptos" w:hAnsi="Aptos"/>
          <w:b/>
          <w:color w:val="2F75B5"/>
          <w:sz w:val="23"/>
        </w:rPr>
        <w:t>Tasks</w:t>
      </w:r>
    </w:p>
    <w:p>
      <w:pPr>
        <w:pStyle w:val="ListBullet"/>
        <w:widowControl/>
        <w:spacing w:after="50"/>
      </w:pPr>
      <w:r>
        <w:rPr>
          <w:rFonts w:ascii="Aptos" w:hAnsi="Aptos"/>
        </w:rPr>
        <w:t>Create 3 sample client meetings.</w:t>
      </w:r>
    </w:p>
    <w:p>
      <w:pPr>
        <w:pStyle w:val="ListBullet"/>
        <w:widowControl/>
        <w:spacing w:after="50"/>
      </w:pPr>
      <w:r>
        <w:rPr>
          <w:rFonts w:ascii="Aptos" w:hAnsi="Aptos"/>
        </w:rPr>
        <w:t>Test AI quality and timing.</w:t>
      </w:r>
    </w:p>
    <w:p>
      <w:pPr>
        <w:pStyle w:val="ListBullet"/>
        <w:widowControl/>
        <w:spacing w:after="50"/>
      </w:pPr>
      <w:r>
        <w:rPr>
          <w:rFonts w:ascii="Aptos" w:hAnsi="Aptos"/>
        </w:rPr>
        <w:t>Fix duplicate facts and irrelevant questions.</w:t>
      </w:r>
    </w:p>
    <w:p>
      <w:pPr>
        <w:pStyle w:val="ListBullet"/>
        <w:widowControl/>
        <w:spacing w:after="50"/>
      </w:pPr>
      <w:r>
        <w:rPr>
          <w:rFonts w:ascii="Aptos" w:hAnsi="Aptos"/>
        </w:rPr>
        <w:t>Create a standard demo script.</w:t>
      </w:r>
    </w:p>
    <w:p>
      <w:pPr>
        <w:pStyle w:val="ListBullet"/>
        <w:widowControl/>
        <w:spacing w:after="50"/>
      </w:pPr>
      <w:r>
        <w:rPr>
          <w:rFonts w:ascii="Aptos" w:hAnsi="Aptos"/>
        </w:rPr>
        <w:t>Record decisions and known limitations.</w:t>
      </w:r>
    </w:p>
    <w:p>
      <w:pPr>
        <w:pStyle w:val="Heading3"/>
        <w:keepNext/>
        <w:widowControl/>
        <w:spacing w:before="120" w:after="80"/>
      </w:pPr>
      <w:r>
        <w:rPr>
          <w:rFonts w:ascii="Aptos" w:hAnsi="Aptos"/>
          <w:b/>
          <w:color w:val="2F75B5"/>
          <w:sz w:val="23"/>
        </w:rPr>
        <w:t>Exit Criteria</w:t>
      </w:r>
    </w:p>
    <w:p>
      <w:pPr>
        <w:pStyle w:val="ListBullet"/>
        <w:widowControl/>
        <w:spacing w:after="50"/>
      </w:pPr>
      <w:r>
        <w:rPr>
          <w:rFonts w:ascii="Aptos" w:hAnsi="Aptos"/>
        </w:rPr>
        <w:t>Demo can run end-to-end without manual repair.</w:t>
      </w:r>
    </w:p>
    <w:p>
      <w:pPr>
        <w:pStyle w:val="ListBullet"/>
        <w:widowControl/>
        <w:spacing w:after="50"/>
      </w:pPr>
      <w:r>
        <w:rPr>
          <w:rFonts w:ascii="Aptos" w:hAnsi="Aptos"/>
        </w:rPr>
        <w:t>Outputs are useful enough to support a mock client call.</w:t>
      </w:r>
    </w:p>
    <w:p>
      <w:pPr>
        <w:pStyle w:val="Heading2"/>
        <w:keepNext/>
        <w:widowControl/>
        <w:spacing w:before="120" w:after="80"/>
      </w:pPr>
      <w:r>
        <w:rPr>
          <w:rFonts w:ascii="Aptos" w:hAnsi="Aptos"/>
          <w:b/>
          <w:color w:val="1F4E78"/>
          <w:sz w:val="27"/>
        </w:rPr>
        <w:t>10.1 Recommended Build Order - One Line</w:t>
      </w:r>
    </w:p>
    <w:tbl>
      <w:tblPr>
        <w:tblW w:type="auto" w:w="0"/>
        <w:jc w:val="center"/>
        <w:tblLayout w:type="autofit"/>
        <w:tblLook w:firstColumn="1" w:firstRow="1" w:lastColumn="0" w:lastRow="0" w:noHBand="0" w:noVBand="1" w:val="04A0"/>
      </w:tblPr>
      <w:tblGrid>
        <w:gridCol w:w="10166"/>
      </w:tblGrid>
      <w:tr>
        <w:tc>
          <w:tcPr>
            <w:tcW w:type="dxa" w:w="10166"/>
            <w:shd w:fill="F2F2F2"/>
            <w:tcMar>
              <w:top w:w="110" w:type="dxa"/>
              <w:start w:w="140" w:type="dxa"/>
              <w:bottom w:w="110" w:type="dxa"/>
              <w:end w:w="140" w:type="dxa"/>
            </w:tcMar>
          </w:tcPr>
          <w:p>
            <w:pPr>
              <w:spacing w:after="0" w:line="240" w:lineRule="auto"/>
            </w:pPr>
            <w:r>
              <w:rPr>
                <w:rFonts w:ascii="Consolas" w:hAnsi="Consolas"/>
                <w:color w:val="222222"/>
                <w:sz w:val="17"/>
              </w:rPr>
              <w:t>UI → Transcript Simulator → Local AI → Structured Memory → Ask AI → Final Report → SQLite → Teams Side Panel</w:t>
            </w:r>
          </w:p>
        </w:tc>
      </w:tr>
    </w:tbl>
    <w:p>
      <w:pPr>
        <w:widowControl/>
        <w:spacing w:after="0"/>
      </w:pPr>
    </w:p>
    <w:p>
      <w:pPr>
        <w:pStyle w:val="Heading1"/>
        <w:keepNext/>
        <w:widowControl/>
        <w:spacing w:before="180" w:after="80"/>
      </w:pPr>
      <w:r>
        <w:rPr>
          <w:rFonts w:ascii="Aptos" w:hAnsi="Aptos"/>
          <w:b/>
          <w:color w:val="17365D"/>
          <w:sz w:val="36"/>
        </w:rPr>
        <w:t>11. Testing and Acceptance Plan</w:t>
      </w:r>
    </w:p>
    <w:p>
      <w:pPr>
        <w:widowControl/>
        <w:spacing w:after="140"/>
      </w:pPr>
      <w:r>
        <w:rPr>
          <w:rFonts w:ascii="Aptos" w:hAnsi="Aptos"/>
          <w:i/>
          <w:color w:val="666666"/>
          <w:sz w:val="19"/>
        </w:rPr>
        <w:t>AI product ko sirf "runs without error" se test nahi kiya ja sakta.</w:t>
      </w:r>
    </w:p>
    <w:p>
      <w:pPr>
        <w:pStyle w:val="Heading2"/>
        <w:keepNext/>
        <w:widowControl/>
        <w:spacing w:before="120" w:after="80"/>
      </w:pPr>
      <w:r>
        <w:rPr>
          <w:rFonts w:ascii="Aptos" w:hAnsi="Aptos"/>
          <w:b/>
          <w:color w:val="1F4E78"/>
          <w:sz w:val="27"/>
        </w:rPr>
        <w:t>11.1 Functional Tests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8"/>
            <w:tcMar>
              <w:top w:w="90" w:type="dxa"/>
              <w:start w:w="110" w:type="dxa"/>
              <w:bottom w:w="90" w:type="dxa"/>
              <w:end w:w="110" w:type="dxa"/>
            </w:tcMar>
            <w:vAlign w:val="center"/>
          </w:tcPr>
          <w:p>
            <w:pPr>
              <w:jc w:val="center"/>
            </w:pPr>
            <w:r>
              <w:rPr>
                <w:rFonts w:ascii="Aptos" w:hAnsi="Aptos"/>
                <w:b/>
                <w:color w:val="FFFFFF"/>
                <w:sz w:val="17"/>
              </w:rPr>
              <w:t>Test</w:t>
            </w:r>
          </w:p>
        </w:tc>
        <w:tc>
          <w:tcPr>
            <w:tcW w:type="dxa" w:w="6912"/>
            <w:shd w:fill="1F4E78"/>
            <w:tcMar>
              <w:top w:w="90" w:type="dxa"/>
              <w:start w:w="110" w:type="dxa"/>
              <w:bottom w:w="90" w:type="dxa"/>
              <w:end w:w="110" w:type="dxa"/>
            </w:tcMar>
            <w:vAlign w:val="center"/>
          </w:tcPr>
          <w:p>
            <w:pPr>
              <w:jc w:val="center"/>
            </w:pPr>
            <w:r>
              <w:rPr>
                <w:rFonts w:ascii="Aptos" w:hAnsi="Aptos"/>
                <w:b/>
                <w:color w:val="FFFFFF"/>
                <w:sz w:val="17"/>
              </w:rPr>
              <w:t>Expected result</w:t>
            </w:r>
          </w:p>
        </w:tc>
      </w:tr>
      <w:tr>
        <w:tc>
          <w:tcPr>
            <w:tcW w:type="dxa" w:w="2880"/>
            <w:tcMar>
              <w:top w:w="90" w:type="dxa"/>
              <w:start w:w="110" w:type="dxa"/>
              <w:bottom w:w="90" w:type="dxa"/>
              <w:end w:w="110" w:type="dxa"/>
            </w:tcMar>
            <w:vAlign w:val="top"/>
          </w:tcPr>
          <w:p>
            <w:pPr>
              <w:spacing w:after="0"/>
            </w:pPr>
            <w:r>
              <w:rPr>
                <w:rFonts w:ascii="Aptos" w:hAnsi="Aptos"/>
                <w:color w:val="222222"/>
                <w:sz w:val="17"/>
              </w:rPr>
              <w:t>Start session</w:t>
            </w:r>
          </w:p>
        </w:tc>
        <w:tc>
          <w:tcPr>
            <w:tcW w:type="dxa" w:w="6912"/>
            <w:tcMar>
              <w:top w:w="90" w:type="dxa"/>
              <w:start w:w="110" w:type="dxa"/>
              <w:bottom w:w="90" w:type="dxa"/>
              <w:end w:w="110" w:type="dxa"/>
            </w:tcMar>
            <w:vAlign w:val="top"/>
          </w:tcPr>
          <w:p>
            <w:pPr>
              <w:spacing w:after="0"/>
            </w:pPr>
            <w:r>
              <w:rPr>
                <w:rFonts w:ascii="Aptos" w:hAnsi="Aptos"/>
                <w:color w:val="222222"/>
                <w:sz w:val="17"/>
              </w:rPr>
              <w:t>New session opens with empty state</w:t>
            </w:r>
          </w:p>
        </w:tc>
      </w:tr>
      <w:tr>
        <w:tc>
          <w:tcPr>
            <w:tcW w:type="dxa" w:w="2880"/>
            <w:tcMar>
              <w:top w:w="90" w:type="dxa"/>
              <w:start w:w="110" w:type="dxa"/>
              <w:bottom w:w="90" w:type="dxa"/>
              <w:end w:w="110" w:type="dxa"/>
            </w:tcMar>
            <w:vAlign w:val="top"/>
          </w:tcPr>
          <w:p>
            <w:pPr>
              <w:spacing w:after="0"/>
            </w:pPr>
            <w:r>
              <w:rPr>
                <w:rFonts w:ascii="Aptos" w:hAnsi="Aptos"/>
                <w:color w:val="222222"/>
                <w:sz w:val="17"/>
              </w:rPr>
              <w:t>Play transcript</w:t>
            </w:r>
          </w:p>
        </w:tc>
        <w:tc>
          <w:tcPr>
            <w:tcW w:type="dxa" w:w="6912"/>
            <w:tcMar>
              <w:top w:w="90" w:type="dxa"/>
              <w:start w:w="110" w:type="dxa"/>
              <w:bottom w:w="90" w:type="dxa"/>
              <w:end w:w="110" w:type="dxa"/>
            </w:tcMar>
            <w:vAlign w:val="top"/>
          </w:tcPr>
          <w:p>
            <w:pPr>
              <w:spacing w:after="0"/>
            </w:pPr>
            <w:r>
              <w:rPr>
                <w:rFonts w:ascii="Aptos" w:hAnsi="Aptos"/>
                <w:color w:val="222222"/>
                <w:sz w:val="17"/>
              </w:rPr>
              <w:t>Lines appear in order</w:t>
            </w:r>
          </w:p>
        </w:tc>
      </w:tr>
      <w:tr>
        <w:tc>
          <w:tcPr>
            <w:tcW w:type="dxa" w:w="2880"/>
            <w:tcMar>
              <w:top w:w="90" w:type="dxa"/>
              <w:start w:w="110" w:type="dxa"/>
              <w:bottom w:w="90" w:type="dxa"/>
              <w:end w:w="110" w:type="dxa"/>
            </w:tcMar>
            <w:vAlign w:val="top"/>
          </w:tcPr>
          <w:p>
            <w:pPr>
              <w:spacing w:after="0"/>
            </w:pPr>
            <w:r>
              <w:rPr>
                <w:rFonts w:ascii="Aptos" w:hAnsi="Aptos"/>
                <w:color w:val="222222"/>
                <w:sz w:val="17"/>
              </w:rPr>
              <w:t>Pause/resume</w:t>
            </w:r>
          </w:p>
        </w:tc>
        <w:tc>
          <w:tcPr>
            <w:tcW w:type="dxa" w:w="6912"/>
            <w:tcMar>
              <w:top w:w="90" w:type="dxa"/>
              <w:start w:w="110" w:type="dxa"/>
              <w:bottom w:w="90" w:type="dxa"/>
              <w:end w:w="110" w:type="dxa"/>
            </w:tcMar>
            <w:vAlign w:val="top"/>
          </w:tcPr>
          <w:p>
            <w:pPr>
              <w:spacing w:after="0"/>
            </w:pPr>
            <w:r>
              <w:rPr>
                <w:rFonts w:ascii="Aptos" w:hAnsi="Aptos"/>
                <w:color w:val="222222"/>
                <w:sz w:val="17"/>
              </w:rPr>
              <w:t>Position preserved</w:t>
            </w:r>
          </w:p>
        </w:tc>
      </w:tr>
      <w:tr>
        <w:tc>
          <w:tcPr>
            <w:tcW w:type="dxa" w:w="2880"/>
            <w:tcMar>
              <w:top w:w="90" w:type="dxa"/>
              <w:start w:w="110" w:type="dxa"/>
              <w:bottom w:w="90" w:type="dxa"/>
              <w:end w:w="110" w:type="dxa"/>
            </w:tcMar>
            <w:vAlign w:val="top"/>
          </w:tcPr>
          <w:p>
            <w:pPr>
              <w:spacing w:after="0"/>
            </w:pPr>
            <w:r>
              <w:rPr>
                <w:rFonts w:ascii="Aptos" w:hAnsi="Aptos"/>
                <w:color w:val="222222"/>
                <w:sz w:val="17"/>
              </w:rPr>
              <w:t>AI update</w:t>
            </w:r>
          </w:p>
        </w:tc>
        <w:tc>
          <w:tcPr>
            <w:tcW w:type="dxa" w:w="6912"/>
            <w:tcMar>
              <w:top w:w="90" w:type="dxa"/>
              <w:start w:w="110" w:type="dxa"/>
              <w:bottom w:w="90" w:type="dxa"/>
              <w:end w:w="110" w:type="dxa"/>
            </w:tcMar>
            <w:vAlign w:val="top"/>
          </w:tcPr>
          <w:p>
            <w:pPr>
              <w:spacing w:after="0"/>
            </w:pPr>
            <w:r>
              <w:rPr>
                <w:rFonts w:ascii="Aptos" w:hAnsi="Aptos"/>
                <w:color w:val="222222"/>
                <w:sz w:val="17"/>
              </w:rPr>
              <w:t>New meaningful facts appear</w:t>
            </w:r>
          </w:p>
        </w:tc>
      </w:tr>
      <w:tr>
        <w:tc>
          <w:tcPr>
            <w:tcW w:type="dxa" w:w="2880"/>
            <w:tcMar>
              <w:top w:w="90" w:type="dxa"/>
              <w:start w:w="110" w:type="dxa"/>
              <w:bottom w:w="90" w:type="dxa"/>
              <w:end w:w="110" w:type="dxa"/>
            </w:tcMar>
            <w:vAlign w:val="top"/>
          </w:tcPr>
          <w:p>
            <w:pPr>
              <w:spacing w:after="0"/>
            </w:pPr>
            <w:r>
              <w:rPr>
                <w:rFonts w:ascii="Aptos" w:hAnsi="Aptos"/>
                <w:color w:val="222222"/>
                <w:sz w:val="17"/>
              </w:rPr>
              <w:t>Question Asked</w:t>
            </w:r>
          </w:p>
        </w:tc>
        <w:tc>
          <w:tcPr>
            <w:tcW w:type="dxa" w:w="6912"/>
            <w:tcMar>
              <w:top w:w="90" w:type="dxa"/>
              <w:start w:w="110" w:type="dxa"/>
              <w:bottom w:w="90" w:type="dxa"/>
              <w:end w:w="110" w:type="dxa"/>
            </w:tcMar>
            <w:vAlign w:val="top"/>
          </w:tcPr>
          <w:p>
            <w:pPr>
              <w:spacing w:after="0"/>
            </w:pPr>
            <w:r>
              <w:rPr>
                <w:rFonts w:ascii="Aptos" w:hAnsi="Aptos"/>
                <w:color w:val="222222"/>
                <w:sz w:val="17"/>
              </w:rPr>
              <w:t>Question moves out of active suggestion list</w:t>
            </w:r>
          </w:p>
        </w:tc>
      </w:tr>
      <w:tr>
        <w:tc>
          <w:tcPr>
            <w:tcW w:type="dxa" w:w="2880"/>
            <w:tcMar>
              <w:top w:w="90" w:type="dxa"/>
              <w:start w:w="110" w:type="dxa"/>
              <w:bottom w:w="90" w:type="dxa"/>
              <w:end w:w="110" w:type="dxa"/>
            </w:tcMar>
            <w:vAlign w:val="top"/>
          </w:tcPr>
          <w:p>
            <w:pPr>
              <w:spacing w:after="0"/>
            </w:pPr>
            <w:r>
              <w:rPr>
                <w:rFonts w:ascii="Aptos" w:hAnsi="Aptos"/>
                <w:color w:val="222222"/>
                <w:sz w:val="17"/>
              </w:rPr>
              <w:t>Question Skip</w:t>
            </w:r>
          </w:p>
        </w:tc>
        <w:tc>
          <w:tcPr>
            <w:tcW w:type="dxa" w:w="6912"/>
            <w:tcMar>
              <w:top w:w="90" w:type="dxa"/>
              <w:start w:w="110" w:type="dxa"/>
              <w:bottom w:w="90" w:type="dxa"/>
              <w:end w:w="110" w:type="dxa"/>
            </w:tcMar>
            <w:vAlign w:val="top"/>
          </w:tcPr>
          <w:p>
            <w:pPr>
              <w:spacing w:after="0"/>
            </w:pPr>
            <w:r>
              <w:rPr>
                <w:rFonts w:ascii="Aptos" w:hAnsi="Aptos"/>
                <w:color w:val="222222"/>
                <w:sz w:val="17"/>
              </w:rPr>
              <w:t>Skipped question not immediately repeated</w:t>
            </w:r>
          </w:p>
        </w:tc>
      </w:tr>
      <w:tr>
        <w:tc>
          <w:tcPr>
            <w:tcW w:type="dxa" w:w="2880"/>
            <w:tcMar>
              <w:top w:w="90" w:type="dxa"/>
              <w:start w:w="110" w:type="dxa"/>
              <w:bottom w:w="90" w:type="dxa"/>
              <w:end w:w="110" w:type="dxa"/>
            </w:tcMar>
            <w:vAlign w:val="top"/>
          </w:tcPr>
          <w:p>
            <w:pPr>
              <w:spacing w:after="0"/>
            </w:pPr>
            <w:r>
              <w:rPr>
                <w:rFonts w:ascii="Aptos" w:hAnsi="Aptos"/>
                <w:color w:val="222222"/>
                <w:sz w:val="17"/>
              </w:rPr>
              <w:t>Ask AI</w:t>
            </w:r>
          </w:p>
        </w:tc>
        <w:tc>
          <w:tcPr>
            <w:tcW w:type="dxa" w:w="6912"/>
            <w:tcMar>
              <w:top w:w="90" w:type="dxa"/>
              <w:start w:w="110" w:type="dxa"/>
              <w:bottom w:w="90" w:type="dxa"/>
              <w:end w:w="110" w:type="dxa"/>
            </w:tcMar>
            <w:vAlign w:val="top"/>
          </w:tcPr>
          <w:p>
            <w:pPr>
              <w:spacing w:after="0"/>
            </w:pPr>
            <w:r>
              <w:rPr>
                <w:rFonts w:ascii="Aptos" w:hAnsi="Aptos"/>
                <w:color w:val="222222"/>
                <w:sz w:val="17"/>
              </w:rPr>
              <w:t>Answer uses current meeting only</w:t>
            </w:r>
          </w:p>
        </w:tc>
      </w:tr>
      <w:tr>
        <w:tc>
          <w:tcPr>
            <w:tcW w:type="dxa" w:w="2880"/>
            <w:tcMar>
              <w:top w:w="90" w:type="dxa"/>
              <w:start w:w="110" w:type="dxa"/>
              <w:bottom w:w="90" w:type="dxa"/>
              <w:end w:w="110" w:type="dxa"/>
            </w:tcMar>
            <w:vAlign w:val="top"/>
          </w:tcPr>
          <w:p>
            <w:pPr>
              <w:spacing w:after="0"/>
            </w:pPr>
            <w:r>
              <w:rPr>
                <w:rFonts w:ascii="Aptos" w:hAnsi="Aptos"/>
                <w:color w:val="222222"/>
                <w:sz w:val="17"/>
              </w:rPr>
              <w:t>End meeting</w:t>
            </w:r>
          </w:p>
        </w:tc>
        <w:tc>
          <w:tcPr>
            <w:tcW w:type="dxa" w:w="6912"/>
            <w:tcMar>
              <w:top w:w="90" w:type="dxa"/>
              <w:start w:w="110" w:type="dxa"/>
              <w:bottom w:w="90" w:type="dxa"/>
              <w:end w:w="110" w:type="dxa"/>
            </w:tcMar>
            <w:vAlign w:val="top"/>
          </w:tcPr>
          <w:p>
            <w:pPr>
              <w:spacing w:after="0"/>
            </w:pPr>
            <w:r>
              <w:rPr>
                <w:rFonts w:ascii="Aptos" w:hAnsi="Aptos"/>
                <w:color w:val="222222"/>
                <w:sz w:val="17"/>
              </w:rPr>
              <w:t>Final report generated</w:t>
            </w:r>
          </w:p>
        </w:tc>
      </w:tr>
      <w:tr>
        <w:tc>
          <w:tcPr>
            <w:tcW w:type="dxa" w:w="2880"/>
            <w:tcMar>
              <w:top w:w="90" w:type="dxa"/>
              <w:start w:w="110" w:type="dxa"/>
              <w:bottom w:w="90" w:type="dxa"/>
              <w:end w:w="110" w:type="dxa"/>
            </w:tcMar>
            <w:vAlign w:val="top"/>
          </w:tcPr>
          <w:p>
            <w:pPr>
              <w:spacing w:after="0"/>
            </w:pPr>
            <w:r>
              <w:rPr>
                <w:rFonts w:ascii="Aptos" w:hAnsi="Aptos"/>
                <w:color w:val="222222"/>
                <w:sz w:val="17"/>
              </w:rPr>
              <w:t>Save/reopen</w:t>
            </w:r>
          </w:p>
        </w:tc>
        <w:tc>
          <w:tcPr>
            <w:tcW w:type="dxa" w:w="6912"/>
            <w:tcMar>
              <w:top w:w="90" w:type="dxa"/>
              <w:start w:w="110" w:type="dxa"/>
              <w:bottom w:w="90" w:type="dxa"/>
              <w:end w:w="110" w:type="dxa"/>
            </w:tcMar>
            <w:vAlign w:val="top"/>
          </w:tcPr>
          <w:p>
            <w:pPr>
              <w:spacing w:after="0"/>
            </w:pPr>
            <w:r>
              <w:rPr>
                <w:rFonts w:ascii="Aptos" w:hAnsi="Aptos"/>
                <w:color w:val="222222"/>
                <w:sz w:val="17"/>
              </w:rPr>
              <w:t>Session data preserved locally</w:t>
            </w:r>
          </w:p>
        </w:tc>
      </w:tr>
    </w:tbl>
    <w:p>
      <w:pPr>
        <w:widowControl/>
        <w:spacing w:after="20"/>
      </w:pPr>
    </w:p>
    <w:p>
      <w:pPr>
        <w:pStyle w:val="Heading2"/>
        <w:keepNext/>
        <w:widowControl/>
        <w:spacing w:before="120" w:after="80"/>
      </w:pPr>
      <w:r>
        <w:rPr>
          <w:rFonts w:ascii="Aptos" w:hAnsi="Aptos"/>
          <w:b/>
          <w:color w:val="1F4E78"/>
          <w:sz w:val="27"/>
        </w:rPr>
        <w:t>11.2 AI Quality Test Set</w:t>
      </w:r>
    </w:p>
    <w:p>
      <w:pPr>
        <w:pStyle w:val="ListBullet"/>
        <w:widowControl/>
        <w:spacing w:after="50"/>
      </w:pPr>
      <w:r>
        <w:rPr>
          <w:rFonts w:ascii="Aptos" w:hAnsi="Aptos"/>
        </w:rPr>
        <w:t>Client clearly states budget - tracker should mark budget confirmed.</w:t>
      </w:r>
    </w:p>
    <w:p>
      <w:pPr>
        <w:pStyle w:val="ListBullet"/>
        <w:widowControl/>
        <w:spacing w:after="50"/>
      </w:pPr>
      <w:r>
        <w:rPr>
          <w:rFonts w:ascii="Aptos" w:hAnsi="Aptos"/>
        </w:rPr>
        <w:t>Client gives vague timeline - tracker should mark timeline partial, not confirmed.</w:t>
      </w:r>
    </w:p>
    <w:p>
      <w:pPr>
        <w:pStyle w:val="ListBullet"/>
        <w:widowControl/>
        <w:spacing w:after="50"/>
      </w:pPr>
      <w:r>
        <w:rPr>
          <w:rFonts w:ascii="Aptos" w:hAnsi="Aptos"/>
        </w:rPr>
        <w:t>Client changes a decision - latest confirmed decision should replace old one with history if needed.</w:t>
      </w:r>
    </w:p>
    <w:p>
      <w:pPr>
        <w:pStyle w:val="ListBullet"/>
        <w:widowControl/>
        <w:spacing w:after="50"/>
      </w:pPr>
      <w:r>
        <w:rPr>
          <w:rFonts w:ascii="Aptos" w:hAnsi="Aptos"/>
        </w:rPr>
        <w:t>Client says "maybe" - AI should not record a final decision.</w:t>
      </w:r>
    </w:p>
    <w:p>
      <w:pPr>
        <w:pStyle w:val="ListBullet"/>
        <w:widowControl/>
        <w:spacing w:after="50"/>
      </w:pPr>
      <w:r>
        <w:rPr>
          <w:rFonts w:ascii="Aptos" w:hAnsi="Aptos"/>
        </w:rPr>
        <w:t>User asks about a topic never discussed - Ask AI should say not discussed.</w:t>
      </w:r>
    </w:p>
    <w:p>
      <w:pPr>
        <w:pStyle w:val="ListBullet"/>
        <w:widowControl/>
        <w:spacing w:after="50"/>
      </w:pPr>
      <w:r>
        <w:rPr>
          <w:rFonts w:ascii="Aptos" w:hAnsi="Aptos"/>
        </w:rPr>
        <w:t>Transcript repeats same fact - key points should avoid duplicates.</w:t>
      </w:r>
    </w:p>
    <w:p>
      <w:pPr>
        <w:pStyle w:val="ListBullet"/>
        <w:widowControl/>
        <w:spacing w:after="50"/>
      </w:pPr>
      <w:r>
        <w:rPr>
          <w:rFonts w:ascii="Aptos" w:hAnsi="Aptos"/>
        </w:rPr>
        <w:t>Client raises a concern - objection/risk card should appear.</w:t>
      </w:r>
    </w:p>
    <w:p>
      <w:pPr>
        <w:pStyle w:val="Heading2"/>
        <w:keepNext/>
        <w:widowControl/>
        <w:spacing w:before="120" w:after="80"/>
      </w:pPr>
      <w:r>
        <w:rPr>
          <w:rFonts w:ascii="Aptos" w:hAnsi="Aptos"/>
          <w:b/>
          <w:color w:val="1F4E78"/>
          <w:sz w:val="27"/>
        </w:rPr>
        <w:t>11.3 Performance Targets - Practice Version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shd w:fill="1F4E78"/>
            <w:tcMar>
              <w:top w:w="90" w:type="dxa"/>
              <w:start w:w="110" w:type="dxa"/>
              <w:bottom w:w="90" w:type="dxa"/>
              <w:end w:w="110" w:type="dxa"/>
            </w:tcMar>
            <w:vAlign w:val="center"/>
          </w:tcPr>
          <w:p>
            <w:pPr>
              <w:jc w:val="center"/>
            </w:pPr>
            <w:r>
              <w:rPr>
                <w:rFonts w:ascii="Aptos" w:hAnsi="Aptos"/>
                <w:b/>
                <w:color w:val="FFFFFF"/>
                <w:sz w:val="17"/>
              </w:rPr>
              <w:t>Metric</w:t>
            </w:r>
          </w:p>
        </w:tc>
        <w:tc>
          <w:tcPr>
            <w:tcW w:type="dxa" w:w="5472"/>
            <w:shd w:fill="1F4E78"/>
            <w:tcMar>
              <w:top w:w="90" w:type="dxa"/>
              <w:start w:w="110" w:type="dxa"/>
              <w:bottom w:w="90" w:type="dxa"/>
              <w:end w:w="110" w:type="dxa"/>
            </w:tcMar>
            <w:vAlign w:val="center"/>
          </w:tcPr>
          <w:p>
            <w:pPr>
              <w:jc w:val="center"/>
            </w:pPr>
            <w:r>
              <w:rPr>
                <w:rFonts w:ascii="Aptos" w:hAnsi="Aptos"/>
                <w:b/>
                <w:color w:val="FFFFFF"/>
                <w:sz w:val="17"/>
              </w:rPr>
              <w:t>Target</w:t>
            </w:r>
          </w:p>
        </w:tc>
      </w:tr>
      <w:tr>
        <w:tc>
          <w:tcPr>
            <w:tcW w:type="dxa" w:w="4320"/>
            <w:tcMar>
              <w:top w:w="90" w:type="dxa"/>
              <w:start w:w="110" w:type="dxa"/>
              <w:bottom w:w="90" w:type="dxa"/>
              <w:end w:w="110" w:type="dxa"/>
            </w:tcMar>
            <w:vAlign w:val="top"/>
          </w:tcPr>
          <w:p>
            <w:pPr>
              <w:spacing w:after="0"/>
            </w:pPr>
            <w:r>
              <w:rPr>
                <w:rFonts w:ascii="Aptos" w:hAnsi="Aptos"/>
                <w:color w:val="222222"/>
                <w:sz w:val="17"/>
              </w:rPr>
              <w:t>UI reaction to new transcript line</w:t>
            </w:r>
          </w:p>
        </w:tc>
        <w:tc>
          <w:tcPr>
            <w:tcW w:type="dxa" w:w="5472"/>
            <w:tcMar>
              <w:top w:w="90" w:type="dxa"/>
              <w:start w:w="110" w:type="dxa"/>
              <w:bottom w:w="90" w:type="dxa"/>
              <w:end w:w="110" w:type="dxa"/>
            </w:tcMar>
            <w:vAlign w:val="top"/>
          </w:tcPr>
          <w:p>
            <w:pPr>
              <w:spacing w:after="0"/>
            </w:pPr>
            <w:r>
              <w:rPr>
                <w:rFonts w:ascii="Aptos" w:hAnsi="Aptos"/>
                <w:color w:val="222222"/>
                <w:sz w:val="17"/>
              </w:rPr>
              <w:t>Immediate</w:t>
            </w:r>
          </w:p>
        </w:tc>
      </w:tr>
      <w:tr>
        <w:tc>
          <w:tcPr>
            <w:tcW w:type="dxa" w:w="4320"/>
            <w:tcMar>
              <w:top w:w="90" w:type="dxa"/>
              <w:start w:w="110" w:type="dxa"/>
              <w:bottom w:w="90" w:type="dxa"/>
              <w:end w:w="110" w:type="dxa"/>
            </w:tcMar>
            <w:vAlign w:val="top"/>
          </w:tcPr>
          <w:p>
            <w:pPr>
              <w:spacing w:after="0"/>
            </w:pPr>
            <w:r>
              <w:rPr>
                <w:rFonts w:ascii="Aptos" w:hAnsi="Aptos"/>
                <w:color w:val="222222"/>
                <w:sz w:val="17"/>
              </w:rPr>
              <w:t>AI update</w:t>
            </w:r>
          </w:p>
        </w:tc>
        <w:tc>
          <w:tcPr>
            <w:tcW w:type="dxa" w:w="5472"/>
            <w:tcMar>
              <w:top w:w="90" w:type="dxa"/>
              <w:start w:w="110" w:type="dxa"/>
              <w:bottom w:w="90" w:type="dxa"/>
              <w:end w:w="110" w:type="dxa"/>
            </w:tcMar>
            <w:vAlign w:val="top"/>
          </w:tcPr>
          <w:p>
            <w:pPr>
              <w:spacing w:after="0"/>
            </w:pPr>
            <w:r>
              <w:rPr>
                <w:rFonts w:ascii="Aptos" w:hAnsi="Aptos"/>
                <w:color w:val="222222"/>
                <w:sz w:val="17"/>
              </w:rPr>
              <w:t>Fast enough to feel useful; target under 15 seconds on local hardware</w:t>
            </w:r>
          </w:p>
        </w:tc>
      </w:tr>
      <w:tr>
        <w:tc>
          <w:tcPr>
            <w:tcW w:type="dxa" w:w="4320"/>
            <w:tcMar>
              <w:top w:w="90" w:type="dxa"/>
              <w:start w:w="110" w:type="dxa"/>
              <w:bottom w:w="90" w:type="dxa"/>
              <w:end w:w="110" w:type="dxa"/>
            </w:tcMar>
            <w:vAlign w:val="top"/>
          </w:tcPr>
          <w:p>
            <w:pPr>
              <w:spacing w:after="0"/>
            </w:pPr>
            <w:r>
              <w:rPr>
                <w:rFonts w:ascii="Aptos" w:hAnsi="Aptos"/>
                <w:color w:val="222222"/>
                <w:sz w:val="17"/>
              </w:rPr>
              <w:t>Side panel interaction</w:t>
            </w:r>
          </w:p>
        </w:tc>
        <w:tc>
          <w:tcPr>
            <w:tcW w:type="dxa" w:w="5472"/>
            <w:tcMar>
              <w:top w:w="90" w:type="dxa"/>
              <w:start w:w="110" w:type="dxa"/>
              <w:bottom w:w="90" w:type="dxa"/>
              <w:end w:w="110" w:type="dxa"/>
            </w:tcMar>
            <w:vAlign w:val="top"/>
          </w:tcPr>
          <w:p>
            <w:pPr>
              <w:spacing w:after="0"/>
            </w:pPr>
            <w:r>
              <w:rPr>
                <w:rFonts w:ascii="Aptos" w:hAnsi="Aptos"/>
                <w:color w:val="222222"/>
                <w:sz w:val="17"/>
              </w:rPr>
              <w:t>No blocking while AI is processing</w:t>
            </w:r>
          </w:p>
        </w:tc>
      </w:tr>
      <w:tr>
        <w:tc>
          <w:tcPr>
            <w:tcW w:type="dxa" w:w="4320"/>
            <w:tcMar>
              <w:top w:w="90" w:type="dxa"/>
              <w:start w:w="110" w:type="dxa"/>
              <w:bottom w:w="90" w:type="dxa"/>
              <w:end w:w="110" w:type="dxa"/>
            </w:tcMar>
            <w:vAlign w:val="top"/>
          </w:tcPr>
          <w:p>
            <w:pPr>
              <w:spacing w:after="0"/>
            </w:pPr>
            <w:r>
              <w:rPr>
                <w:rFonts w:ascii="Aptos" w:hAnsi="Aptos"/>
                <w:color w:val="222222"/>
                <w:sz w:val="17"/>
              </w:rPr>
              <w:t>Saved session load</w:t>
            </w:r>
          </w:p>
        </w:tc>
        <w:tc>
          <w:tcPr>
            <w:tcW w:type="dxa" w:w="5472"/>
            <w:tcMar>
              <w:top w:w="90" w:type="dxa"/>
              <w:start w:w="110" w:type="dxa"/>
              <w:bottom w:w="90" w:type="dxa"/>
              <w:end w:w="110" w:type="dxa"/>
            </w:tcMar>
            <w:vAlign w:val="top"/>
          </w:tcPr>
          <w:p>
            <w:pPr>
              <w:spacing w:after="0"/>
            </w:pPr>
            <w:r>
              <w:rPr>
                <w:rFonts w:ascii="Aptos" w:hAnsi="Aptos"/>
                <w:color w:val="222222"/>
                <w:sz w:val="17"/>
              </w:rPr>
              <w:t>Under 2 seconds for normal practice meeting</w:t>
            </w:r>
          </w:p>
        </w:tc>
      </w:tr>
    </w:tbl>
    <w:p>
      <w:pPr>
        <w:widowControl/>
        <w:spacing w:after="20"/>
      </w:pPr>
    </w:p>
    <w:p>
      <w:pPr>
        <w:widowControl/>
        <w:spacing w:after="100" w:before="0"/>
      </w:pPr>
      <w:r>
        <w:rPr>
          <w:rFonts w:ascii="Aptos" w:hAnsi="Aptos"/>
          <w:b w:val="0"/>
          <w:i w:val="0"/>
        </w:rPr>
        <w:t>Local AI speed depends heavily on the user PC and selected model, so target is practical rather than guaranteed.</w:t>
      </w:r>
    </w:p>
    <w:p>
      <w:pPr>
        <w:pStyle w:val="Heading2"/>
        <w:keepNext/>
        <w:widowControl/>
        <w:spacing w:before="120" w:after="80"/>
      </w:pPr>
      <w:r>
        <w:rPr>
          <w:rFonts w:ascii="Aptos" w:hAnsi="Aptos"/>
          <w:b/>
          <w:color w:val="1F4E78"/>
          <w:sz w:val="27"/>
        </w:rPr>
        <w:t>11.4 Demo Acceptance Scenario</w:t>
      </w:r>
    </w:p>
    <w:p>
      <w:pPr>
        <w:widowControl/>
        <w:spacing w:after="100" w:before="0"/>
      </w:pPr>
      <w:r>
        <w:rPr>
          <w:rFonts w:ascii="Aptos" w:hAnsi="Aptos"/>
          <w:b w:val="0"/>
          <w:i w:val="0"/>
        </w:rPr>
        <w:t>A sample sales discovery transcript should end with: one accurate summary, at least five useful key points, no invented budget/timeline, two to three relevant next questions during the call, a clear missing-info list, and a final report with action items.</w:t>
      </w:r>
    </w:p>
    <w:p>
      <w:pPr>
        <w:pStyle w:val="Heading1"/>
        <w:keepNext/>
        <w:widowControl/>
        <w:spacing w:before="180" w:after="80"/>
      </w:pPr>
      <w:r>
        <w:rPr>
          <w:rFonts w:ascii="Aptos" w:hAnsi="Aptos"/>
          <w:b/>
          <w:color w:val="17365D"/>
          <w:sz w:val="36"/>
        </w:rPr>
        <w:t>12. Security, Privacy and Responsible Use</w:t>
      </w:r>
    </w:p>
    <w:p>
      <w:pPr>
        <w:widowControl/>
        <w:spacing w:after="140"/>
      </w:pPr>
      <w:r>
        <w:rPr>
          <w:rFonts w:ascii="Aptos" w:hAnsi="Aptos"/>
          <w:i/>
          <w:color w:val="666666"/>
          <w:sz w:val="19"/>
        </w:rPr>
        <w:t>Meeting data sensitive ho sakta hai; practice version se hi safe habits start karni hain.</w:t>
      </w:r>
    </w:p>
    <w:p>
      <w:pPr>
        <w:pStyle w:val="Heading2"/>
        <w:keepNext/>
        <w:widowControl/>
        <w:spacing w:before="120" w:after="80"/>
      </w:pPr>
      <w:r>
        <w:rPr>
          <w:rFonts w:ascii="Aptos" w:hAnsi="Aptos"/>
          <w:b/>
          <w:color w:val="1F4E78"/>
          <w:sz w:val="27"/>
        </w:rPr>
        <w:t>12.1 Practice Privacy Rules</w:t>
      </w:r>
    </w:p>
    <w:p>
      <w:pPr>
        <w:pStyle w:val="ListBullet"/>
        <w:widowControl/>
        <w:spacing w:after="50"/>
      </w:pPr>
      <w:r>
        <w:rPr>
          <w:rFonts w:ascii="Aptos" w:hAnsi="Aptos"/>
        </w:rPr>
        <w:t>Use fake/sample client names and data during practice.</w:t>
      </w:r>
    </w:p>
    <w:p>
      <w:pPr>
        <w:pStyle w:val="ListBullet"/>
        <w:widowControl/>
        <w:spacing w:after="50"/>
      </w:pPr>
      <w:r>
        <w:rPr>
          <w:rFonts w:ascii="Aptos" w:hAnsi="Aptos"/>
        </w:rPr>
        <w:t>Do not paste real secrets, passwords, API keys or confidential contracts into sample transcripts.</w:t>
      </w:r>
    </w:p>
    <w:p>
      <w:pPr>
        <w:pStyle w:val="ListBullet"/>
        <w:widowControl/>
        <w:spacing w:after="50"/>
      </w:pPr>
      <w:r>
        <w:rPr>
          <w:rFonts w:ascii="Aptos" w:hAnsi="Aptos"/>
        </w:rPr>
        <w:t>Keep Ollama and SQLite local for practice.</w:t>
      </w:r>
    </w:p>
    <w:p>
      <w:pPr>
        <w:pStyle w:val="ListBullet"/>
        <w:widowControl/>
        <w:spacing w:after="50"/>
      </w:pPr>
      <w:r>
        <w:rPr>
          <w:rFonts w:ascii="Aptos" w:hAnsi="Aptos"/>
        </w:rPr>
        <w:t>Do not expose local database publicly.</w:t>
      </w:r>
    </w:p>
    <w:p>
      <w:pPr>
        <w:pStyle w:val="ListBullet"/>
        <w:widowControl/>
        <w:spacing w:after="50"/>
      </w:pPr>
      <w:r>
        <w:rPr>
          <w:rFonts w:ascii="Aptos" w:hAnsi="Aptos"/>
        </w:rPr>
        <w:t>Do not store more data than needed.</w:t>
      </w:r>
    </w:p>
    <w:p>
      <w:pPr>
        <w:pStyle w:val="Heading2"/>
        <w:keepNext/>
        <w:widowControl/>
        <w:spacing w:before="120" w:after="80"/>
      </w:pPr>
      <w:r>
        <w:rPr>
          <w:rFonts w:ascii="Aptos" w:hAnsi="Aptos"/>
          <w:b/>
          <w:color w:val="1F4E78"/>
          <w:sz w:val="27"/>
        </w:rPr>
        <w:t>12.2 Secret Handling</w:t>
      </w:r>
    </w:p>
    <w:tbl>
      <w:tblPr>
        <w:tblW w:type="auto" w:w="0"/>
        <w:jc w:val="center"/>
        <w:tblLook w:firstColumn="1" w:firstRow="1" w:lastColumn="0" w:lastRow="0" w:noHBand="0" w:noVBand="1" w:val="04A0"/>
      </w:tblPr>
      <w:tblGrid>
        <w:gridCol w:w="10166"/>
      </w:tblGrid>
      <w:tr>
        <w:tc>
          <w:tcPr>
            <w:tcW w:type="dxa" w:w="10166"/>
            <w:shd w:fill="FCE4D6"/>
            <w:tcMar>
              <w:top w:w="120" w:type="dxa"/>
              <w:start w:w="150" w:type="dxa"/>
              <w:bottom w:w="120" w:type="dxa"/>
              <w:end w:w="150" w:type="dxa"/>
            </w:tcMar>
          </w:tcPr>
          <w:p>
            <w:pPr>
              <w:spacing w:after="60"/>
            </w:pPr>
            <w:r>
              <w:rPr>
                <w:rFonts w:ascii="Aptos" w:hAnsi="Aptos"/>
                <w:b/>
                <w:color w:val="17365D"/>
                <w:sz w:val="20"/>
              </w:rPr>
              <w:t>Never Save API Keys in This Document</w:t>
            </w:r>
          </w:p>
          <w:p>
            <w:pPr>
              <w:spacing w:after="0"/>
            </w:pPr>
            <w:r>
              <w:rPr>
                <w:rFonts w:ascii="Aptos" w:hAnsi="Aptos"/>
                <w:color w:val="222222"/>
                <w:sz w:val="19"/>
              </w:rPr>
              <w:t>API keys, client secrets, tokens and passwords must never be written in the requirements file, frontend code or Git repository. Store them in environment configuration only when a future integration actually needs them.</w:t>
            </w:r>
          </w:p>
        </w:tc>
      </w:tr>
    </w:tbl>
    <w:p>
      <w:pPr>
        <w:widowControl/>
        <w:spacing w:after="0"/>
      </w:pPr>
    </w:p>
    <w:p>
      <w:pPr>
        <w:pStyle w:val="Heading2"/>
        <w:keepNext/>
        <w:widowControl/>
        <w:spacing w:before="120" w:after="80"/>
      </w:pPr>
      <w:r>
        <w:rPr>
          <w:rFonts w:ascii="Aptos" w:hAnsi="Aptos"/>
          <w:b/>
          <w:color w:val="1F4E78"/>
          <w:sz w:val="27"/>
        </w:rPr>
        <w:t>12.3 Real Meeting Consent - Future</w:t>
      </w:r>
    </w:p>
    <w:p>
      <w:pPr>
        <w:widowControl/>
        <w:spacing w:after="100" w:before="0"/>
      </w:pPr>
      <w:r>
        <w:rPr>
          <w:rFonts w:ascii="Aptos" w:hAnsi="Aptos"/>
          <w:b w:val="0"/>
          <w:i w:val="0"/>
        </w:rPr>
        <w:t>Jab future version real meeting transcript, recording ya audio use kare, organization policy, participant notice/consent and applicable law ko follow karna hoga. Practice simulator is risk ko avoid karta hai.</w:t>
      </w:r>
    </w:p>
    <w:p>
      <w:pPr>
        <w:pStyle w:val="Heading2"/>
        <w:keepNext/>
        <w:widowControl/>
        <w:spacing w:before="120" w:after="80"/>
      </w:pPr>
      <w:r>
        <w:rPr>
          <w:rFonts w:ascii="Aptos" w:hAnsi="Aptos"/>
          <w:b/>
          <w:color w:val="1F4E78"/>
          <w:sz w:val="27"/>
        </w:rPr>
        <w:t>12.4 AI Safety Rules</w:t>
      </w:r>
    </w:p>
    <w:p>
      <w:pPr>
        <w:pStyle w:val="ListBullet"/>
        <w:widowControl/>
        <w:spacing w:after="50"/>
      </w:pPr>
      <w:r>
        <w:rPr>
          <w:rFonts w:ascii="Aptos" w:hAnsi="Aptos"/>
        </w:rPr>
        <w:t>AI suggestions advisory hain; final decision user ka hoga.</w:t>
      </w:r>
    </w:p>
    <w:p>
      <w:pPr>
        <w:pStyle w:val="ListBullet"/>
        <w:widowControl/>
        <w:spacing w:after="50"/>
      </w:pPr>
      <w:r>
        <w:rPr>
          <w:rFonts w:ascii="Aptos" w:hAnsi="Aptos"/>
        </w:rPr>
        <w:t>AI should not fabricate commitments on behalf of client or our team.</w:t>
      </w:r>
    </w:p>
    <w:p>
      <w:pPr>
        <w:pStyle w:val="ListBullet"/>
        <w:widowControl/>
        <w:spacing w:after="50"/>
      </w:pPr>
      <w:r>
        <w:rPr>
          <w:rFonts w:ascii="Aptos" w:hAnsi="Aptos"/>
        </w:rPr>
        <w:t>Sensitive or uncertain information should be marked clearly.</w:t>
      </w:r>
    </w:p>
    <w:p>
      <w:pPr>
        <w:pStyle w:val="ListBullet"/>
        <w:widowControl/>
        <w:spacing w:after="50"/>
      </w:pPr>
      <w:r>
        <w:rPr>
          <w:rFonts w:ascii="Aptos" w:hAnsi="Aptos"/>
        </w:rPr>
        <w:t>User should be able to inspect evidence for important facts.</w:t>
      </w:r>
    </w:p>
    <w:p>
      <w:pPr>
        <w:pStyle w:val="Heading1"/>
        <w:keepNext/>
        <w:widowControl/>
        <w:spacing w:before="180" w:after="80"/>
      </w:pPr>
      <w:r>
        <w:rPr>
          <w:rFonts w:ascii="Aptos" w:hAnsi="Aptos"/>
          <w:b/>
          <w:color w:val="17365D"/>
          <w:sz w:val="36"/>
        </w:rPr>
        <w:t>13. Risks, Limitations and Known Constraints</w:t>
      </w:r>
    </w:p>
    <w:p>
      <w:pPr>
        <w:widowControl/>
        <w:spacing w:after="140"/>
      </w:pPr>
      <w:r>
        <w:rPr>
          <w:rFonts w:ascii="Aptos" w:hAnsi="Aptos"/>
          <w:i/>
          <w:color w:val="666666"/>
          <w:sz w:val="19"/>
        </w:rPr>
        <w:t>Project ko realistic rakhne ke liye difficult parts clear likhna zaroori hai.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456"/>
            <w:shd w:fill="1F4E78"/>
            <w:tcMar>
              <w:top w:w="90" w:type="dxa"/>
              <w:start w:w="110" w:type="dxa"/>
              <w:bottom w:w="90" w:type="dxa"/>
              <w:end w:w="110" w:type="dxa"/>
            </w:tcMar>
            <w:vAlign w:val="center"/>
          </w:tcPr>
          <w:p>
            <w:pPr>
              <w:jc w:val="center"/>
            </w:pPr>
            <w:r>
              <w:rPr>
                <w:rFonts w:ascii="Aptos" w:hAnsi="Aptos"/>
                <w:b/>
                <w:color w:val="FFFFFF"/>
                <w:sz w:val="15"/>
              </w:rPr>
              <w:t>Risk / Constraint</w:t>
            </w:r>
          </w:p>
        </w:tc>
        <w:tc>
          <w:tcPr>
            <w:tcW w:type="dxa" w:w="2880"/>
            <w:shd w:fill="1F4E78"/>
            <w:tcMar>
              <w:top w:w="90" w:type="dxa"/>
              <w:start w:w="110" w:type="dxa"/>
              <w:bottom w:w="90" w:type="dxa"/>
              <w:end w:w="110" w:type="dxa"/>
            </w:tcMar>
            <w:vAlign w:val="center"/>
          </w:tcPr>
          <w:p>
            <w:pPr>
              <w:jc w:val="center"/>
            </w:pPr>
            <w:r>
              <w:rPr>
                <w:rFonts w:ascii="Aptos" w:hAnsi="Aptos"/>
                <w:b/>
                <w:color w:val="FFFFFF"/>
                <w:sz w:val="15"/>
              </w:rPr>
              <w:t>Impact</w:t>
            </w:r>
          </w:p>
        </w:tc>
        <w:tc>
          <w:tcPr>
            <w:tcW w:type="dxa" w:w="3456"/>
            <w:shd w:fill="1F4E78"/>
            <w:tcMar>
              <w:top w:w="90" w:type="dxa"/>
              <w:start w:w="110" w:type="dxa"/>
              <w:bottom w:w="90" w:type="dxa"/>
              <w:end w:w="110" w:type="dxa"/>
            </w:tcMar>
            <w:vAlign w:val="center"/>
          </w:tcPr>
          <w:p>
            <w:pPr>
              <w:jc w:val="center"/>
            </w:pPr>
            <w:r>
              <w:rPr>
                <w:rFonts w:ascii="Aptos" w:hAnsi="Aptos"/>
                <w:b/>
                <w:color w:val="FFFFFF"/>
                <w:sz w:val="15"/>
              </w:rPr>
              <w:t>Practice mitigation</w:t>
            </w:r>
          </w:p>
        </w:tc>
      </w:tr>
      <w:tr>
        <w:tc>
          <w:tcPr>
            <w:tcW w:type="dxa" w:w="3456"/>
            <w:tcMar>
              <w:top w:w="90" w:type="dxa"/>
              <w:start w:w="110" w:type="dxa"/>
              <w:bottom w:w="90" w:type="dxa"/>
              <w:end w:w="110" w:type="dxa"/>
            </w:tcMar>
            <w:vAlign w:val="top"/>
          </w:tcPr>
          <w:p>
            <w:pPr>
              <w:spacing w:after="0"/>
            </w:pPr>
            <w:r>
              <w:rPr>
                <w:rFonts w:ascii="Aptos" w:hAnsi="Aptos"/>
                <w:color w:val="222222"/>
                <w:sz w:val="15"/>
              </w:rPr>
              <w:t>Meeting side panel cannot directly capture meeting microphone through Teams device permissions [R6]</w:t>
            </w:r>
          </w:p>
        </w:tc>
        <w:tc>
          <w:tcPr>
            <w:tcW w:type="dxa" w:w="2880"/>
            <w:tcMar>
              <w:top w:w="90" w:type="dxa"/>
              <w:start w:w="110" w:type="dxa"/>
              <w:bottom w:w="90" w:type="dxa"/>
              <w:end w:w="110" w:type="dxa"/>
            </w:tcMar>
            <w:vAlign w:val="top"/>
          </w:tcPr>
          <w:p>
            <w:pPr>
              <w:spacing w:after="0"/>
            </w:pPr>
            <w:r>
              <w:rPr>
                <w:rFonts w:ascii="Aptos" w:hAnsi="Aptos"/>
                <w:color w:val="222222"/>
                <w:sz w:val="15"/>
              </w:rPr>
              <w:t>True live listening not available in simple tab</w:t>
            </w:r>
          </w:p>
        </w:tc>
        <w:tc>
          <w:tcPr>
            <w:tcW w:type="dxa" w:w="3456"/>
            <w:tcMar>
              <w:top w:w="90" w:type="dxa"/>
              <w:start w:w="110" w:type="dxa"/>
              <w:bottom w:w="90" w:type="dxa"/>
              <w:end w:w="110" w:type="dxa"/>
            </w:tcMar>
            <w:vAlign w:val="top"/>
          </w:tcPr>
          <w:p>
            <w:pPr>
              <w:spacing w:after="0"/>
            </w:pPr>
            <w:r>
              <w:rPr>
                <w:rFonts w:ascii="Aptos" w:hAnsi="Aptos"/>
                <w:color w:val="222222"/>
                <w:sz w:val="15"/>
              </w:rPr>
              <w:t>Use transcript simulator first</w:t>
            </w:r>
          </w:p>
        </w:tc>
      </w:tr>
      <w:tr>
        <w:tc>
          <w:tcPr>
            <w:tcW w:type="dxa" w:w="3456"/>
            <w:tcMar>
              <w:top w:w="90" w:type="dxa"/>
              <w:start w:w="110" w:type="dxa"/>
              <w:bottom w:w="90" w:type="dxa"/>
              <w:end w:w="110" w:type="dxa"/>
            </w:tcMar>
            <w:vAlign w:val="top"/>
          </w:tcPr>
          <w:p>
            <w:pPr>
              <w:spacing w:after="0"/>
            </w:pPr>
            <w:r>
              <w:rPr>
                <w:rFonts w:ascii="Aptos" w:hAnsi="Aptos"/>
                <w:color w:val="222222"/>
                <w:sz w:val="15"/>
              </w:rPr>
              <w:t>Local AI may be slow on weak hardware</w:t>
            </w:r>
          </w:p>
        </w:tc>
        <w:tc>
          <w:tcPr>
            <w:tcW w:type="dxa" w:w="2880"/>
            <w:tcMar>
              <w:top w:w="90" w:type="dxa"/>
              <w:start w:w="110" w:type="dxa"/>
              <w:bottom w:w="90" w:type="dxa"/>
              <w:end w:w="110" w:type="dxa"/>
            </w:tcMar>
            <w:vAlign w:val="top"/>
          </w:tcPr>
          <w:p>
            <w:pPr>
              <w:spacing w:after="0"/>
            </w:pPr>
            <w:r>
              <w:rPr>
                <w:rFonts w:ascii="Aptos" w:hAnsi="Aptos"/>
                <w:color w:val="222222"/>
                <w:sz w:val="15"/>
              </w:rPr>
              <w:t>Delayed suggestions</w:t>
            </w:r>
          </w:p>
        </w:tc>
        <w:tc>
          <w:tcPr>
            <w:tcW w:type="dxa" w:w="3456"/>
            <w:tcMar>
              <w:top w:w="90" w:type="dxa"/>
              <w:start w:w="110" w:type="dxa"/>
              <w:bottom w:w="90" w:type="dxa"/>
              <w:end w:w="110" w:type="dxa"/>
            </w:tcMar>
            <w:vAlign w:val="top"/>
          </w:tcPr>
          <w:p>
            <w:pPr>
              <w:spacing w:after="0"/>
            </w:pPr>
            <w:r>
              <w:rPr>
                <w:rFonts w:ascii="Aptos" w:hAnsi="Aptos"/>
                <w:color w:val="222222"/>
                <w:sz w:val="15"/>
              </w:rPr>
              <w:t>Use smaller model and process chunks</w:t>
            </w:r>
          </w:p>
        </w:tc>
      </w:tr>
      <w:tr>
        <w:tc>
          <w:tcPr>
            <w:tcW w:type="dxa" w:w="3456"/>
            <w:tcMar>
              <w:top w:w="90" w:type="dxa"/>
              <w:start w:w="110" w:type="dxa"/>
              <w:bottom w:w="90" w:type="dxa"/>
              <w:end w:w="110" w:type="dxa"/>
            </w:tcMar>
            <w:vAlign w:val="top"/>
          </w:tcPr>
          <w:p>
            <w:pPr>
              <w:spacing w:after="0"/>
            </w:pPr>
            <w:r>
              <w:rPr>
                <w:rFonts w:ascii="Aptos" w:hAnsi="Aptos"/>
                <w:color w:val="222222"/>
                <w:sz w:val="15"/>
              </w:rPr>
              <w:t>AI may classify facts incorrectly</w:t>
            </w:r>
          </w:p>
        </w:tc>
        <w:tc>
          <w:tcPr>
            <w:tcW w:type="dxa" w:w="2880"/>
            <w:tcMar>
              <w:top w:w="90" w:type="dxa"/>
              <w:start w:w="110" w:type="dxa"/>
              <w:bottom w:w="90" w:type="dxa"/>
              <w:end w:w="110" w:type="dxa"/>
            </w:tcMar>
            <w:vAlign w:val="top"/>
          </w:tcPr>
          <w:p>
            <w:pPr>
              <w:spacing w:after="0"/>
            </w:pPr>
            <w:r>
              <w:rPr>
                <w:rFonts w:ascii="Aptos" w:hAnsi="Aptos"/>
                <w:color w:val="222222"/>
                <w:sz w:val="15"/>
              </w:rPr>
              <w:t>Wrong summary or question</w:t>
            </w:r>
          </w:p>
        </w:tc>
        <w:tc>
          <w:tcPr>
            <w:tcW w:type="dxa" w:w="3456"/>
            <w:tcMar>
              <w:top w:w="90" w:type="dxa"/>
              <w:start w:w="110" w:type="dxa"/>
              <w:bottom w:w="90" w:type="dxa"/>
              <w:end w:w="110" w:type="dxa"/>
            </w:tcMar>
            <w:vAlign w:val="top"/>
          </w:tcPr>
          <w:p>
            <w:pPr>
              <w:spacing w:after="0"/>
            </w:pPr>
            <w:r>
              <w:rPr>
                <w:rFonts w:ascii="Aptos" w:hAnsi="Aptos"/>
                <w:color w:val="222222"/>
                <w:sz w:val="15"/>
              </w:rPr>
              <w:t>Store evidence and use status/confidence</w:t>
            </w:r>
          </w:p>
        </w:tc>
      </w:tr>
      <w:tr>
        <w:tc>
          <w:tcPr>
            <w:tcW w:type="dxa" w:w="3456"/>
            <w:tcMar>
              <w:top w:w="90" w:type="dxa"/>
              <w:start w:w="110" w:type="dxa"/>
              <w:bottom w:w="90" w:type="dxa"/>
              <w:end w:w="110" w:type="dxa"/>
            </w:tcMar>
            <w:vAlign w:val="top"/>
          </w:tcPr>
          <w:p>
            <w:pPr>
              <w:spacing w:after="0"/>
            </w:pPr>
            <w:r>
              <w:rPr>
                <w:rFonts w:ascii="Aptos" w:hAnsi="Aptos"/>
                <w:color w:val="222222"/>
                <w:sz w:val="15"/>
              </w:rPr>
              <w:t>Custom app upload may be blocked by tenant policy [R4][R5]</w:t>
            </w:r>
          </w:p>
        </w:tc>
        <w:tc>
          <w:tcPr>
            <w:tcW w:type="dxa" w:w="2880"/>
            <w:tcMar>
              <w:top w:w="90" w:type="dxa"/>
              <w:start w:w="110" w:type="dxa"/>
              <w:bottom w:w="90" w:type="dxa"/>
              <w:end w:w="110" w:type="dxa"/>
            </w:tcMar>
            <w:vAlign w:val="top"/>
          </w:tcPr>
          <w:p>
            <w:pPr>
              <w:spacing w:after="0"/>
            </w:pPr>
            <w:r>
              <w:rPr>
                <w:rFonts w:ascii="Aptos" w:hAnsi="Aptos"/>
                <w:color w:val="222222"/>
                <w:sz w:val="15"/>
              </w:rPr>
              <w:t>Cannot test inside Teams</w:t>
            </w:r>
          </w:p>
        </w:tc>
        <w:tc>
          <w:tcPr>
            <w:tcW w:type="dxa" w:w="3456"/>
            <w:tcMar>
              <w:top w:w="90" w:type="dxa"/>
              <w:start w:w="110" w:type="dxa"/>
              <w:bottom w:w="90" w:type="dxa"/>
              <w:end w:w="110" w:type="dxa"/>
            </w:tcMar>
            <w:vAlign w:val="top"/>
          </w:tcPr>
          <w:p>
            <w:pPr>
              <w:spacing w:after="0"/>
            </w:pPr>
            <w:r>
              <w:rPr>
                <w:rFonts w:ascii="Aptos" w:hAnsi="Aptos"/>
                <w:color w:val="222222"/>
                <w:sz w:val="15"/>
              </w:rPr>
              <w:t>Continue full browser/local practice until access is available</w:t>
            </w:r>
          </w:p>
        </w:tc>
      </w:tr>
      <w:tr>
        <w:tc>
          <w:tcPr>
            <w:tcW w:type="dxa" w:w="3456"/>
            <w:tcMar>
              <w:top w:w="90" w:type="dxa"/>
              <w:start w:w="110" w:type="dxa"/>
              <w:bottom w:w="90" w:type="dxa"/>
              <w:end w:w="110" w:type="dxa"/>
            </w:tcMar>
            <w:vAlign w:val="top"/>
          </w:tcPr>
          <w:p>
            <w:pPr>
              <w:spacing w:after="0"/>
            </w:pPr>
            <w:r>
              <w:rPr>
                <w:rFonts w:ascii="Aptos" w:hAnsi="Aptos"/>
                <w:color w:val="222222"/>
                <w:sz w:val="15"/>
              </w:rPr>
              <w:t>Graph transcript APIs are post-meeting and metered [R7]</w:t>
            </w:r>
          </w:p>
        </w:tc>
        <w:tc>
          <w:tcPr>
            <w:tcW w:type="dxa" w:w="2880"/>
            <w:tcMar>
              <w:top w:w="90" w:type="dxa"/>
              <w:start w:w="110" w:type="dxa"/>
              <w:bottom w:w="90" w:type="dxa"/>
              <w:end w:w="110" w:type="dxa"/>
            </w:tcMar>
            <w:vAlign w:val="top"/>
          </w:tcPr>
          <w:p>
            <w:pPr>
              <w:spacing w:after="0"/>
            </w:pPr>
            <w:r>
              <w:rPr>
                <w:rFonts w:ascii="Aptos" w:hAnsi="Aptos"/>
                <w:color w:val="222222"/>
                <w:sz w:val="15"/>
              </w:rPr>
              <w:t>Not a free live data source</w:t>
            </w:r>
          </w:p>
        </w:tc>
        <w:tc>
          <w:tcPr>
            <w:tcW w:type="dxa" w:w="3456"/>
            <w:tcMar>
              <w:top w:w="90" w:type="dxa"/>
              <w:start w:w="110" w:type="dxa"/>
              <w:bottom w:w="90" w:type="dxa"/>
              <w:end w:w="110" w:type="dxa"/>
            </w:tcMar>
            <w:vAlign w:val="top"/>
          </w:tcPr>
          <w:p>
            <w:pPr>
              <w:spacing w:after="0"/>
            </w:pPr>
            <w:r>
              <w:rPr>
                <w:rFonts w:ascii="Aptos" w:hAnsi="Aptos"/>
                <w:color w:val="222222"/>
                <w:sz w:val="15"/>
              </w:rPr>
              <w:t>Keep out of first free version</w:t>
            </w:r>
          </w:p>
        </w:tc>
      </w:tr>
      <w:tr>
        <w:tc>
          <w:tcPr>
            <w:tcW w:type="dxa" w:w="3456"/>
            <w:tcMar>
              <w:top w:w="90" w:type="dxa"/>
              <w:start w:w="110" w:type="dxa"/>
              <w:bottom w:w="90" w:type="dxa"/>
              <w:end w:w="110" w:type="dxa"/>
            </w:tcMar>
            <w:vAlign w:val="top"/>
          </w:tcPr>
          <w:p>
            <w:pPr>
              <w:spacing w:after="0"/>
            </w:pPr>
            <w:r>
              <w:rPr>
                <w:rFonts w:ascii="Aptos" w:hAnsi="Aptos"/>
                <w:color w:val="222222"/>
                <w:sz w:val="15"/>
              </w:rPr>
              <w:t>Meeting AI Insights are post-meeting and require Microsoft 365 Copilot license [R8]</w:t>
            </w:r>
          </w:p>
        </w:tc>
        <w:tc>
          <w:tcPr>
            <w:tcW w:type="dxa" w:w="2880"/>
            <w:tcMar>
              <w:top w:w="90" w:type="dxa"/>
              <w:start w:w="110" w:type="dxa"/>
              <w:bottom w:w="90" w:type="dxa"/>
              <w:end w:w="110" w:type="dxa"/>
            </w:tcMar>
            <w:vAlign w:val="top"/>
          </w:tcPr>
          <w:p>
            <w:pPr>
              <w:spacing w:after="0"/>
            </w:pPr>
            <w:r>
              <w:rPr>
                <w:rFonts w:ascii="Aptos" w:hAnsi="Aptos"/>
                <w:color w:val="222222"/>
                <w:sz w:val="15"/>
              </w:rPr>
              <w:t>Not suitable for free MVP</w:t>
            </w:r>
          </w:p>
        </w:tc>
        <w:tc>
          <w:tcPr>
            <w:tcW w:type="dxa" w:w="3456"/>
            <w:tcMar>
              <w:top w:w="90" w:type="dxa"/>
              <w:start w:w="110" w:type="dxa"/>
              <w:bottom w:w="90" w:type="dxa"/>
              <w:end w:w="110" w:type="dxa"/>
            </w:tcMar>
            <w:vAlign w:val="top"/>
          </w:tcPr>
          <w:p>
            <w:pPr>
              <w:spacing w:after="0"/>
            </w:pPr>
            <w:r>
              <w:rPr>
                <w:rFonts w:ascii="Aptos" w:hAnsi="Aptos"/>
                <w:color w:val="222222"/>
                <w:sz w:val="15"/>
              </w:rPr>
              <w:t>Use our own local AI</w:t>
            </w:r>
          </w:p>
        </w:tc>
      </w:tr>
      <w:tr>
        <w:tc>
          <w:tcPr>
            <w:tcW w:type="dxa" w:w="3456"/>
            <w:tcMar>
              <w:top w:w="90" w:type="dxa"/>
              <w:start w:w="110" w:type="dxa"/>
              <w:bottom w:w="90" w:type="dxa"/>
              <w:end w:w="110" w:type="dxa"/>
            </w:tcMar>
            <w:vAlign w:val="top"/>
          </w:tcPr>
          <w:p>
            <w:pPr>
              <w:spacing w:after="0"/>
            </w:pPr>
            <w:r>
              <w:rPr>
                <w:rFonts w:ascii="Aptos" w:hAnsi="Aptos"/>
                <w:color w:val="222222"/>
                <w:sz w:val="15"/>
              </w:rPr>
              <w:t>True raw-media bot requires .NET/C#, Windows Server/Azure and significant infrastructure [R9][R10]</w:t>
            </w:r>
          </w:p>
        </w:tc>
        <w:tc>
          <w:tcPr>
            <w:tcW w:type="dxa" w:w="2880"/>
            <w:tcMar>
              <w:top w:w="90" w:type="dxa"/>
              <w:start w:w="110" w:type="dxa"/>
              <w:bottom w:w="90" w:type="dxa"/>
              <w:end w:w="110" w:type="dxa"/>
            </w:tcMar>
            <w:vAlign w:val="top"/>
          </w:tcPr>
          <w:p>
            <w:pPr>
              <w:spacing w:after="0"/>
            </w:pPr>
            <w:r>
              <w:rPr>
                <w:rFonts w:ascii="Aptos" w:hAnsi="Aptos"/>
                <w:color w:val="222222"/>
                <w:sz w:val="15"/>
              </w:rPr>
              <w:t>Complex and not free</w:t>
            </w:r>
          </w:p>
        </w:tc>
        <w:tc>
          <w:tcPr>
            <w:tcW w:type="dxa" w:w="3456"/>
            <w:tcMar>
              <w:top w:w="90" w:type="dxa"/>
              <w:start w:w="110" w:type="dxa"/>
              <w:bottom w:w="90" w:type="dxa"/>
              <w:end w:w="110" w:type="dxa"/>
            </w:tcMar>
            <w:vAlign w:val="top"/>
          </w:tcPr>
          <w:p>
            <w:pPr>
              <w:spacing w:after="0"/>
            </w:pPr>
            <w:r>
              <w:rPr>
                <w:rFonts w:ascii="Aptos" w:hAnsi="Aptos"/>
                <w:color w:val="222222"/>
                <w:sz w:val="15"/>
              </w:rPr>
              <w:t>Treat as future production research only</w:t>
            </w:r>
          </w:p>
        </w:tc>
      </w:tr>
    </w:tbl>
    <w:p>
      <w:pPr>
        <w:widowControl/>
        <w:spacing w:after="20"/>
      </w:pPr>
    </w:p>
    <w:p>
      <w:pPr>
        <w:pStyle w:val="Heading2"/>
        <w:keepNext/>
        <w:widowControl/>
        <w:spacing w:before="120" w:after="80"/>
      </w:pPr>
      <w:r>
        <w:rPr>
          <w:rFonts w:ascii="Aptos" w:hAnsi="Aptos"/>
          <w:b/>
          <w:color w:val="1F4E78"/>
          <w:sz w:val="27"/>
        </w:rPr>
        <w:t>13.1 Biggest Product Risk</w:t>
      </w:r>
    </w:p>
    <w:p>
      <w:pPr>
        <w:widowControl/>
        <w:spacing w:after="100" w:before="0"/>
      </w:pPr>
      <w:r>
        <w:rPr>
          <w:rFonts w:ascii="Aptos" w:hAnsi="Aptos"/>
          <w:b w:val="0"/>
          <w:i w:val="0"/>
        </w:rPr>
        <w:t>Sab se bara risk yeh hai ke hum "live Teams bot" keh kar pehle hi raw audio integration start kar dein. Is se project complex aur costly ho jayega. Correct learning path: AI meeting brain ko simulated transcript par perfect karo, phir official Teams data source choose karo.</w:t>
      </w:r>
    </w:p>
    <w:p>
      <w:pPr>
        <w:pStyle w:val="Heading1"/>
        <w:keepNext/>
        <w:widowControl/>
        <w:spacing w:before="180" w:after="80"/>
      </w:pPr>
      <w:r>
        <w:rPr>
          <w:rFonts w:ascii="Aptos" w:hAnsi="Aptos"/>
          <w:b/>
          <w:color w:val="17365D"/>
          <w:sz w:val="36"/>
        </w:rPr>
        <w:t>14. Future Production Paths</w:t>
      </w:r>
    </w:p>
    <w:p>
      <w:pPr>
        <w:widowControl/>
        <w:spacing w:after="140"/>
      </w:pPr>
      <w:r>
        <w:rPr>
          <w:rFonts w:ascii="Aptos" w:hAnsi="Aptos"/>
          <w:i/>
          <w:color w:val="666666"/>
          <w:sz w:val="19"/>
        </w:rPr>
        <w:t>Practice MVP complete hone ke baad real Teams data ke options.</w:t>
      </w:r>
    </w:p>
    <w:p>
      <w:pPr>
        <w:pStyle w:val="Heading2"/>
        <w:keepNext/>
        <w:widowControl/>
        <w:spacing w:before="120" w:after="80"/>
      </w:pPr>
      <w:r>
        <w:rPr>
          <w:rFonts w:ascii="Aptos" w:hAnsi="Aptos"/>
          <w:b/>
          <w:color w:val="1F4E78"/>
          <w:sz w:val="27"/>
        </w:rPr>
        <w:t>14.1 Path A - Post-Meeting Transcript Intelligence</w:t>
      </w:r>
    </w:p>
    <w:p>
      <w:pPr>
        <w:widowControl/>
        <w:spacing w:after="100" w:before="0"/>
      </w:pPr>
      <w:r>
        <w:rPr>
          <w:rFonts w:ascii="Aptos" w:hAnsi="Aptos"/>
          <w:b w:val="0"/>
          <w:i w:val="0"/>
        </w:rPr>
        <w:t>Microsoft Graph can fetch Teams transcripts after a meeting/call ends. This is suitable for final summaries, action items and CRM updates, but it is not the same as live in-meeting coaching. Microsoft currently documents transcript/recording APIs as post-meeting and metered. [R7]</w:t>
      </w:r>
    </w:p>
    <w:p>
      <w:pPr>
        <w:pStyle w:val="Heading3"/>
        <w:keepNext/>
        <w:widowControl/>
        <w:spacing w:before="120" w:after="80"/>
      </w:pPr>
      <w:r>
        <w:rPr>
          <w:rFonts w:ascii="Aptos" w:hAnsi="Aptos"/>
          <w:b/>
          <w:color w:val="2F75B5"/>
          <w:sz w:val="23"/>
        </w:rPr>
        <w:t>Use when</w:t>
      </w:r>
    </w:p>
    <w:p>
      <w:pPr>
        <w:pStyle w:val="ListBullet"/>
        <w:widowControl/>
        <w:spacing w:after="50"/>
      </w:pPr>
      <w:r>
        <w:rPr>
          <w:rFonts w:ascii="Aptos" w:hAnsi="Aptos"/>
        </w:rPr>
        <w:t>Goal is after-meeting automation.</w:t>
      </w:r>
    </w:p>
    <w:p>
      <w:pPr>
        <w:pStyle w:val="ListBullet"/>
        <w:widowControl/>
        <w:spacing w:after="50"/>
      </w:pPr>
      <w:r>
        <w:rPr>
          <w:rFonts w:ascii="Aptos" w:hAnsi="Aptos"/>
        </w:rPr>
        <w:t>Live suggestions are not required.</w:t>
      </w:r>
    </w:p>
    <w:p>
      <w:pPr>
        <w:pStyle w:val="ListBullet"/>
        <w:widowControl/>
        <w:spacing w:after="50"/>
      </w:pPr>
      <w:r>
        <w:rPr>
          <w:rFonts w:ascii="Aptos" w:hAnsi="Aptos"/>
        </w:rPr>
        <w:t>Organization can configure permissions and transcript access.</w:t>
      </w:r>
    </w:p>
    <w:p>
      <w:pPr>
        <w:pStyle w:val="Heading2"/>
        <w:keepNext/>
        <w:widowControl/>
        <w:spacing w:before="120" w:after="80"/>
      </w:pPr>
      <w:r>
        <w:rPr>
          <w:rFonts w:ascii="Aptos" w:hAnsi="Aptos"/>
          <w:b/>
          <w:color w:val="1F4E78"/>
          <w:sz w:val="27"/>
        </w:rPr>
        <w:t>14.2 Path B - Microsoft Meeting AI Insights</w:t>
      </w:r>
    </w:p>
    <w:p>
      <w:pPr>
        <w:widowControl/>
        <w:spacing w:after="100" w:before="0"/>
      </w:pPr>
      <w:r>
        <w:rPr>
          <w:rFonts w:ascii="Aptos" w:hAnsi="Aptos"/>
          <w:b w:val="0"/>
          <w:i w:val="0"/>
        </w:rPr>
        <w:t>Microsoft can provide post-meeting AI-generated summaries, action items and mentions through Meeting AI Insights, but current documentation states that it requires a Microsoft 365 Copilot licensed user and is not live. [R8]</w:t>
      </w:r>
    </w:p>
    <w:p>
      <w:pPr>
        <w:pStyle w:val="Heading2"/>
        <w:keepNext/>
        <w:widowControl/>
        <w:spacing w:before="120" w:after="80"/>
      </w:pPr>
      <w:r>
        <w:rPr>
          <w:rFonts w:ascii="Aptos" w:hAnsi="Aptos"/>
          <w:b/>
          <w:color w:val="1F4E78"/>
          <w:sz w:val="27"/>
        </w:rPr>
        <w:t>14.3 Path C - True Live Raw Media Bot</w:t>
      </w:r>
    </w:p>
    <w:p>
      <w:pPr>
        <w:widowControl/>
        <w:spacing w:after="100" w:before="0"/>
      </w:pPr>
      <w:r>
        <w:rPr>
          <w:rFonts w:ascii="Aptos" w:hAnsi="Aptos"/>
          <w:b w:val="0"/>
          <w:i w:val="0"/>
        </w:rPr>
        <w:t>For direct real-time media access, Microsoft documents application-hosted media bots. This route is advanced: .NET/C#, Windows Server/Azure, public networking and significant infrastructure. It is not the right first project for a free practice MVP. [R9][R10]</w:t>
      </w:r>
    </w:p>
    <w:p>
      <w:pPr>
        <w:pStyle w:val="Heading2"/>
        <w:keepNext/>
        <w:widowControl/>
        <w:spacing w:before="120" w:after="80"/>
      </w:pPr>
      <w:r>
        <w:rPr>
          <w:rFonts w:ascii="Aptos" w:hAnsi="Aptos"/>
          <w:b/>
          <w:color w:val="1F4E78"/>
          <w:sz w:val="27"/>
        </w:rPr>
        <w:t>14.4 Recommended Evolution</w:t>
      </w:r>
    </w:p>
    <w:tbl>
      <w:tblPr>
        <w:tblW w:type="auto" w:w="0"/>
        <w:jc w:val="center"/>
        <w:tblLayout w:type="autofit"/>
        <w:tblLook w:firstColumn="1" w:firstRow="1" w:lastColumn="0" w:lastRow="0" w:noHBand="0" w:noVBand="1" w:val="04A0"/>
      </w:tblPr>
      <w:tblGrid>
        <w:gridCol w:w="10166"/>
      </w:tblGrid>
      <w:tr>
        <w:tc>
          <w:tcPr>
            <w:tcW w:type="dxa" w:w="10166"/>
            <w:shd w:fill="F2F2F2"/>
            <w:tcMar>
              <w:top w:w="110" w:type="dxa"/>
              <w:start w:w="140" w:type="dxa"/>
              <w:bottom w:w="110" w:type="dxa"/>
              <w:end w:w="140" w:type="dxa"/>
            </w:tcMar>
          </w:tcPr>
          <w:p>
            <w:pPr>
              <w:spacing w:after="0" w:line="240" w:lineRule="auto"/>
            </w:pPr>
            <w:r>
              <w:rPr>
                <w:rFonts w:ascii="Consolas" w:hAnsi="Consolas"/>
                <w:color w:val="222222"/>
                <w:sz w:val="17"/>
              </w:rPr>
              <w:t>FREE PRACTICE</w:t>
              <w:br/>
            </w:r>
            <w:r>
              <w:rPr>
                <w:rFonts w:ascii="Consolas" w:hAnsi="Consolas"/>
                <w:color w:val="222222"/>
                <w:sz w:val="17"/>
              </w:rPr>
              <w:t>Simulated transcript + local AI</w:t>
              <w:br/>
            </w:r>
            <w:r>
              <w:rPr>
                <w:rFonts w:ascii="Consolas" w:hAnsi="Consolas"/>
                <w:color w:val="222222"/>
                <w:sz w:val="17"/>
              </w:rPr>
              <w:t xml:space="preserve">        ↓</w:t>
              <w:br/>
            </w:r>
            <w:r>
              <w:rPr>
                <w:rFonts w:ascii="Consolas" w:hAnsi="Consolas"/>
                <w:color w:val="222222"/>
                <w:sz w:val="17"/>
              </w:rPr>
              <w:t>TEAMS UI INTEGRATION</w:t>
              <w:br/>
            </w:r>
            <w:r>
              <w:rPr>
                <w:rFonts w:ascii="Consolas" w:hAnsi="Consolas"/>
                <w:color w:val="222222"/>
                <w:sz w:val="17"/>
              </w:rPr>
              <w:t>Meeting side panel with practice data</w:t>
              <w:br/>
            </w:r>
            <w:r>
              <w:rPr>
                <w:rFonts w:ascii="Consolas" w:hAnsi="Consolas"/>
                <w:color w:val="222222"/>
                <w:sz w:val="17"/>
              </w:rPr>
              <w:t xml:space="preserve">        ↓</w:t>
              <w:br/>
            </w:r>
            <w:r>
              <w:rPr>
                <w:rFonts w:ascii="Consolas" w:hAnsi="Consolas"/>
                <w:color w:val="222222"/>
                <w:sz w:val="17"/>
              </w:rPr>
              <w:t>POST-MEETING AUTOMATION</w:t>
              <w:br/>
            </w:r>
            <w:r>
              <w:rPr>
                <w:rFonts w:ascii="Consolas" w:hAnsi="Consolas"/>
                <w:color w:val="222222"/>
                <w:sz w:val="17"/>
              </w:rPr>
              <w:t>Official transcript APIs when budget/permissions exist</w:t>
              <w:br/>
            </w:r>
            <w:r>
              <w:rPr>
                <w:rFonts w:ascii="Consolas" w:hAnsi="Consolas"/>
                <w:color w:val="222222"/>
                <w:sz w:val="17"/>
              </w:rPr>
              <w:t xml:space="preserve">        ↓</w:t>
              <w:br/>
            </w:r>
            <w:r>
              <w:rPr>
                <w:rFonts w:ascii="Consolas" w:hAnsi="Consolas"/>
                <w:color w:val="222222"/>
                <w:sz w:val="17"/>
              </w:rPr>
              <w:t>TRUE LIVE RESEARCH</w:t>
              <w:br/>
            </w:r>
            <w:r>
              <w:rPr>
                <w:rFonts w:ascii="Consolas" w:hAnsi="Consolas"/>
                <w:color w:val="222222"/>
                <w:sz w:val="17"/>
              </w:rPr>
              <w:t>Only if business value justifies media-bot complexity</w:t>
            </w:r>
          </w:p>
        </w:tc>
      </w:tr>
    </w:tbl>
    <w:p>
      <w:pPr>
        <w:widowControl/>
        <w:spacing w:after="0"/>
      </w:pPr>
    </w:p>
    <w:p>
      <w:pPr>
        <w:pStyle w:val="Heading1"/>
        <w:keepNext/>
        <w:widowControl/>
        <w:spacing w:before="180" w:after="80"/>
      </w:pPr>
      <w:r>
        <w:rPr>
          <w:rFonts w:ascii="Aptos" w:hAnsi="Aptos"/>
          <w:b/>
          <w:color w:val="17365D"/>
          <w:sz w:val="36"/>
        </w:rPr>
        <w:t>15. Sample Meeting Walkthrough</w:t>
      </w:r>
    </w:p>
    <w:p>
      <w:pPr>
        <w:widowControl/>
        <w:spacing w:after="140"/>
      </w:pPr>
      <w:r>
        <w:rPr>
          <w:rFonts w:ascii="Aptos" w:hAnsi="Aptos"/>
          <w:i/>
          <w:color w:val="666666"/>
          <w:sz w:val="19"/>
        </w:rPr>
        <w:t>Ek realistic example se expected product behavior define hota hai.</w:t>
      </w:r>
    </w:p>
    <w:p>
      <w:pPr>
        <w:pStyle w:val="Heading2"/>
        <w:keepNext/>
        <w:widowControl/>
        <w:spacing w:before="120" w:after="80"/>
      </w:pPr>
      <w:r>
        <w:rPr>
          <w:rFonts w:ascii="Aptos" w:hAnsi="Aptos"/>
          <w:b/>
          <w:color w:val="1F4E78"/>
          <w:sz w:val="27"/>
        </w:rPr>
        <w:t>15.1 Sample Transcript</w:t>
      </w:r>
    </w:p>
    <w:tbl>
      <w:tblPr>
        <w:tblW w:type="auto" w:w="0"/>
        <w:jc w:val="center"/>
        <w:tblLayout w:type="autofit"/>
        <w:tblLook w:firstColumn="1" w:firstRow="1" w:lastColumn="0" w:lastRow="0" w:noHBand="0" w:noVBand="1" w:val="04A0"/>
      </w:tblPr>
      <w:tblGrid>
        <w:gridCol w:w="10166"/>
      </w:tblGrid>
      <w:tr>
        <w:tc>
          <w:tcPr>
            <w:tcW w:type="dxa" w:w="10166"/>
            <w:shd w:fill="F2F2F2"/>
            <w:tcMar>
              <w:top w:w="110" w:type="dxa"/>
              <w:start w:w="140" w:type="dxa"/>
              <w:bottom w:w="110" w:type="dxa"/>
              <w:end w:w="140" w:type="dxa"/>
            </w:tcMar>
          </w:tcPr>
          <w:p>
            <w:pPr>
              <w:spacing w:after="0" w:line="240" w:lineRule="auto"/>
            </w:pPr>
            <w:r>
              <w:rPr>
                <w:rFonts w:ascii="Consolas" w:hAnsi="Consolas"/>
                <w:color w:val="222222"/>
                <w:sz w:val="17"/>
              </w:rPr>
              <w:t>Client: We receive around 200 leads every week.</w:t>
              <w:br/>
            </w:r>
            <w:r>
              <w:rPr>
                <w:rFonts w:ascii="Consolas" w:hAnsi="Consolas"/>
                <w:color w:val="222222"/>
                <w:sz w:val="17"/>
              </w:rPr>
              <w:t>Us: How do you assign them today?</w:t>
              <w:br/>
            </w:r>
            <w:r>
              <w:rPr>
                <w:rFonts w:ascii="Consolas" w:hAnsi="Consolas"/>
                <w:color w:val="222222"/>
                <w:sz w:val="17"/>
              </w:rPr>
              <w:t>Client: Our sales manager checks HubSpot and assigns them manually.</w:t>
              <w:br/>
            </w:r>
            <w:r>
              <w:rPr>
                <w:rFonts w:ascii="Consolas" w:hAnsi="Consolas"/>
                <w:color w:val="222222"/>
                <w:sz w:val="17"/>
              </w:rPr>
              <w:t>Client: Sometimes a new lead waits until the next morning.</w:t>
              <w:br/>
            </w:r>
            <w:r>
              <w:rPr>
                <w:rFonts w:ascii="Consolas" w:hAnsi="Consolas"/>
                <w:color w:val="222222"/>
                <w:sz w:val="17"/>
              </w:rPr>
              <w:t>Us: What would a better process look like?</w:t>
              <w:br/>
            </w:r>
            <w:r>
              <w:rPr>
                <w:rFonts w:ascii="Consolas" w:hAnsi="Consolas"/>
                <w:color w:val="222222"/>
                <w:sz w:val="17"/>
              </w:rPr>
              <w:t>Client: The right salesperson should get the lead immediately.</w:t>
              <w:br/>
            </w:r>
            <w:r>
              <w:rPr>
                <w:rFonts w:ascii="Consolas" w:hAnsi="Consolas"/>
                <w:color w:val="222222"/>
                <w:sz w:val="17"/>
              </w:rPr>
              <w:t>Client: We also want a Slack alert if the automation fails.</w:t>
            </w:r>
          </w:p>
        </w:tc>
      </w:tr>
    </w:tbl>
    <w:p>
      <w:pPr>
        <w:widowControl/>
        <w:spacing w:after="0"/>
      </w:pPr>
    </w:p>
    <w:p>
      <w:pPr>
        <w:pStyle w:val="Heading2"/>
        <w:keepNext/>
        <w:widowControl/>
        <w:spacing w:before="120" w:after="80"/>
      </w:pPr>
      <w:r>
        <w:rPr>
          <w:rFonts w:ascii="Aptos" w:hAnsi="Aptos"/>
          <w:b/>
          <w:color w:val="1F4E78"/>
          <w:sz w:val="27"/>
        </w:rPr>
        <w:t>15.2 Expected Live Summary</w:t>
      </w:r>
    </w:p>
    <w:tbl>
      <w:tblPr>
        <w:tblW w:type="auto" w:w="0"/>
        <w:jc w:val="center"/>
        <w:tblLook w:firstColumn="1" w:firstRow="1" w:lastColumn="0" w:lastRow="0" w:noHBand="0" w:noVBand="1" w:val="04A0"/>
      </w:tblPr>
      <w:tblGrid>
        <w:gridCol w:w="10166"/>
      </w:tblGrid>
      <w:tr>
        <w:tc>
          <w:tcPr>
            <w:tcW w:type="dxa" w:w="10166"/>
            <w:shd w:fill="D9EAF7"/>
            <w:tcMar>
              <w:top w:w="120" w:type="dxa"/>
              <w:start w:w="150" w:type="dxa"/>
              <w:bottom w:w="120" w:type="dxa"/>
              <w:end w:w="150" w:type="dxa"/>
            </w:tcMar>
          </w:tcPr>
          <w:p>
            <w:pPr>
              <w:spacing w:after="60"/>
            </w:pPr>
            <w:r>
              <w:rPr>
                <w:rFonts w:ascii="Aptos" w:hAnsi="Aptos"/>
                <w:b/>
                <w:color w:val="17365D"/>
                <w:sz w:val="20"/>
              </w:rPr>
              <w:t>Live Summary</w:t>
            </w:r>
          </w:p>
          <w:p>
            <w:pPr>
              <w:spacing w:after="0"/>
            </w:pPr>
            <w:r>
              <w:rPr>
                <w:rFonts w:ascii="Aptos" w:hAnsi="Aptos"/>
                <w:color w:val="222222"/>
                <w:sz w:val="19"/>
              </w:rPr>
              <w:t>Client wants to replace manual HubSpot lead assignment. Around 200 leads arrive weekly, and delays can last until the next morning. Desired result is immediate routing to the right salesperson, with a Slack alert if automation fails.</w:t>
            </w:r>
          </w:p>
        </w:tc>
      </w:tr>
    </w:tbl>
    <w:p>
      <w:pPr>
        <w:widowControl/>
        <w:spacing w:after="0"/>
      </w:pPr>
    </w:p>
    <w:p>
      <w:pPr>
        <w:pStyle w:val="Heading2"/>
        <w:keepNext/>
        <w:widowControl/>
        <w:spacing w:before="120" w:after="80"/>
      </w:pPr>
      <w:r>
        <w:rPr>
          <w:rFonts w:ascii="Aptos" w:hAnsi="Aptos"/>
          <w:b/>
          <w:color w:val="1F4E78"/>
          <w:sz w:val="27"/>
        </w:rPr>
        <w:t>15.3 Expected Key Points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F4E78"/>
            <w:tcMar>
              <w:top w:w="90" w:type="dxa"/>
              <w:start w:w="110" w:type="dxa"/>
              <w:bottom w:w="90" w:type="dxa"/>
              <w:end w:w="110" w:type="dxa"/>
            </w:tcMar>
            <w:vAlign w:val="center"/>
          </w:tcPr>
          <w:p>
            <w:pPr>
              <w:jc w:val="center"/>
            </w:pPr>
            <w:r>
              <w:rPr>
                <w:rFonts w:ascii="Aptos" w:hAnsi="Aptos"/>
                <w:b/>
                <w:color w:val="FFFFFF"/>
                <w:sz w:val="17"/>
              </w:rPr>
              <w:t>Category</w:t>
            </w:r>
          </w:p>
        </w:tc>
        <w:tc>
          <w:tcPr>
            <w:tcW w:type="dxa" w:w="7488"/>
            <w:shd w:fill="1F4E78"/>
            <w:tcMar>
              <w:top w:w="90" w:type="dxa"/>
              <w:start w:w="110" w:type="dxa"/>
              <w:bottom w:w="90" w:type="dxa"/>
              <w:end w:w="110" w:type="dxa"/>
            </w:tcMar>
            <w:vAlign w:val="center"/>
          </w:tcPr>
          <w:p>
            <w:pPr>
              <w:jc w:val="center"/>
            </w:pPr>
            <w:r>
              <w:rPr>
                <w:rFonts w:ascii="Aptos" w:hAnsi="Aptos"/>
                <w:b/>
                <w:color w:val="FFFFFF"/>
                <w:sz w:val="17"/>
              </w:rPr>
              <w:t>Expected output</w:t>
            </w:r>
          </w:p>
        </w:tc>
      </w:tr>
      <w:tr>
        <w:tc>
          <w:tcPr>
            <w:tcW w:type="dxa" w:w="2304"/>
            <w:tcMar>
              <w:top w:w="90" w:type="dxa"/>
              <w:start w:w="110" w:type="dxa"/>
              <w:bottom w:w="90" w:type="dxa"/>
              <w:end w:w="110" w:type="dxa"/>
            </w:tcMar>
            <w:vAlign w:val="top"/>
          </w:tcPr>
          <w:p>
            <w:pPr>
              <w:spacing w:after="0"/>
            </w:pPr>
            <w:r>
              <w:rPr>
                <w:rFonts w:ascii="Aptos" w:hAnsi="Aptos"/>
                <w:color w:val="222222"/>
                <w:sz w:val="17"/>
              </w:rPr>
              <w:t>Pain Point</w:t>
            </w:r>
          </w:p>
        </w:tc>
        <w:tc>
          <w:tcPr>
            <w:tcW w:type="dxa" w:w="7488"/>
            <w:tcMar>
              <w:top w:w="90" w:type="dxa"/>
              <w:start w:w="110" w:type="dxa"/>
              <w:bottom w:w="90" w:type="dxa"/>
              <w:end w:w="110" w:type="dxa"/>
            </w:tcMar>
            <w:vAlign w:val="top"/>
          </w:tcPr>
          <w:p>
            <w:pPr>
              <w:spacing w:after="0"/>
            </w:pPr>
            <w:r>
              <w:rPr>
                <w:rFonts w:ascii="Aptos" w:hAnsi="Aptos"/>
                <w:color w:val="222222"/>
                <w:sz w:val="17"/>
              </w:rPr>
              <w:t>Manual lead assignment causes delayed response</w:t>
            </w:r>
          </w:p>
        </w:tc>
      </w:tr>
      <w:tr>
        <w:tc>
          <w:tcPr>
            <w:tcW w:type="dxa" w:w="2304"/>
            <w:tcMar>
              <w:top w:w="90" w:type="dxa"/>
              <w:start w:w="110" w:type="dxa"/>
              <w:bottom w:w="90" w:type="dxa"/>
              <w:end w:w="110" w:type="dxa"/>
            </w:tcMar>
            <w:vAlign w:val="top"/>
          </w:tcPr>
          <w:p>
            <w:pPr>
              <w:spacing w:after="0"/>
            </w:pPr>
            <w:r>
              <w:rPr>
                <w:rFonts w:ascii="Aptos" w:hAnsi="Aptos"/>
                <w:color w:val="222222"/>
                <w:sz w:val="17"/>
              </w:rPr>
              <w:t>Current Tool</w:t>
            </w:r>
          </w:p>
        </w:tc>
        <w:tc>
          <w:tcPr>
            <w:tcW w:type="dxa" w:w="7488"/>
            <w:tcMar>
              <w:top w:w="90" w:type="dxa"/>
              <w:start w:w="110" w:type="dxa"/>
              <w:bottom w:w="90" w:type="dxa"/>
              <w:end w:w="110" w:type="dxa"/>
            </w:tcMar>
            <w:vAlign w:val="top"/>
          </w:tcPr>
          <w:p>
            <w:pPr>
              <w:spacing w:after="0"/>
            </w:pPr>
            <w:r>
              <w:rPr>
                <w:rFonts w:ascii="Aptos" w:hAnsi="Aptos"/>
                <w:color w:val="222222"/>
                <w:sz w:val="17"/>
              </w:rPr>
              <w:t>HubSpot</w:t>
            </w:r>
          </w:p>
        </w:tc>
      </w:tr>
      <w:tr>
        <w:tc>
          <w:tcPr>
            <w:tcW w:type="dxa" w:w="2304"/>
            <w:tcMar>
              <w:top w:w="90" w:type="dxa"/>
              <w:start w:w="110" w:type="dxa"/>
              <w:bottom w:w="90" w:type="dxa"/>
              <w:end w:w="110" w:type="dxa"/>
            </w:tcMar>
            <w:vAlign w:val="top"/>
          </w:tcPr>
          <w:p>
            <w:pPr>
              <w:spacing w:after="0"/>
            </w:pPr>
            <w:r>
              <w:rPr>
                <w:rFonts w:ascii="Aptos" w:hAnsi="Aptos"/>
                <w:color w:val="222222"/>
                <w:sz w:val="17"/>
              </w:rPr>
              <w:t>Volume</w:t>
            </w:r>
          </w:p>
        </w:tc>
        <w:tc>
          <w:tcPr>
            <w:tcW w:type="dxa" w:w="7488"/>
            <w:tcMar>
              <w:top w:w="90" w:type="dxa"/>
              <w:start w:w="110" w:type="dxa"/>
              <w:bottom w:w="90" w:type="dxa"/>
              <w:end w:w="110" w:type="dxa"/>
            </w:tcMar>
            <w:vAlign w:val="top"/>
          </w:tcPr>
          <w:p>
            <w:pPr>
              <w:spacing w:after="0"/>
            </w:pPr>
            <w:r>
              <w:rPr>
                <w:rFonts w:ascii="Aptos" w:hAnsi="Aptos"/>
                <w:color w:val="222222"/>
                <w:sz w:val="17"/>
              </w:rPr>
              <w:t>Around 200 leads per week</w:t>
            </w:r>
          </w:p>
        </w:tc>
      </w:tr>
      <w:tr>
        <w:tc>
          <w:tcPr>
            <w:tcW w:type="dxa" w:w="2304"/>
            <w:tcMar>
              <w:top w:w="90" w:type="dxa"/>
              <w:start w:w="110" w:type="dxa"/>
              <w:bottom w:w="90" w:type="dxa"/>
              <w:end w:w="110" w:type="dxa"/>
            </w:tcMar>
            <w:vAlign w:val="top"/>
          </w:tcPr>
          <w:p>
            <w:pPr>
              <w:spacing w:after="0"/>
            </w:pPr>
            <w:r>
              <w:rPr>
                <w:rFonts w:ascii="Aptos" w:hAnsi="Aptos"/>
                <w:color w:val="222222"/>
                <w:sz w:val="17"/>
              </w:rPr>
              <w:t>Requirement</w:t>
            </w:r>
          </w:p>
        </w:tc>
        <w:tc>
          <w:tcPr>
            <w:tcW w:type="dxa" w:w="7488"/>
            <w:tcMar>
              <w:top w:w="90" w:type="dxa"/>
              <w:start w:w="110" w:type="dxa"/>
              <w:bottom w:w="90" w:type="dxa"/>
              <w:end w:w="110" w:type="dxa"/>
            </w:tcMar>
            <w:vAlign w:val="top"/>
          </w:tcPr>
          <w:p>
            <w:pPr>
              <w:spacing w:after="0"/>
            </w:pPr>
            <w:r>
              <w:rPr>
                <w:rFonts w:ascii="Aptos" w:hAnsi="Aptos"/>
                <w:color w:val="222222"/>
                <w:sz w:val="17"/>
              </w:rPr>
              <w:t>Immediate automatic routing</w:t>
            </w:r>
          </w:p>
        </w:tc>
      </w:tr>
      <w:tr>
        <w:tc>
          <w:tcPr>
            <w:tcW w:type="dxa" w:w="2304"/>
            <w:tcMar>
              <w:top w:w="90" w:type="dxa"/>
              <w:start w:w="110" w:type="dxa"/>
              <w:bottom w:w="90" w:type="dxa"/>
              <w:end w:w="110" w:type="dxa"/>
            </w:tcMar>
            <w:vAlign w:val="top"/>
          </w:tcPr>
          <w:p>
            <w:pPr>
              <w:spacing w:after="0"/>
            </w:pPr>
            <w:r>
              <w:rPr>
                <w:rFonts w:ascii="Aptos" w:hAnsi="Aptos"/>
                <w:color w:val="222222"/>
                <w:sz w:val="17"/>
              </w:rPr>
              <w:t>Requirement</w:t>
            </w:r>
          </w:p>
        </w:tc>
        <w:tc>
          <w:tcPr>
            <w:tcW w:type="dxa" w:w="7488"/>
            <w:tcMar>
              <w:top w:w="90" w:type="dxa"/>
              <w:start w:w="110" w:type="dxa"/>
              <w:bottom w:w="90" w:type="dxa"/>
              <w:end w:w="110" w:type="dxa"/>
            </w:tcMar>
            <w:vAlign w:val="top"/>
          </w:tcPr>
          <w:p>
            <w:pPr>
              <w:spacing w:after="0"/>
            </w:pPr>
            <w:r>
              <w:rPr>
                <w:rFonts w:ascii="Aptos" w:hAnsi="Aptos"/>
                <w:color w:val="222222"/>
                <w:sz w:val="17"/>
              </w:rPr>
              <w:t>Slack failure alert</w:t>
            </w:r>
          </w:p>
        </w:tc>
      </w:tr>
      <w:tr>
        <w:tc>
          <w:tcPr>
            <w:tcW w:type="dxa" w:w="2304"/>
            <w:tcMar>
              <w:top w:w="90" w:type="dxa"/>
              <w:start w:w="110" w:type="dxa"/>
              <w:bottom w:w="90" w:type="dxa"/>
              <w:end w:w="110" w:type="dxa"/>
            </w:tcMar>
            <w:vAlign w:val="top"/>
          </w:tcPr>
          <w:p>
            <w:pPr>
              <w:spacing w:after="0"/>
            </w:pPr>
            <w:r>
              <w:rPr>
                <w:rFonts w:ascii="Aptos" w:hAnsi="Aptos"/>
                <w:color w:val="222222"/>
                <w:sz w:val="17"/>
              </w:rPr>
              <w:t>Missing</w:t>
            </w:r>
          </w:p>
        </w:tc>
        <w:tc>
          <w:tcPr>
            <w:tcW w:type="dxa" w:w="7488"/>
            <w:tcMar>
              <w:top w:w="90" w:type="dxa"/>
              <w:start w:w="110" w:type="dxa"/>
              <w:bottom w:w="90" w:type="dxa"/>
              <w:end w:w="110" w:type="dxa"/>
            </w:tcMar>
            <w:vAlign w:val="top"/>
          </w:tcPr>
          <w:p>
            <w:pPr>
              <w:spacing w:after="0"/>
            </w:pPr>
            <w:r>
              <w:rPr>
                <w:rFonts w:ascii="Aptos" w:hAnsi="Aptos"/>
                <w:color w:val="222222"/>
                <w:sz w:val="17"/>
              </w:rPr>
              <w:t>Budget, deadline, routing rules, success metric</w:t>
            </w:r>
          </w:p>
        </w:tc>
      </w:tr>
    </w:tbl>
    <w:p>
      <w:pPr>
        <w:widowControl/>
        <w:spacing w:after="20"/>
      </w:pPr>
    </w:p>
    <w:p>
      <w:pPr>
        <w:pStyle w:val="Heading2"/>
        <w:keepNext/>
        <w:widowControl/>
        <w:spacing w:before="120" w:after="80"/>
      </w:pPr>
      <w:r>
        <w:rPr>
          <w:rFonts w:ascii="Aptos" w:hAnsi="Aptos"/>
          <w:b/>
          <w:color w:val="1F4E78"/>
          <w:sz w:val="27"/>
        </w:rPr>
        <w:t>15.4 Expected Suggested Questions</w:t>
      </w:r>
    </w:p>
    <w:p>
      <w:pPr>
        <w:pStyle w:val="ListBullet"/>
        <w:widowControl/>
        <w:spacing w:after="50"/>
      </w:pPr>
      <w:r>
        <w:rPr>
          <w:rFonts w:ascii="Aptos" w:hAnsi="Aptos"/>
        </w:rPr>
        <w:t>How should the system decide which salesperson receives each lead?</w:t>
      </w:r>
    </w:p>
    <w:p>
      <w:pPr>
        <w:pStyle w:val="ListBullet"/>
        <w:widowControl/>
        <w:spacing w:after="50"/>
      </w:pPr>
      <w:r>
        <w:rPr>
          <w:rFonts w:ascii="Aptos" w:hAnsi="Aptos"/>
        </w:rPr>
        <w:t>What should happen if no routing rule matches a lead?</w:t>
      </w:r>
    </w:p>
    <w:p>
      <w:pPr>
        <w:pStyle w:val="ListBullet"/>
        <w:widowControl/>
        <w:spacing w:after="50"/>
      </w:pPr>
      <w:r>
        <w:rPr>
          <w:rFonts w:ascii="Aptos" w:hAnsi="Aptos"/>
        </w:rPr>
        <w:t>What response-time improvement would make this project successful?</w:t>
      </w:r>
    </w:p>
    <w:p>
      <w:pPr>
        <w:pStyle w:val="Heading2"/>
        <w:keepNext/>
        <w:widowControl/>
        <w:spacing w:before="120" w:after="80"/>
      </w:pPr>
      <w:r>
        <w:rPr>
          <w:rFonts w:ascii="Aptos" w:hAnsi="Aptos"/>
          <w:b/>
          <w:color w:val="1F4E78"/>
          <w:sz w:val="27"/>
        </w:rPr>
        <w:t>15.5 Expected Final Report Sections</w:t>
      </w:r>
    </w:p>
    <w:p>
      <w:pPr>
        <w:pStyle w:val="ListBullet"/>
        <w:widowControl/>
        <w:spacing w:after="50"/>
      </w:pPr>
      <w:r>
        <w:rPr>
          <w:rFonts w:ascii="Aptos" w:hAnsi="Aptos"/>
        </w:rPr>
        <w:t>Executive Summary</w:t>
      </w:r>
    </w:p>
    <w:p>
      <w:pPr>
        <w:pStyle w:val="ListBullet"/>
        <w:widowControl/>
        <w:spacing w:after="50"/>
      </w:pPr>
      <w:r>
        <w:rPr>
          <w:rFonts w:ascii="Aptos" w:hAnsi="Aptos"/>
        </w:rPr>
        <w:t>Client Problem</w:t>
      </w:r>
    </w:p>
    <w:p>
      <w:pPr>
        <w:pStyle w:val="ListBullet"/>
        <w:widowControl/>
        <w:spacing w:after="50"/>
      </w:pPr>
      <w:r>
        <w:rPr>
          <w:rFonts w:ascii="Aptos" w:hAnsi="Aptos"/>
        </w:rPr>
        <w:t>Current Process</w:t>
      </w:r>
    </w:p>
    <w:p>
      <w:pPr>
        <w:pStyle w:val="ListBullet"/>
        <w:widowControl/>
        <w:spacing w:after="50"/>
      </w:pPr>
      <w:r>
        <w:rPr>
          <w:rFonts w:ascii="Aptos" w:hAnsi="Aptos"/>
        </w:rPr>
        <w:t>Requirements</w:t>
      </w:r>
    </w:p>
    <w:p>
      <w:pPr>
        <w:pStyle w:val="ListBullet"/>
        <w:widowControl/>
        <w:spacing w:after="50"/>
      </w:pPr>
      <w:r>
        <w:rPr>
          <w:rFonts w:ascii="Aptos" w:hAnsi="Aptos"/>
        </w:rPr>
        <w:t>Current Tools</w:t>
      </w:r>
    </w:p>
    <w:p>
      <w:pPr>
        <w:pStyle w:val="ListBullet"/>
        <w:widowControl/>
        <w:spacing w:after="50"/>
      </w:pPr>
      <w:r>
        <w:rPr>
          <w:rFonts w:ascii="Aptos" w:hAnsi="Aptos"/>
        </w:rPr>
        <w:t>Constraints</w:t>
      </w:r>
    </w:p>
    <w:p>
      <w:pPr>
        <w:pStyle w:val="ListBullet"/>
        <w:widowControl/>
        <w:spacing w:after="50"/>
      </w:pPr>
      <w:r>
        <w:rPr>
          <w:rFonts w:ascii="Aptos" w:hAnsi="Aptos"/>
        </w:rPr>
        <w:t>Decisions</w:t>
      </w:r>
    </w:p>
    <w:p>
      <w:pPr>
        <w:pStyle w:val="ListBullet"/>
        <w:widowControl/>
        <w:spacing w:after="50"/>
      </w:pPr>
      <w:r>
        <w:rPr>
          <w:rFonts w:ascii="Aptos" w:hAnsi="Aptos"/>
        </w:rPr>
        <w:t>Open Questions</w:t>
      </w:r>
    </w:p>
    <w:p>
      <w:pPr>
        <w:pStyle w:val="ListBullet"/>
        <w:widowControl/>
        <w:spacing w:after="50"/>
      </w:pPr>
      <w:r>
        <w:rPr>
          <w:rFonts w:ascii="Aptos" w:hAnsi="Aptos"/>
        </w:rPr>
        <w:t>Action Items</w:t>
      </w:r>
    </w:p>
    <w:p>
      <w:pPr>
        <w:pStyle w:val="ListBullet"/>
        <w:widowControl/>
        <w:spacing w:after="50"/>
      </w:pPr>
      <w:r>
        <w:rPr>
          <w:rFonts w:ascii="Aptos" w:hAnsi="Aptos"/>
        </w:rPr>
        <w:t>Recommended Next Step</w:t>
      </w:r>
    </w:p>
    <w:p>
      <w:pPr>
        <w:pStyle w:val="Heading1"/>
        <w:keepNext/>
        <w:widowControl/>
        <w:spacing w:before="180" w:after="80"/>
      </w:pPr>
      <w:r>
        <w:rPr>
          <w:rFonts w:ascii="Aptos" w:hAnsi="Aptos"/>
          <w:b/>
          <w:color w:val="17365D"/>
          <w:sz w:val="36"/>
        </w:rPr>
        <w:t>16. Final Checklists and Decision Log</w:t>
      </w:r>
    </w:p>
    <w:p>
      <w:pPr>
        <w:widowControl/>
        <w:spacing w:after="140"/>
      </w:pPr>
      <w:r>
        <w:rPr>
          <w:rFonts w:ascii="Aptos" w:hAnsi="Aptos"/>
          <w:i/>
          <w:color w:val="666666"/>
          <w:sz w:val="19"/>
        </w:rPr>
        <w:t>Project start se pehle aur har phase ke end par check karna hai.</w:t>
      </w:r>
    </w:p>
    <w:p>
      <w:pPr>
        <w:pStyle w:val="Heading2"/>
        <w:keepNext/>
        <w:widowControl/>
        <w:spacing w:before="120" w:after="80"/>
      </w:pPr>
      <w:r>
        <w:rPr>
          <w:rFonts w:ascii="Aptos" w:hAnsi="Aptos"/>
          <w:b/>
          <w:color w:val="1F4E78"/>
          <w:sz w:val="27"/>
        </w:rPr>
        <w:t>16.1 Before Coding Checklist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008"/>
            <w:shd w:fill="1F4E78"/>
            <w:tcMar>
              <w:top w:w="90" w:type="dxa"/>
              <w:start w:w="110" w:type="dxa"/>
              <w:bottom w:w="90" w:type="dxa"/>
              <w:end w:w="110" w:type="dxa"/>
            </w:tcMar>
            <w:vAlign w:val="center"/>
          </w:tcPr>
          <w:p>
            <w:pPr>
              <w:jc w:val="center"/>
            </w:pPr>
            <w:r>
              <w:rPr>
                <w:rFonts w:ascii="Aptos" w:hAnsi="Aptos"/>
                <w:b/>
                <w:color w:val="FFFFFF"/>
                <w:sz w:val="17"/>
              </w:rPr>
              <w:t>Done?</w:t>
            </w:r>
          </w:p>
        </w:tc>
        <w:tc>
          <w:tcPr>
            <w:tcW w:type="dxa" w:w="8784"/>
            <w:shd w:fill="1F4E78"/>
            <w:tcMar>
              <w:top w:w="90" w:type="dxa"/>
              <w:start w:w="110" w:type="dxa"/>
              <w:bottom w:w="90" w:type="dxa"/>
              <w:end w:w="110" w:type="dxa"/>
            </w:tcMar>
            <w:vAlign w:val="center"/>
          </w:tcPr>
          <w:p>
            <w:pPr>
              <w:jc w:val="center"/>
            </w:pPr>
            <w:r>
              <w:rPr>
                <w:rFonts w:ascii="Aptos" w:hAnsi="Aptos"/>
                <w:b/>
                <w:color w:val="FFFFFF"/>
                <w:sz w:val="17"/>
              </w:rPr>
              <w:t>Checklist item</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This document reviewed and accepted</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Teams-only scope confirmed</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Practice/free scope confirmed</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No true live audio in MVP confirmed</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Sample meeting mode selected for first demo</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Local AI model chosen based on PC capability</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UI sections approved</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Success criteria understood</w:t>
            </w:r>
          </w:p>
        </w:tc>
      </w:tr>
    </w:tbl>
    <w:p>
      <w:pPr>
        <w:widowControl/>
        <w:spacing w:after="20"/>
      </w:pPr>
    </w:p>
    <w:p>
      <w:pPr>
        <w:pStyle w:val="Heading2"/>
        <w:keepNext/>
        <w:widowControl/>
        <w:spacing w:before="120" w:after="80"/>
      </w:pPr>
      <w:r>
        <w:rPr>
          <w:rFonts w:ascii="Aptos" w:hAnsi="Aptos"/>
          <w:b/>
          <w:color w:val="1F4E78"/>
          <w:sz w:val="27"/>
        </w:rPr>
        <w:t>16.2 MVP Feature Checklist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008"/>
            <w:shd w:fill="1F4E78"/>
            <w:tcMar>
              <w:top w:w="90" w:type="dxa"/>
              <w:start w:w="110" w:type="dxa"/>
              <w:bottom w:w="90" w:type="dxa"/>
              <w:end w:w="110" w:type="dxa"/>
            </w:tcMar>
            <w:vAlign w:val="center"/>
          </w:tcPr>
          <w:p>
            <w:pPr>
              <w:jc w:val="center"/>
            </w:pPr>
            <w:r>
              <w:rPr>
                <w:rFonts w:ascii="Aptos" w:hAnsi="Aptos"/>
                <w:b/>
                <w:color w:val="FFFFFF"/>
                <w:sz w:val="17"/>
              </w:rPr>
              <w:t>Done?</w:t>
            </w:r>
          </w:p>
        </w:tc>
        <w:tc>
          <w:tcPr>
            <w:tcW w:type="dxa" w:w="8784"/>
            <w:shd w:fill="1F4E78"/>
            <w:tcMar>
              <w:top w:w="90" w:type="dxa"/>
              <w:start w:w="110" w:type="dxa"/>
              <w:bottom w:w="90" w:type="dxa"/>
              <w:end w:w="110" w:type="dxa"/>
            </w:tcMar>
            <w:vAlign w:val="center"/>
          </w:tcPr>
          <w:p>
            <w:pPr>
              <w:jc w:val="center"/>
            </w:pPr>
            <w:r>
              <w:rPr>
                <w:rFonts w:ascii="Aptos" w:hAnsi="Aptos"/>
                <w:b/>
                <w:color w:val="FFFFFF"/>
                <w:sz w:val="17"/>
              </w:rPr>
              <w:t>Feature</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Start/end meeting session</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Transcript simulator</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Manual transcript input</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Rolling summary</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Key points</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Suggested questions</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Missing information tracker</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Objection/risk detection</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Decisions and commitments</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Action items</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Ask AI</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Completeness score</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Final report</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Local save/reopen</w:t>
            </w:r>
          </w:p>
        </w:tc>
      </w:tr>
      <w:tr>
        <w:tc>
          <w:tcPr>
            <w:tcW w:type="dxa" w:w="1008"/>
            <w:tcMar>
              <w:top w:w="90" w:type="dxa"/>
              <w:start w:w="110" w:type="dxa"/>
              <w:bottom w:w="90" w:type="dxa"/>
              <w:end w:w="110" w:type="dxa"/>
            </w:tcMar>
            <w:vAlign w:val="top"/>
          </w:tcPr>
          <w:p>
            <w:pPr>
              <w:spacing w:after="0"/>
            </w:pPr>
            <w:r>
              <w:rPr>
                <w:rFonts w:ascii="Aptos" w:hAnsi="Aptos"/>
                <w:color w:val="222222"/>
                <w:sz w:val="17"/>
              </w:rPr>
              <w:t>☐</w:t>
            </w:r>
          </w:p>
        </w:tc>
        <w:tc>
          <w:tcPr>
            <w:tcW w:type="dxa" w:w="8784"/>
            <w:tcMar>
              <w:top w:w="90" w:type="dxa"/>
              <w:start w:w="110" w:type="dxa"/>
              <w:bottom w:w="90" w:type="dxa"/>
              <w:end w:w="110" w:type="dxa"/>
            </w:tcMar>
            <w:vAlign w:val="top"/>
          </w:tcPr>
          <w:p>
            <w:pPr>
              <w:spacing w:after="0"/>
            </w:pPr>
            <w:r>
              <w:rPr>
                <w:rFonts w:ascii="Aptos" w:hAnsi="Aptos"/>
                <w:color w:val="222222"/>
                <w:sz w:val="17"/>
              </w:rPr>
              <w:t>Teams side panel test</w:t>
            </w:r>
          </w:p>
        </w:tc>
      </w:tr>
    </w:tbl>
    <w:p>
      <w:pPr>
        <w:widowControl/>
        <w:spacing w:after="20"/>
      </w:pPr>
    </w:p>
    <w:p>
      <w:pPr>
        <w:pStyle w:val="Heading2"/>
        <w:keepNext/>
        <w:widowControl/>
        <w:spacing w:before="120" w:after="80"/>
      </w:pPr>
      <w:r>
        <w:rPr>
          <w:rFonts w:ascii="Aptos" w:hAnsi="Aptos"/>
          <w:b/>
          <w:color w:val="1F4E78"/>
          <w:sz w:val="27"/>
        </w:rPr>
        <w:t>16.3 Decision Log Template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84"/>
            <w:shd w:fill="1F4E78"/>
            <w:tcMar>
              <w:top w:w="90" w:type="dxa"/>
              <w:start w:w="110" w:type="dxa"/>
              <w:bottom w:w="90" w:type="dxa"/>
              <w:end w:w="110" w:type="dxa"/>
            </w:tcMar>
            <w:vAlign w:val="center"/>
          </w:tcPr>
          <w:p>
            <w:pPr>
              <w:jc w:val="center"/>
            </w:pPr>
            <w:r>
              <w:rPr>
                <w:rFonts w:ascii="Aptos" w:hAnsi="Aptos"/>
                <w:b/>
                <w:color w:val="FFFFFF"/>
                <w:sz w:val="16"/>
              </w:rPr>
              <w:t>Date</w:t>
            </w:r>
          </w:p>
        </w:tc>
        <w:tc>
          <w:tcPr>
            <w:tcW w:type="dxa" w:w="2880"/>
            <w:shd w:fill="1F4E78"/>
            <w:tcMar>
              <w:top w:w="90" w:type="dxa"/>
              <w:start w:w="110" w:type="dxa"/>
              <w:bottom w:w="90" w:type="dxa"/>
              <w:end w:w="110" w:type="dxa"/>
            </w:tcMar>
            <w:vAlign w:val="center"/>
          </w:tcPr>
          <w:p>
            <w:pPr>
              <w:jc w:val="center"/>
            </w:pPr>
            <w:r>
              <w:rPr>
                <w:rFonts w:ascii="Aptos" w:hAnsi="Aptos"/>
                <w:b/>
                <w:color w:val="FFFFFF"/>
                <w:sz w:val="16"/>
              </w:rPr>
              <w:t>Decision</w:t>
            </w:r>
          </w:p>
        </w:tc>
        <w:tc>
          <w:tcPr>
            <w:tcW w:type="dxa" w:w="2880"/>
            <w:shd w:fill="1F4E78"/>
            <w:tcMar>
              <w:top w:w="90" w:type="dxa"/>
              <w:start w:w="110" w:type="dxa"/>
              <w:bottom w:w="90" w:type="dxa"/>
              <w:end w:w="110" w:type="dxa"/>
            </w:tcMar>
            <w:vAlign w:val="center"/>
          </w:tcPr>
          <w:p>
            <w:pPr>
              <w:jc w:val="center"/>
            </w:pPr>
            <w:r>
              <w:rPr>
                <w:rFonts w:ascii="Aptos" w:hAnsi="Aptos"/>
                <w:b/>
                <w:color w:val="FFFFFF"/>
                <w:sz w:val="16"/>
              </w:rPr>
              <w:t>Reason</w:t>
            </w:r>
          </w:p>
        </w:tc>
        <w:tc>
          <w:tcPr>
            <w:tcW w:type="dxa" w:w="2448"/>
            <w:shd w:fill="1F4E78"/>
            <w:tcMar>
              <w:top w:w="90" w:type="dxa"/>
              <w:start w:w="110" w:type="dxa"/>
              <w:bottom w:w="90" w:type="dxa"/>
              <w:end w:w="110" w:type="dxa"/>
            </w:tcMar>
            <w:vAlign w:val="center"/>
          </w:tcPr>
          <w:p>
            <w:pPr>
              <w:jc w:val="center"/>
            </w:pPr>
            <w:r>
              <w:rPr>
                <w:rFonts w:ascii="Aptos" w:hAnsi="Aptos"/>
                <w:b/>
                <w:color w:val="FFFFFF"/>
                <w:sz w:val="16"/>
              </w:rPr>
              <w:t>Impact</w:t>
            </w:r>
          </w:p>
        </w:tc>
      </w:tr>
      <w:tr>
        <w:tc>
          <w:tcPr>
            <w:tcW w:type="dxa" w:w="1584"/>
            <w:tcMar>
              <w:top w:w="90" w:type="dxa"/>
              <w:start w:w="110" w:type="dxa"/>
              <w:bottom w:w="90" w:type="dxa"/>
              <w:end w:w="110" w:type="dxa"/>
            </w:tcMar>
            <w:vAlign w:val="top"/>
          </w:tcPr>
          <w:p>
            <w:pPr>
              <w:spacing w:after="0"/>
            </w:pPr>
            <w:r>
              <w:rPr>
                <w:rFonts w:ascii="Aptos" w:hAnsi="Aptos"/>
                <w:color w:val="222222"/>
                <w:sz w:val="16"/>
              </w:rPr>
              <w:t>05 Jul 2026</w:t>
            </w:r>
          </w:p>
        </w:tc>
        <w:tc>
          <w:tcPr>
            <w:tcW w:type="dxa" w:w="2880"/>
            <w:tcMar>
              <w:top w:w="90" w:type="dxa"/>
              <w:start w:w="110" w:type="dxa"/>
              <w:bottom w:w="90" w:type="dxa"/>
              <w:end w:w="110" w:type="dxa"/>
            </w:tcMar>
            <w:vAlign w:val="top"/>
          </w:tcPr>
          <w:p>
            <w:pPr>
              <w:spacing w:after="0"/>
            </w:pPr>
            <w:r>
              <w:rPr>
                <w:rFonts w:ascii="Aptos" w:hAnsi="Aptos"/>
                <w:color w:val="222222"/>
                <w:sz w:val="16"/>
              </w:rPr>
              <w:t>Teams only</w:t>
            </w:r>
          </w:p>
        </w:tc>
        <w:tc>
          <w:tcPr>
            <w:tcW w:type="dxa" w:w="2880"/>
            <w:tcMar>
              <w:top w:w="90" w:type="dxa"/>
              <w:start w:w="110" w:type="dxa"/>
              <w:bottom w:w="90" w:type="dxa"/>
              <w:end w:w="110" w:type="dxa"/>
            </w:tcMar>
            <w:vAlign w:val="top"/>
          </w:tcPr>
          <w:p>
            <w:pPr>
              <w:spacing w:after="0"/>
            </w:pPr>
            <w:r>
              <w:rPr>
                <w:rFonts w:ascii="Aptos" w:hAnsi="Aptos"/>
                <w:color w:val="222222"/>
                <w:sz w:val="16"/>
              </w:rPr>
              <w:t>User requirement</w:t>
            </w:r>
          </w:p>
        </w:tc>
        <w:tc>
          <w:tcPr>
            <w:tcW w:type="dxa" w:w="2448"/>
            <w:tcMar>
              <w:top w:w="90" w:type="dxa"/>
              <w:start w:w="110" w:type="dxa"/>
              <w:bottom w:w="90" w:type="dxa"/>
              <w:end w:w="110" w:type="dxa"/>
            </w:tcMar>
            <w:vAlign w:val="top"/>
          </w:tcPr>
          <w:p>
            <w:pPr>
              <w:spacing w:after="0"/>
            </w:pPr>
            <w:r>
              <w:rPr>
                <w:rFonts w:ascii="Aptos" w:hAnsi="Aptos"/>
                <w:color w:val="222222"/>
                <w:sz w:val="16"/>
              </w:rPr>
              <w:t>Remove Zoom work</w:t>
            </w:r>
          </w:p>
        </w:tc>
      </w:tr>
      <w:tr>
        <w:tc>
          <w:tcPr>
            <w:tcW w:type="dxa" w:w="1584"/>
            <w:tcMar>
              <w:top w:w="90" w:type="dxa"/>
              <w:start w:w="110" w:type="dxa"/>
              <w:bottom w:w="90" w:type="dxa"/>
              <w:end w:w="110" w:type="dxa"/>
            </w:tcMar>
            <w:vAlign w:val="top"/>
          </w:tcPr>
          <w:p>
            <w:pPr>
              <w:spacing w:after="0"/>
            </w:pPr>
            <w:r>
              <w:rPr>
                <w:rFonts w:ascii="Aptos" w:hAnsi="Aptos"/>
                <w:color w:val="222222"/>
                <w:sz w:val="16"/>
              </w:rPr>
              <w:t>05 Jul 2026</w:t>
            </w:r>
          </w:p>
        </w:tc>
        <w:tc>
          <w:tcPr>
            <w:tcW w:type="dxa" w:w="2880"/>
            <w:tcMar>
              <w:top w:w="90" w:type="dxa"/>
              <w:start w:w="110" w:type="dxa"/>
              <w:bottom w:w="90" w:type="dxa"/>
              <w:end w:w="110" w:type="dxa"/>
            </w:tcMar>
            <w:vAlign w:val="top"/>
          </w:tcPr>
          <w:p>
            <w:pPr>
              <w:spacing w:after="0"/>
            </w:pPr>
            <w:r>
              <w:rPr>
                <w:rFonts w:ascii="Aptos" w:hAnsi="Aptos"/>
                <w:color w:val="222222"/>
                <w:sz w:val="16"/>
              </w:rPr>
              <w:t>Free practice MVP</w:t>
            </w:r>
          </w:p>
        </w:tc>
        <w:tc>
          <w:tcPr>
            <w:tcW w:type="dxa" w:w="2880"/>
            <w:tcMar>
              <w:top w:w="90" w:type="dxa"/>
              <w:start w:w="110" w:type="dxa"/>
              <w:bottom w:w="90" w:type="dxa"/>
              <w:end w:w="110" w:type="dxa"/>
            </w:tcMar>
            <w:vAlign w:val="top"/>
          </w:tcPr>
          <w:p>
            <w:pPr>
              <w:spacing w:after="0"/>
            </w:pPr>
            <w:r>
              <w:rPr>
                <w:rFonts w:ascii="Aptos" w:hAnsi="Aptos"/>
                <w:color w:val="222222"/>
                <w:sz w:val="16"/>
              </w:rPr>
              <w:t>Learning goal</w:t>
            </w:r>
          </w:p>
        </w:tc>
        <w:tc>
          <w:tcPr>
            <w:tcW w:type="dxa" w:w="2448"/>
            <w:tcMar>
              <w:top w:w="90" w:type="dxa"/>
              <w:start w:w="110" w:type="dxa"/>
              <w:bottom w:w="90" w:type="dxa"/>
              <w:end w:w="110" w:type="dxa"/>
            </w:tcMar>
            <w:vAlign w:val="top"/>
          </w:tcPr>
          <w:p>
            <w:pPr>
              <w:spacing w:after="0"/>
            </w:pPr>
            <w:r>
              <w:rPr>
                <w:rFonts w:ascii="Aptos" w:hAnsi="Aptos"/>
                <w:color w:val="222222"/>
                <w:sz w:val="16"/>
              </w:rPr>
              <w:t>Use local stack</w:t>
            </w:r>
          </w:p>
        </w:tc>
      </w:tr>
      <w:tr>
        <w:tc>
          <w:tcPr>
            <w:tcW w:type="dxa" w:w="1584"/>
            <w:tcMar>
              <w:top w:w="90" w:type="dxa"/>
              <w:start w:w="110" w:type="dxa"/>
              <w:bottom w:w="90" w:type="dxa"/>
              <w:end w:w="110" w:type="dxa"/>
            </w:tcMar>
            <w:vAlign w:val="top"/>
          </w:tcPr>
          <w:p>
            <w:pPr>
              <w:spacing w:after="0"/>
            </w:pPr>
            <w:r>
              <w:rPr>
                <w:rFonts w:ascii="Aptos" w:hAnsi="Aptos"/>
                <w:color w:val="222222"/>
                <w:sz w:val="16"/>
              </w:rPr>
              <w:t>05 Jul 2026</w:t>
            </w:r>
          </w:p>
        </w:tc>
        <w:tc>
          <w:tcPr>
            <w:tcW w:type="dxa" w:w="2880"/>
            <w:tcMar>
              <w:top w:w="90" w:type="dxa"/>
              <w:start w:w="110" w:type="dxa"/>
              <w:bottom w:w="90" w:type="dxa"/>
              <w:end w:w="110" w:type="dxa"/>
            </w:tcMar>
            <w:vAlign w:val="top"/>
          </w:tcPr>
          <w:p>
            <w:pPr>
              <w:spacing w:after="0"/>
            </w:pPr>
            <w:r>
              <w:rPr>
                <w:rFonts w:ascii="Aptos" w:hAnsi="Aptos"/>
                <w:color w:val="222222"/>
                <w:sz w:val="16"/>
              </w:rPr>
              <w:t>Simulated transcript first</w:t>
            </w:r>
          </w:p>
        </w:tc>
        <w:tc>
          <w:tcPr>
            <w:tcW w:type="dxa" w:w="2880"/>
            <w:tcMar>
              <w:top w:w="90" w:type="dxa"/>
              <w:start w:w="110" w:type="dxa"/>
              <w:bottom w:w="90" w:type="dxa"/>
              <w:end w:w="110" w:type="dxa"/>
            </w:tcMar>
            <w:vAlign w:val="top"/>
          </w:tcPr>
          <w:p>
            <w:pPr>
              <w:spacing w:after="0"/>
            </w:pPr>
            <w:r>
              <w:rPr>
                <w:rFonts w:ascii="Aptos" w:hAnsi="Aptos"/>
                <w:color w:val="222222"/>
                <w:sz w:val="16"/>
              </w:rPr>
              <w:t>Avoid live media complexity</w:t>
            </w:r>
          </w:p>
        </w:tc>
        <w:tc>
          <w:tcPr>
            <w:tcW w:type="dxa" w:w="2448"/>
            <w:tcMar>
              <w:top w:w="90" w:type="dxa"/>
              <w:start w:w="110" w:type="dxa"/>
              <w:bottom w:w="90" w:type="dxa"/>
              <w:end w:w="110" w:type="dxa"/>
            </w:tcMar>
            <w:vAlign w:val="top"/>
          </w:tcPr>
          <w:p>
            <w:pPr>
              <w:spacing w:after="0"/>
            </w:pPr>
            <w:r>
              <w:rPr>
                <w:rFonts w:ascii="Aptos" w:hAnsi="Aptos"/>
                <w:color w:val="222222"/>
                <w:sz w:val="16"/>
              </w:rPr>
              <w:t>AI brain built before real integration</w:t>
            </w:r>
          </w:p>
        </w:tc>
      </w:tr>
      <w:tr>
        <w:tc>
          <w:tcPr>
            <w:tcW w:type="dxa" w:w="1584"/>
            <w:tcMar>
              <w:top w:w="90" w:type="dxa"/>
              <w:start w:w="110" w:type="dxa"/>
              <w:bottom w:w="90" w:type="dxa"/>
              <w:end w:w="110" w:type="dxa"/>
            </w:tcMar>
            <w:vAlign w:val="top"/>
          </w:tcPr>
          <w:p>
            <w:pPr>
              <w:spacing w:after="0"/>
            </w:pPr>
            <w:r>
              <w:rPr>
                <w:rFonts w:ascii="Aptos" w:hAnsi="Aptos"/>
                <w:color w:val="222222"/>
                <w:sz w:val="16"/>
              </w:rPr>
            </w:r>
          </w:p>
        </w:tc>
        <w:tc>
          <w:tcPr>
            <w:tcW w:type="dxa" w:w="2880"/>
            <w:tcMar>
              <w:top w:w="90" w:type="dxa"/>
              <w:start w:w="110" w:type="dxa"/>
              <w:bottom w:w="90" w:type="dxa"/>
              <w:end w:w="110" w:type="dxa"/>
            </w:tcMar>
            <w:vAlign w:val="top"/>
          </w:tcPr>
          <w:p>
            <w:pPr>
              <w:spacing w:after="0"/>
            </w:pPr>
            <w:r>
              <w:rPr>
                <w:rFonts w:ascii="Aptos" w:hAnsi="Aptos"/>
                <w:color w:val="222222"/>
                <w:sz w:val="16"/>
              </w:rPr>
            </w:r>
          </w:p>
        </w:tc>
        <w:tc>
          <w:tcPr>
            <w:tcW w:type="dxa" w:w="2880"/>
            <w:tcMar>
              <w:top w:w="90" w:type="dxa"/>
              <w:start w:w="110" w:type="dxa"/>
              <w:bottom w:w="90" w:type="dxa"/>
              <w:end w:w="110" w:type="dxa"/>
            </w:tcMar>
            <w:vAlign w:val="top"/>
          </w:tcPr>
          <w:p>
            <w:pPr>
              <w:spacing w:after="0"/>
            </w:pPr>
            <w:r>
              <w:rPr>
                <w:rFonts w:ascii="Aptos" w:hAnsi="Aptos"/>
                <w:color w:val="222222"/>
                <w:sz w:val="16"/>
              </w:rPr>
            </w:r>
          </w:p>
        </w:tc>
        <w:tc>
          <w:tcPr>
            <w:tcW w:type="dxa" w:w="2448"/>
            <w:tcMar>
              <w:top w:w="90" w:type="dxa"/>
              <w:start w:w="110" w:type="dxa"/>
              <w:bottom w:w="90" w:type="dxa"/>
              <w:end w:w="110" w:type="dxa"/>
            </w:tcMar>
            <w:vAlign w:val="top"/>
          </w:tcPr>
          <w:p>
            <w:pPr>
              <w:spacing w:after="0"/>
            </w:pPr>
            <w:r>
              <w:rPr>
                <w:rFonts w:ascii="Aptos" w:hAnsi="Aptos"/>
                <w:color w:val="222222"/>
                <w:sz w:val="16"/>
              </w:rPr>
            </w:r>
          </w:p>
        </w:tc>
      </w:tr>
      <w:tr>
        <w:tc>
          <w:tcPr>
            <w:tcW w:type="dxa" w:w="1584"/>
            <w:tcMar>
              <w:top w:w="90" w:type="dxa"/>
              <w:start w:w="110" w:type="dxa"/>
              <w:bottom w:w="90" w:type="dxa"/>
              <w:end w:w="110" w:type="dxa"/>
            </w:tcMar>
            <w:vAlign w:val="top"/>
          </w:tcPr>
          <w:p>
            <w:pPr>
              <w:spacing w:after="0"/>
            </w:pPr>
            <w:r>
              <w:rPr>
                <w:rFonts w:ascii="Aptos" w:hAnsi="Aptos"/>
                <w:color w:val="222222"/>
                <w:sz w:val="16"/>
              </w:rPr>
            </w:r>
          </w:p>
        </w:tc>
        <w:tc>
          <w:tcPr>
            <w:tcW w:type="dxa" w:w="2880"/>
            <w:tcMar>
              <w:top w:w="90" w:type="dxa"/>
              <w:start w:w="110" w:type="dxa"/>
              <w:bottom w:w="90" w:type="dxa"/>
              <w:end w:w="110" w:type="dxa"/>
            </w:tcMar>
            <w:vAlign w:val="top"/>
          </w:tcPr>
          <w:p>
            <w:pPr>
              <w:spacing w:after="0"/>
            </w:pPr>
            <w:r>
              <w:rPr>
                <w:rFonts w:ascii="Aptos" w:hAnsi="Aptos"/>
                <w:color w:val="222222"/>
                <w:sz w:val="16"/>
              </w:rPr>
            </w:r>
          </w:p>
        </w:tc>
        <w:tc>
          <w:tcPr>
            <w:tcW w:type="dxa" w:w="2880"/>
            <w:tcMar>
              <w:top w:w="90" w:type="dxa"/>
              <w:start w:w="110" w:type="dxa"/>
              <w:bottom w:w="90" w:type="dxa"/>
              <w:end w:w="110" w:type="dxa"/>
            </w:tcMar>
            <w:vAlign w:val="top"/>
          </w:tcPr>
          <w:p>
            <w:pPr>
              <w:spacing w:after="0"/>
            </w:pPr>
            <w:r>
              <w:rPr>
                <w:rFonts w:ascii="Aptos" w:hAnsi="Aptos"/>
                <w:color w:val="222222"/>
                <w:sz w:val="16"/>
              </w:rPr>
            </w:r>
          </w:p>
        </w:tc>
        <w:tc>
          <w:tcPr>
            <w:tcW w:type="dxa" w:w="2448"/>
            <w:tcMar>
              <w:top w:w="90" w:type="dxa"/>
              <w:start w:w="110" w:type="dxa"/>
              <w:bottom w:w="90" w:type="dxa"/>
              <w:end w:w="110" w:type="dxa"/>
            </w:tcMar>
            <w:vAlign w:val="top"/>
          </w:tcPr>
          <w:p>
            <w:pPr>
              <w:spacing w:after="0"/>
            </w:pPr>
            <w:r>
              <w:rPr>
                <w:rFonts w:ascii="Aptos" w:hAnsi="Aptos"/>
                <w:color w:val="222222"/>
                <w:sz w:val="16"/>
              </w:rPr>
            </w:r>
          </w:p>
        </w:tc>
      </w:tr>
    </w:tbl>
    <w:p>
      <w:pPr>
        <w:widowControl/>
        <w:spacing w:after="20"/>
      </w:pPr>
    </w:p>
    <w:p>
      <w:pPr>
        <w:pStyle w:val="Heading1"/>
        <w:keepNext/>
        <w:widowControl/>
        <w:spacing w:before="180" w:after="80"/>
      </w:pPr>
      <w:r>
        <w:rPr>
          <w:rFonts w:ascii="Aptos" w:hAnsi="Aptos"/>
          <w:b/>
          <w:color w:val="17365D"/>
          <w:sz w:val="36"/>
        </w:rPr>
        <w:t>17. Glossary</w:t>
      </w:r>
    </w:p>
    <w:p>
      <w:pPr>
        <w:widowControl/>
        <w:spacing w:after="140"/>
      </w:pPr>
      <w:r>
        <w:rPr>
          <w:rFonts w:ascii="Aptos" w:hAnsi="Aptos"/>
          <w:i/>
          <w:color w:val="666666"/>
          <w:sz w:val="19"/>
        </w:rPr>
        <w:t>Simple meanings for technical terms used in this plan.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8"/>
            <w:tcMar>
              <w:top w:w="90" w:type="dxa"/>
              <w:start w:w="110" w:type="dxa"/>
              <w:bottom w:w="90" w:type="dxa"/>
              <w:end w:w="110" w:type="dxa"/>
            </w:tcMar>
            <w:vAlign w:val="center"/>
          </w:tcPr>
          <w:p>
            <w:pPr>
              <w:jc w:val="center"/>
            </w:pPr>
            <w:r>
              <w:rPr>
                <w:rFonts w:ascii="Aptos" w:hAnsi="Aptos"/>
                <w:b/>
                <w:color w:val="FFFFFF"/>
                <w:sz w:val="16"/>
              </w:rPr>
              <w:t>Term</w:t>
            </w:r>
          </w:p>
        </w:tc>
        <w:tc>
          <w:tcPr>
            <w:tcW w:type="dxa" w:w="6912"/>
            <w:shd w:fill="1F4E78"/>
            <w:tcMar>
              <w:top w:w="90" w:type="dxa"/>
              <w:start w:w="110" w:type="dxa"/>
              <w:bottom w:w="90" w:type="dxa"/>
              <w:end w:w="110" w:type="dxa"/>
            </w:tcMar>
            <w:vAlign w:val="center"/>
          </w:tcPr>
          <w:p>
            <w:pPr>
              <w:jc w:val="center"/>
            </w:pPr>
            <w:r>
              <w:rPr>
                <w:rFonts w:ascii="Aptos" w:hAnsi="Aptos"/>
                <w:b/>
                <w:color w:val="FFFFFF"/>
                <w:sz w:val="16"/>
              </w:rPr>
              <w:t>Meaning in this project</w:t>
            </w:r>
          </w:p>
        </w:tc>
      </w:tr>
      <w:tr>
        <w:tc>
          <w:tcPr>
            <w:tcW w:type="dxa" w:w="2880"/>
            <w:tcMar>
              <w:top w:w="90" w:type="dxa"/>
              <w:start w:w="110" w:type="dxa"/>
              <w:bottom w:w="90" w:type="dxa"/>
              <w:end w:w="110" w:type="dxa"/>
            </w:tcMar>
            <w:vAlign w:val="top"/>
          </w:tcPr>
          <w:p>
            <w:pPr>
              <w:spacing w:after="0"/>
            </w:pPr>
            <w:r>
              <w:rPr>
                <w:rFonts w:ascii="Aptos" w:hAnsi="Aptos"/>
                <w:color w:val="222222"/>
                <w:sz w:val="16"/>
              </w:rPr>
              <w:t>Side Panel</w:t>
            </w:r>
          </w:p>
        </w:tc>
        <w:tc>
          <w:tcPr>
            <w:tcW w:type="dxa" w:w="6912"/>
            <w:tcMar>
              <w:top w:w="90" w:type="dxa"/>
              <w:start w:w="110" w:type="dxa"/>
              <w:bottom w:w="90" w:type="dxa"/>
              <w:end w:w="110" w:type="dxa"/>
            </w:tcMar>
            <w:vAlign w:val="top"/>
          </w:tcPr>
          <w:p>
            <w:pPr>
              <w:spacing w:after="0"/>
            </w:pPr>
            <w:r>
              <w:rPr>
                <w:rFonts w:ascii="Aptos" w:hAnsi="Aptos"/>
                <w:color w:val="222222"/>
                <w:sz w:val="16"/>
              </w:rPr>
              <w:t>App area that opens beside a Teams meeting</w:t>
            </w:r>
          </w:p>
        </w:tc>
      </w:tr>
      <w:tr>
        <w:tc>
          <w:tcPr>
            <w:tcW w:type="dxa" w:w="2880"/>
            <w:tcMar>
              <w:top w:w="90" w:type="dxa"/>
              <w:start w:w="110" w:type="dxa"/>
              <w:bottom w:w="90" w:type="dxa"/>
              <w:end w:w="110" w:type="dxa"/>
            </w:tcMar>
            <w:vAlign w:val="top"/>
          </w:tcPr>
          <w:p>
            <w:pPr>
              <w:spacing w:after="0"/>
            </w:pPr>
            <w:r>
              <w:rPr>
                <w:rFonts w:ascii="Aptos" w:hAnsi="Aptos"/>
                <w:color w:val="222222"/>
                <w:sz w:val="16"/>
              </w:rPr>
              <w:t>Transcript</w:t>
            </w:r>
          </w:p>
        </w:tc>
        <w:tc>
          <w:tcPr>
            <w:tcW w:type="dxa" w:w="6912"/>
            <w:tcMar>
              <w:top w:w="90" w:type="dxa"/>
              <w:start w:w="110" w:type="dxa"/>
              <w:bottom w:w="90" w:type="dxa"/>
              <w:end w:w="110" w:type="dxa"/>
            </w:tcMar>
            <w:vAlign w:val="top"/>
          </w:tcPr>
          <w:p>
            <w:pPr>
              <w:spacing w:after="0"/>
            </w:pPr>
            <w:r>
              <w:rPr>
                <w:rFonts w:ascii="Aptos" w:hAnsi="Aptos"/>
                <w:color w:val="222222"/>
                <w:sz w:val="16"/>
              </w:rPr>
              <w:t>Text version of the conversation</w:t>
            </w:r>
          </w:p>
        </w:tc>
      </w:tr>
      <w:tr>
        <w:tc>
          <w:tcPr>
            <w:tcW w:type="dxa" w:w="2880"/>
            <w:tcMar>
              <w:top w:w="90" w:type="dxa"/>
              <w:start w:w="110" w:type="dxa"/>
              <w:bottom w:w="90" w:type="dxa"/>
              <w:end w:w="110" w:type="dxa"/>
            </w:tcMar>
            <w:vAlign w:val="top"/>
          </w:tcPr>
          <w:p>
            <w:pPr>
              <w:spacing w:after="0"/>
            </w:pPr>
            <w:r>
              <w:rPr>
                <w:rFonts w:ascii="Aptos" w:hAnsi="Aptos"/>
                <w:color w:val="222222"/>
                <w:sz w:val="16"/>
              </w:rPr>
              <w:t>Rolling Summary</w:t>
            </w:r>
          </w:p>
        </w:tc>
        <w:tc>
          <w:tcPr>
            <w:tcW w:type="dxa" w:w="6912"/>
            <w:tcMar>
              <w:top w:w="90" w:type="dxa"/>
              <w:start w:w="110" w:type="dxa"/>
              <w:bottom w:w="90" w:type="dxa"/>
              <w:end w:w="110" w:type="dxa"/>
            </w:tcMar>
            <w:vAlign w:val="top"/>
          </w:tcPr>
          <w:p>
            <w:pPr>
              <w:spacing w:after="0"/>
            </w:pPr>
            <w:r>
              <w:rPr>
                <w:rFonts w:ascii="Aptos" w:hAnsi="Aptos"/>
                <w:color w:val="222222"/>
                <w:sz w:val="16"/>
              </w:rPr>
              <w:t>Short summary that updates as the meeting progresses</w:t>
            </w:r>
          </w:p>
        </w:tc>
      </w:tr>
      <w:tr>
        <w:tc>
          <w:tcPr>
            <w:tcW w:type="dxa" w:w="2880"/>
            <w:tcMar>
              <w:top w:w="90" w:type="dxa"/>
              <w:start w:w="110" w:type="dxa"/>
              <w:bottom w:w="90" w:type="dxa"/>
              <w:end w:w="110" w:type="dxa"/>
            </w:tcMar>
            <w:vAlign w:val="top"/>
          </w:tcPr>
          <w:p>
            <w:pPr>
              <w:spacing w:after="0"/>
            </w:pPr>
            <w:r>
              <w:rPr>
                <w:rFonts w:ascii="Aptos" w:hAnsi="Aptos"/>
                <w:color w:val="222222"/>
                <w:sz w:val="16"/>
              </w:rPr>
              <w:t>Structured Memory</w:t>
            </w:r>
          </w:p>
        </w:tc>
        <w:tc>
          <w:tcPr>
            <w:tcW w:type="dxa" w:w="6912"/>
            <w:tcMar>
              <w:top w:w="90" w:type="dxa"/>
              <w:start w:w="110" w:type="dxa"/>
              <w:bottom w:w="90" w:type="dxa"/>
              <w:end w:w="110" w:type="dxa"/>
            </w:tcMar>
            <w:vAlign w:val="top"/>
          </w:tcPr>
          <w:p>
            <w:pPr>
              <w:spacing w:after="0"/>
            </w:pPr>
            <w:r>
              <w:rPr>
                <w:rFonts w:ascii="Aptos" w:hAnsi="Aptos"/>
                <w:color w:val="222222"/>
                <w:sz w:val="16"/>
              </w:rPr>
              <w:t>Organized facts the AI keeps across the meeting</w:t>
            </w:r>
          </w:p>
        </w:tc>
      </w:tr>
      <w:tr>
        <w:tc>
          <w:tcPr>
            <w:tcW w:type="dxa" w:w="2880"/>
            <w:tcMar>
              <w:top w:w="90" w:type="dxa"/>
              <w:start w:w="110" w:type="dxa"/>
              <w:bottom w:w="90" w:type="dxa"/>
              <w:end w:w="110" w:type="dxa"/>
            </w:tcMar>
            <w:vAlign w:val="top"/>
          </w:tcPr>
          <w:p>
            <w:pPr>
              <w:spacing w:after="0"/>
            </w:pPr>
            <w:r>
              <w:rPr>
                <w:rFonts w:ascii="Aptos" w:hAnsi="Aptos"/>
                <w:color w:val="222222"/>
                <w:sz w:val="16"/>
              </w:rPr>
              <w:t>Ollama</w:t>
            </w:r>
          </w:p>
        </w:tc>
        <w:tc>
          <w:tcPr>
            <w:tcW w:type="dxa" w:w="6912"/>
            <w:tcMar>
              <w:top w:w="90" w:type="dxa"/>
              <w:start w:w="110" w:type="dxa"/>
              <w:bottom w:w="90" w:type="dxa"/>
              <w:end w:w="110" w:type="dxa"/>
            </w:tcMar>
            <w:vAlign w:val="top"/>
          </w:tcPr>
          <w:p>
            <w:pPr>
              <w:spacing w:after="0"/>
            </w:pPr>
            <w:r>
              <w:rPr>
                <w:rFonts w:ascii="Aptos" w:hAnsi="Aptos"/>
                <w:color w:val="222222"/>
                <w:sz w:val="16"/>
              </w:rPr>
              <w:t>Local service used to run AI models on the user computer</w:t>
            </w:r>
          </w:p>
        </w:tc>
      </w:tr>
      <w:tr>
        <w:tc>
          <w:tcPr>
            <w:tcW w:type="dxa" w:w="2880"/>
            <w:tcMar>
              <w:top w:w="90" w:type="dxa"/>
              <w:start w:w="110" w:type="dxa"/>
              <w:bottom w:w="90" w:type="dxa"/>
              <w:end w:w="110" w:type="dxa"/>
            </w:tcMar>
            <w:vAlign w:val="top"/>
          </w:tcPr>
          <w:p>
            <w:pPr>
              <w:spacing w:after="0"/>
            </w:pPr>
            <w:r>
              <w:rPr>
                <w:rFonts w:ascii="Aptos" w:hAnsi="Aptos"/>
                <w:color w:val="222222"/>
                <w:sz w:val="16"/>
              </w:rPr>
              <w:t>SQLite</w:t>
            </w:r>
          </w:p>
        </w:tc>
        <w:tc>
          <w:tcPr>
            <w:tcW w:type="dxa" w:w="6912"/>
            <w:tcMar>
              <w:top w:w="90" w:type="dxa"/>
              <w:start w:w="110" w:type="dxa"/>
              <w:bottom w:w="90" w:type="dxa"/>
              <w:end w:w="110" w:type="dxa"/>
            </w:tcMar>
            <w:vAlign w:val="top"/>
          </w:tcPr>
          <w:p>
            <w:pPr>
              <w:spacing w:after="0"/>
            </w:pPr>
            <w:r>
              <w:rPr>
                <w:rFonts w:ascii="Aptos" w:hAnsi="Aptos"/>
                <w:color w:val="222222"/>
                <w:sz w:val="16"/>
              </w:rPr>
              <w:t>Local database stored in a single file</w:t>
            </w:r>
          </w:p>
        </w:tc>
      </w:tr>
      <w:tr>
        <w:tc>
          <w:tcPr>
            <w:tcW w:type="dxa" w:w="2880"/>
            <w:tcMar>
              <w:top w:w="90" w:type="dxa"/>
              <w:start w:w="110" w:type="dxa"/>
              <w:bottom w:w="90" w:type="dxa"/>
              <w:end w:w="110" w:type="dxa"/>
            </w:tcMar>
            <w:vAlign w:val="top"/>
          </w:tcPr>
          <w:p>
            <w:pPr>
              <w:spacing w:after="0"/>
            </w:pPr>
            <w:r>
              <w:rPr>
                <w:rFonts w:ascii="Aptos" w:hAnsi="Aptos"/>
                <w:color w:val="222222"/>
                <w:sz w:val="16"/>
              </w:rPr>
              <w:t>Teams App Manifest</w:t>
            </w:r>
          </w:p>
        </w:tc>
        <w:tc>
          <w:tcPr>
            <w:tcW w:type="dxa" w:w="6912"/>
            <w:tcMar>
              <w:top w:w="90" w:type="dxa"/>
              <w:start w:w="110" w:type="dxa"/>
              <w:bottom w:w="90" w:type="dxa"/>
              <w:end w:w="110" w:type="dxa"/>
            </w:tcMar>
            <w:vAlign w:val="top"/>
          </w:tcPr>
          <w:p>
            <w:pPr>
              <w:spacing w:after="0"/>
            </w:pPr>
            <w:r>
              <w:rPr>
                <w:rFonts w:ascii="Aptos" w:hAnsi="Aptos"/>
                <w:color w:val="222222"/>
                <w:sz w:val="16"/>
              </w:rPr>
              <w:t>Configuration package that tells Teams how the app should appear and where it can run</w:t>
            </w:r>
          </w:p>
        </w:tc>
      </w:tr>
      <w:tr>
        <w:tc>
          <w:tcPr>
            <w:tcW w:type="dxa" w:w="2880"/>
            <w:tcMar>
              <w:top w:w="90" w:type="dxa"/>
              <w:start w:w="110" w:type="dxa"/>
              <w:bottom w:w="90" w:type="dxa"/>
              <w:end w:w="110" w:type="dxa"/>
            </w:tcMar>
            <w:vAlign w:val="top"/>
          </w:tcPr>
          <w:p>
            <w:pPr>
              <w:spacing w:after="0"/>
            </w:pPr>
            <w:r>
              <w:rPr>
                <w:rFonts w:ascii="Aptos" w:hAnsi="Aptos"/>
                <w:color w:val="222222"/>
                <w:sz w:val="16"/>
              </w:rPr>
              <w:t>Dev Tunnel</w:t>
            </w:r>
          </w:p>
        </w:tc>
        <w:tc>
          <w:tcPr>
            <w:tcW w:type="dxa" w:w="6912"/>
            <w:tcMar>
              <w:top w:w="90" w:type="dxa"/>
              <w:start w:w="110" w:type="dxa"/>
              <w:bottom w:w="90" w:type="dxa"/>
              <w:end w:w="110" w:type="dxa"/>
            </w:tcMar>
            <w:vAlign w:val="top"/>
          </w:tcPr>
          <w:p>
            <w:pPr>
              <w:spacing w:after="0"/>
            </w:pPr>
            <w:r>
              <w:rPr>
                <w:rFonts w:ascii="Aptos" w:hAnsi="Aptos"/>
                <w:color w:val="222222"/>
                <w:sz w:val="16"/>
              </w:rPr>
              <w:t>Temporary public HTTPS route to a locally running app for development</w:t>
            </w:r>
          </w:p>
        </w:tc>
      </w:tr>
      <w:tr>
        <w:tc>
          <w:tcPr>
            <w:tcW w:type="dxa" w:w="2880"/>
            <w:tcMar>
              <w:top w:w="90" w:type="dxa"/>
              <w:start w:w="110" w:type="dxa"/>
              <w:bottom w:w="90" w:type="dxa"/>
              <w:end w:w="110" w:type="dxa"/>
            </w:tcMar>
            <w:vAlign w:val="top"/>
          </w:tcPr>
          <w:p>
            <w:pPr>
              <w:spacing w:after="0"/>
            </w:pPr>
            <w:r>
              <w:rPr>
                <w:rFonts w:ascii="Aptos" w:hAnsi="Aptos"/>
                <w:color w:val="222222"/>
                <w:sz w:val="16"/>
              </w:rPr>
              <w:t>Graph API</w:t>
            </w:r>
          </w:p>
        </w:tc>
        <w:tc>
          <w:tcPr>
            <w:tcW w:type="dxa" w:w="6912"/>
            <w:tcMar>
              <w:top w:w="90" w:type="dxa"/>
              <w:start w:w="110" w:type="dxa"/>
              <w:bottom w:w="90" w:type="dxa"/>
              <w:end w:w="110" w:type="dxa"/>
            </w:tcMar>
            <w:vAlign w:val="top"/>
          </w:tcPr>
          <w:p>
            <w:pPr>
              <w:spacing w:after="0"/>
            </w:pPr>
            <w:r>
              <w:rPr>
                <w:rFonts w:ascii="Aptos" w:hAnsi="Aptos"/>
                <w:color w:val="222222"/>
                <w:sz w:val="16"/>
              </w:rPr>
              <w:t>Microsoft API used to access Microsoft 365 data under permissions</w:t>
            </w:r>
          </w:p>
        </w:tc>
      </w:tr>
      <w:tr>
        <w:tc>
          <w:tcPr>
            <w:tcW w:type="dxa" w:w="2880"/>
            <w:tcMar>
              <w:top w:w="90" w:type="dxa"/>
              <w:start w:w="110" w:type="dxa"/>
              <w:bottom w:w="90" w:type="dxa"/>
              <w:end w:w="110" w:type="dxa"/>
            </w:tcMar>
            <w:vAlign w:val="top"/>
          </w:tcPr>
          <w:p>
            <w:pPr>
              <w:spacing w:after="0"/>
            </w:pPr>
            <w:r>
              <w:rPr>
                <w:rFonts w:ascii="Aptos" w:hAnsi="Aptos"/>
                <w:color w:val="222222"/>
                <w:sz w:val="16"/>
              </w:rPr>
              <w:t>Application-Hosted Media Bot</w:t>
            </w:r>
          </w:p>
        </w:tc>
        <w:tc>
          <w:tcPr>
            <w:tcW w:type="dxa" w:w="6912"/>
            <w:tcMar>
              <w:top w:w="90" w:type="dxa"/>
              <w:start w:w="110" w:type="dxa"/>
              <w:bottom w:w="90" w:type="dxa"/>
              <w:end w:w="110" w:type="dxa"/>
            </w:tcMar>
            <w:vAlign w:val="top"/>
          </w:tcPr>
          <w:p>
            <w:pPr>
              <w:spacing w:after="0"/>
            </w:pPr>
            <w:r>
              <w:rPr>
                <w:rFonts w:ascii="Aptos" w:hAnsi="Aptos"/>
                <w:color w:val="222222"/>
                <w:sz w:val="16"/>
              </w:rPr>
              <w:t>Advanced Teams bot that can directly process real-time media streams</w:t>
            </w:r>
          </w:p>
        </w:tc>
      </w:tr>
      <w:tr>
        <w:tc>
          <w:tcPr>
            <w:tcW w:type="dxa" w:w="2880"/>
            <w:tcMar>
              <w:top w:w="90" w:type="dxa"/>
              <w:start w:w="110" w:type="dxa"/>
              <w:bottom w:w="90" w:type="dxa"/>
              <w:end w:w="110" w:type="dxa"/>
            </w:tcMar>
            <w:vAlign w:val="top"/>
          </w:tcPr>
          <w:p>
            <w:pPr>
              <w:spacing w:after="0"/>
            </w:pPr>
            <w:r>
              <w:rPr>
                <w:rFonts w:ascii="Aptos" w:hAnsi="Aptos"/>
                <w:color w:val="222222"/>
                <w:sz w:val="16"/>
              </w:rPr>
              <w:t>Acceptance Criteria</w:t>
            </w:r>
          </w:p>
        </w:tc>
        <w:tc>
          <w:tcPr>
            <w:tcW w:type="dxa" w:w="6912"/>
            <w:tcMar>
              <w:top w:w="90" w:type="dxa"/>
              <w:start w:w="110" w:type="dxa"/>
              <w:bottom w:w="90" w:type="dxa"/>
              <w:end w:w="110" w:type="dxa"/>
            </w:tcMar>
            <w:vAlign w:val="top"/>
          </w:tcPr>
          <w:p>
            <w:pPr>
              <w:spacing w:after="0"/>
            </w:pPr>
            <w:r>
              <w:rPr>
                <w:rFonts w:ascii="Aptos" w:hAnsi="Aptos"/>
                <w:color w:val="222222"/>
                <w:sz w:val="16"/>
              </w:rPr>
              <w:t>Conditions that must be true before a feature or phase is considered complete</w:t>
            </w:r>
          </w:p>
        </w:tc>
      </w:tr>
    </w:tbl>
    <w:p>
      <w:pPr>
        <w:widowControl/>
        <w:spacing w:after="20"/>
      </w:pPr>
    </w:p>
    <w:p>
      <w:pPr>
        <w:pStyle w:val="Heading1"/>
        <w:keepNext/>
        <w:widowControl/>
        <w:spacing w:before="180" w:after="80"/>
      </w:pPr>
      <w:r>
        <w:rPr>
          <w:rFonts w:ascii="Aptos" w:hAnsi="Aptos"/>
          <w:b/>
          <w:color w:val="17365D"/>
          <w:sz w:val="36"/>
        </w:rPr>
        <w:t>18. Official References</w:t>
      </w:r>
    </w:p>
    <w:p>
      <w:pPr>
        <w:widowControl/>
        <w:spacing w:after="140"/>
      </w:pPr>
      <w:r>
        <w:rPr>
          <w:rFonts w:ascii="Aptos" w:hAnsi="Aptos"/>
          <w:i/>
          <w:color w:val="666666"/>
          <w:sz w:val="19"/>
        </w:rPr>
        <w:t>Current platform facts in this plan were checked against primary vendor documentation.</w:t>
      </w:r>
    </w:p>
    <w:p>
      <w:pPr>
        <w:widowControl/>
        <w:spacing w:after="100"/>
      </w:pPr>
      <w:r>
        <w:rPr>
          <w:rFonts w:ascii="Aptos" w:hAnsi="Aptos"/>
          <w:b/>
          <w:color w:val="1F4E78"/>
          <w:sz w:val="18"/>
        </w:rPr>
        <w:t>[R1] Microsoft Learn - Create customized tab apps for meetings</w:t>
      </w:r>
      <w:r>
        <w:rPr>
          <w:rFonts w:ascii="Aptos" w:hAnsi="Aptos"/>
          <w:color w:val="222222"/>
          <w:sz w:val="17"/>
        </w:rPr>
        <w:br/>
        <w:t>https://learn.microsoft.com/en-us/microsoftteams/platform/apps-in-teams-meetings/build-tabs-for-meeting</w:t>
        <w:br/>
        <w:t>Meeting side panel support.</w:t>
      </w:r>
    </w:p>
    <w:p>
      <w:pPr>
        <w:widowControl/>
        <w:spacing w:after="100"/>
      </w:pPr>
      <w:r>
        <w:rPr>
          <w:rFonts w:ascii="Aptos" w:hAnsi="Aptos"/>
          <w:b/>
          <w:color w:val="1F4E78"/>
          <w:sz w:val="18"/>
        </w:rPr>
        <w:t>[R2] Microsoft Learn - Microsoft 365 Agents Toolkit overview</w:t>
      </w:r>
      <w:r>
        <w:rPr>
          <w:rFonts w:ascii="Aptos" w:hAnsi="Aptos"/>
          <w:color w:val="222222"/>
          <w:sz w:val="17"/>
        </w:rPr>
        <w:br/>
        <w:t>https://learn.microsoft.com/en-us/microsoftteams/platform/toolkit/overview-agents-toolkit</w:t>
        <w:br/>
        <w:t>Toolkit and local development capabilities.</w:t>
      </w:r>
    </w:p>
    <w:p>
      <w:pPr>
        <w:widowControl/>
        <w:spacing w:after="100"/>
      </w:pPr>
      <w:r>
        <w:rPr>
          <w:rFonts w:ascii="Aptos" w:hAnsi="Aptos"/>
          <w:b/>
          <w:color w:val="1F4E78"/>
          <w:sz w:val="18"/>
        </w:rPr>
        <w:t>[R3] Microsoft Learn - Debug Teams app locally</w:t>
      </w:r>
      <w:r>
        <w:rPr>
          <w:rFonts w:ascii="Aptos" w:hAnsi="Aptos"/>
          <w:color w:val="222222"/>
          <w:sz w:val="17"/>
        </w:rPr>
        <w:br/>
        <w:t>https://learn.microsoft.com/en-us/microsoftteams/platform/toolkit/debug-local</w:t>
        <w:br/>
        <w:t>Local debug and development tunnel workflow.</w:t>
      </w:r>
    </w:p>
    <w:p>
      <w:pPr>
        <w:widowControl/>
        <w:spacing w:after="100"/>
      </w:pPr>
      <w:r>
        <w:rPr>
          <w:rFonts w:ascii="Aptos" w:hAnsi="Aptos"/>
          <w:b/>
          <w:color w:val="1F4E78"/>
          <w:sz w:val="18"/>
        </w:rPr>
        <w:t>[R4] Microsoft Learn - Upload your custom app</w:t>
      </w:r>
      <w:r>
        <w:rPr>
          <w:rFonts w:ascii="Aptos" w:hAnsi="Aptos"/>
          <w:color w:val="222222"/>
          <w:sz w:val="17"/>
        </w:rPr>
        <w:br/>
        <w:t>https://learn.microsoft.com/en-us/microsoftteams/platform/concepts/deploy-and-publish/apps-upload</w:t>
        <w:br/>
        <w:t>Custom app upload flow.</w:t>
      </w:r>
    </w:p>
    <w:p>
      <w:pPr>
        <w:widowControl/>
        <w:spacing w:after="100"/>
      </w:pPr>
      <w:r>
        <w:rPr>
          <w:rFonts w:ascii="Aptos" w:hAnsi="Aptos"/>
          <w:b/>
          <w:color w:val="1F4E78"/>
          <w:sz w:val="18"/>
        </w:rPr>
        <w:t>[R5] Microsoft Learn - Manage custom app policies and settings</w:t>
      </w:r>
      <w:r>
        <w:rPr>
          <w:rFonts w:ascii="Aptos" w:hAnsi="Aptos"/>
          <w:color w:val="222222"/>
          <w:sz w:val="17"/>
        </w:rPr>
        <w:br/>
        <w:t>https://learn.microsoft.com/en-us/microsoftteams/teams-custom-app-policies-and-settings</w:t>
        <w:br/>
        <w:t>Tenant controls for custom apps.</w:t>
      </w:r>
    </w:p>
    <w:p>
      <w:pPr>
        <w:widowControl/>
        <w:spacing w:after="100"/>
      </w:pPr>
      <w:r>
        <w:rPr>
          <w:rFonts w:ascii="Aptos" w:hAnsi="Aptos"/>
          <w:b/>
          <w:color w:val="1F4E78"/>
          <w:sz w:val="18"/>
        </w:rPr>
        <w:t>[R6] Microsoft Learn - Integrate media capabilities</w:t>
      </w:r>
      <w:r>
        <w:rPr>
          <w:rFonts w:ascii="Aptos" w:hAnsi="Aptos"/>
          <w:color w:val="222222"/>
          <w:sz w:val="17"/>
        </w:rPr>
        <w:br/>
        <w:t>https://learn.microsoft.com/en-us/microsoftteams/platform/concepts/device-capabilities/media-capabilities</w:t>
        <w:br/>
        <w:t>Meeting side panel device-permission limitation.</w:t>
      </w:r>
    </w:p>
    <w:p>
      <w:pPr>
        <w:widowControl/>
        <w:spacing w:after="100"/>
      </w:pPr>
      <w:r>
        <w:rPr>
          <w:rFonts w:ascii="Aptos" w:hAnsi="Aptos"/>
          <w:b/>
          <w:color w:val="1F4E78"/>
          <w:sz w:val="18"/>
        </w:rPr>
        <w:t>[R7] Microsoft Learn - Get meeting transcripts and recordings using Graph APIs</w:t>
      </w:r>
      <w:r>
        <w:rPr>
          <w:rFonts w:ascii="Aptos" w:hAnsi="Aptos"/>
          <w:color w:val="222222"/>
          <w:sz w:val="17"/>
        </w:rPr>
        <w:br/>
        <w:t>https://learn.microsoft.com/en-us/microsoftteams/platform/graph-api/meeting-transcripts/overview-transcripts</w:t>
        <w:br/>
        <w:t>Post-meeting transcript access and metered API note.</w:t>
      </w:r>
    </w:p>
    <w:p>
      <w:pPr>
        <w:widowControl/>
        <w:spacing w:after="100"/>
      </w:pPr>
      <w:r>
        <w:rPr>
          <w:rFonts w:ascii="Aptos" w:hAnsi="Aptos"/>
          <w:b/>
          <w:color w:val="1F4E78"/>
          <w:sz w:val="18"/>
        </w:rPr>
        <w:t>[R8] Microsoft Learn - Graph APIs to fetch Meeting AI Insights</w:t>
      </w:r>
      <w:r>
        <w:rPr>
          <w:rFonts w:ascii="Aptos" w:hAnsi="Aptos"/>
          <w:color w:val="222222"/>
          <w:sz w:val="17"/>
        </w:rPr>
        <w:br/>
        <w:t>https://learn.microsoft.com/en-us/microsoftteams/platform/graph-api/meeting-transcripts/meeting-insights</w:t>
        <w:br/>
        <w:t>Post-meeting AI insights and Copilot license requirement.</w:t>
      </w:r>
    </w:p>
    <w:p>
      <w:pPr>
        <w:widowControl/>
        <w:spacing w:after="100"/>
      </w:pPr>
      <w:r>
        <w:rPr>
          <w:rFonts w:ascii="Aptos" w:hAnsi="Aptos"/>
          <w:b/>
          <w:color w:val="1F4E78"/>
          <w:sz w:val="18"/>
        </w:rPr>
        <w:t>[R9] Microsoft Learn - Real-time media concepts</w:t>
      </w:r>
      <w:r>
        <w:rPr>
          <w:rFonts w:ascii="Aptos" w:hAnsi="Aptos"/>
          <w:color w:val="222222"/>
          <w:sz w:val="17"/>
        </w:rPr>
        <w:br/>
        <w:t>https://learn.microsoft.com/en-us/microsoftteams/platform/bots/calls-and-meetings/real-time-media-concepts</w:t>
        <w:br/>
        <w:t>Raw media route and infrastructure warning.</w:t>
      </w:r>
    </w:p>
    <w:p>
      <w:pPr>
        <w:widowControl/>
        <w:spacing w:after="100"/>
      </w:pPr>
      <w:r>
        <w:rPr>
          <w:rFonts w:ascii="Aptos" w:hAnsi="Aptos"/>
          <w:b/>
          <w:color w:val="1F4E78"/>
          <w:sz w:val="18"/>
        </w:rPr>
        <w:t>[R10] Microsoft Learn - Requirements for application-hosted media bots</w:t>
      </w:r>
      <w:r>
        <w:rPr>
          <w:rFonts w:ascii="Aptos" w:hAnsi="Aptos"/>
          <w:color w:val="222222"/>
          <w:sz w:val="17"/>
        </w:rPr>
        <w:br/>
        <w:t>https://learn.microsoft.com/en-us/microsoftteams/platform/bots/calls-and-meetings/requirements-considerations-application-hosted-media-bots</w:t>
        <w:br/>
        <w:t>.NET/C#, Windows/Azure and operational requirements.</w:t>
      </w:r>
    </w:p>
    <w:p>
      <w:pPr>
        <w:widowControl/>
        <w:spacing w:after="100"/>
      </w:pPr>
      <w:r>
        <w:rPr>
          <w:rFonts w:ascii="Aptos" w:hAnsi="Aptos"/>
          <w:b/>
          <w:color w:val="1F4E78"/>
          <w:sz w:val="18"/>
        </w:rPr>
        <w:t>[R11] Ollama Docs - API introduction</w:t>
      </w:r>
      <w:r>
        <w:rPr>
          <w:rFonts w:ascii="Aptos" w:hAnsi="Aptos"/>
          <w:color w:val="222222"/>
          <w:sz w:val="17"/>
        </w:rPr>
        <w:br/>
        <w:t>https://docs.ollama.com/api/introduction</w:t>
        <w:br/>
        <w:t>Local Ollama API endpoint and supported libraries.</w:t>
      </w:r>
    </w:p>
    <w:p>
      <w:pPr>
        <w:widowControl/>
        <w:spacing w:after="100" w:before="160"/>
      </w:pPr>
      <w:r>
        <w:rPr>
          <w:rFonts w:ascii="Aptos" w:hAnsi="Aptos"/>
          <w:b w:val="0"/>
          <w:i/>
          <w:color w:val="666666"/>
        </w:rPr>
        <w:t>Reference check date: 05 July 2026. Platform capabilities, pricing and licensing can change, so production decisions should be re-verified before implementation.</w:t>
      </w:r>
    </w:p>
    <w:p>
      <w:pPr>
        <w:widowControl/>
        <w:spacing w:before="360"/>
        <w:jc w:val="center"/>
      </w:pPr>
      <w:r>
        <w:rPr>
          <w:rFonts w:ascii="Aptos" w:hAnsi="Aptos"/>
          <w:b/>
          <w:color w:val="17365D"/>
          <w:sz w:val="26"/>
        </w:rPr>
        <w:t>END OF REQUIREMENTS &amp; BUILD PLAN</w:t>
      </w:r>
    </w:p>
    <w:p>
      <w:pPr>
        <w:widowControl/>
        <w:spacing w:after="0" w:before="0"/>
        <w:jc w:val="center"/>
      </w:pPr>
      <w:r>
        <w:rPr>
          <w:rFonts w:ascii="Aptos" w:hAnsi="Aptos"/>
          <w:b w:val="0"/>
          <w:i/>
          <w:color w:val="666666"/>
        </w:rPr>
        <w:t>Next implementation rule: Build exactly one phase at a time and update the Decision Log whenever scope changes.</w:t>
      </w:r>
    </w:p>
    <w:p>
      <w:r>
        <w:br w:type="page"/>
      </w:r>
    </w:p>
    <w:p>
      <w:pPr>
        <w:jc w:val="center"/>
      </w:pPr>
      <w:r>
        <w:rPr>
          <w:b/>
          <w:color w:val="1F4E78"/>
          <w:sz w:val="40"/>
        </w:rPr>
        <w:t>PART II</w:t>
      </w:r>
    </w:p>
    <w:p>
      <w:pPr>
        <w:jc w:val="center"/>
      </w:pPr>
      <w:r>
        <w:rPr>
          <w:b/>
          <w:color w:val="1F4E78"/>
          <w:sz w:val="44"/>
        </w:rPr>
        <w:t>10/10 BUILD-READY IMPLEMENTATION BLUEPRINT</w:t>
      </w:r>
    </w:p>
    <w:p>
      <w:pPr>
        <w:jc w:val="center"/>
      </w:pPr>
      <w:r>
        <w:rPr>
          <w:i/>
          <w:sz w:val="22"/>
        </w:rPr>
        <w:t>Version 2.0 | Deterministic contracts, exact gates, failure handling and handoff rules</w:t>
      </w:r>
    </w:p>
    <w:tbl>
      <w:tblPr>
        <w:tblW w:type="auto" w:w="0"/>
        <w:jc w:val="center"/>
        <w:tblLook w:firstColumn="1" w:firstRow="1" w:lastColumn="0" w:lastRow="0" w:noHBand="0" w:noVBand="1" w:val="04A0"/>
      </w:tblPr>
      <w:tblGrid>
        <w:gridCol w:w="10166"/>
      </w:tblGrid>
      <w:tr>
        <w:trPr>
          <w:cantSplit/>
        </w:trPr>
        <w:tc>
          <w:tcPr>
            <w:tcW w:type="dxa" w:w="10166"/>
            <w:shd w:fill="E2F0D9"/>
            <w:tcMar>
              <w:top w:w="120" w:type="dxa"/>
              <w:start w:w="150" w:type="dxa"/>
              <w:bottom w:w="120" w:type="dxa"/>
              <w:end w:w="150" w:type="dxa"/>
            </w:tcMar>
          </w:tcPr>
          <w:p>
            <w:r>
              <w:rPr>
                <w:b/>
                <w:color w:val="1F4E78"/>
              </w:rPr>
              <w:t>Purpose of Part II</w:t>
              <w:br/>
            </w:r>
            <w:r>
              <w:t>Part I defines what the product is. Part II removes implementation ambiguity. A developer or coding agent must be able to start from this document, execute one phase at a time, and know exactly what to build, what not to build, how to verify it, and when a phase is truly complete.</w:t>
            </w:r>
          </w:p>
        </w:tc>
      </w:tr>
    </w:tbl>
    <w:p/>
    <w:tbl>
      <w:tblPr>
        <w:tblW w:type="auto" w:w="0"/>
        <w:jc w:val="center"/>
        <w:tblLook w:firstColumn="1" w:firstRow="1" w:lastColumn="0" w:lastRow="0" w:noHBand="0" w:noVBand="1" w:val="04A0"/>
      </w:tblPr>
      <w:tblGrid>
        <w:gridCol w:w="10166"/>
      </w:tblGrid>
      <w:tr>
        <w:trPr>
          <w:cantSplit/>
        </w:trPr>
        <w:tc>
          <w:tcPr>
            <w:tcW w:type="dxa" w:w="10166"/>
            <w:shd w:fill="FFF2CC"/>
            <w:tcMar>
              <w:top w:w="120" w:type="dxa"/>
              <w:start w:w="150" w:type="dxa"/>
              <w:bottom w:w="120" w:type="dxa"/>
              <w:end w:w="150" w:type="dxa"/>
            </w:tcMar>
          </w:tcPr>
          <w:p>
            <w:r>
              <w:rPr>
                <w:b/>
                <w:color w:val="1F4E78"/>
              </w:rPr>
              <w:t>Honest Quality Rule</w:t>
              <w:br/>
            </w:r>
            <w:r>
              <w:t>No document can guarantee that software works on every unknown computer or Microsoft 365 tenant. This specification defines 100% working as: all required preflight checks pass on the target environment, every phase exit gate passes, all required tests pass, and no known blocker remains. A worker must never claim completion without evidence.</w:t>
            </w:r>
          </w:p>
        </w:tc>
      </w:tr>
    </w:tbl>
    <w:p/>
    <w:p>
      <w:pPr>
        <w:pStyle w:val="Heading1"/>
        <w:keepNext/>
      </w:pPr>
      <w:r>
        <w:t>19. Implementation Readiness Charter</w:t>
      </w:r>
    </w:p>
    <w:p>
      <w:pPr>
        <w:spacing w:after="100" w:line="259" w:lineRule="auto"/>
      </w:pPr>
      <w:r>
        <w:rPr>
          <w:i w:val="0"/>
        </w:rPr>
        <w:t>This section turns the project from a high-level plan into an implementation contract. It defines the standard that every worker, coding agent and reviewer must follow.</w:t>
      </w:r>
    </w:p>
    <w:p>
      <w:pPr>
        <w:pStyle w:val="Heading2"/>
        <w:keepNext/>
      </w:pPr>
      <w:r>
        <w:t>19.1 Build Objective</w:t>
      </w:r>
    </w:p>
    <w:tbl>
      <w:tblPr>
        <w:tblW w:type="auto" w:w="0"/>
        <w:jc w:val="center"/>
        <w:tblLook w:firstColumn="1" w:firstRow="1" w:lastColumn="0" w:lastRow="0" w:noHBand="0" w:noVBand="1" w:val="04A0"/>
      </w:tblPr>
      <w:tblGrid>
        <w:gridCol w:w="10166"/>
      </w:tblGrid>
      <w:tr>
        <w:trPr>
          <w:cantSplit/>
        </w:trPr>
        <w:tc>
          <w:tcPr>
            <w:tcW w:type="dxa" w:w="10166"/>
            <w:shd w:fill="D9EAF7"/>
            <w:tcMar>
              <w:top w:w="120" w:type="dxa"/>
              <w:start w:w="150" w:type="dxa"/>
              <w:bottom w:w="120" w:type="dxa"/>
              <w:end w:w="150" w:type="dxa"/>
            </w:tcMar>
          </w:tcPr>
          <w:p>
            <w:r>
              <w:rPr>
                <w:b/>
                <w:color w:val="1F4E78"/>
              </w:rPr>
              <w:t>Single Objective</w:t>
              <w:br/>
            </w:r>
            <w:r>
              <w:t>Deliver a free local practice MVP that simulates a Teams client meeting, maintains accurate meeting intelligence with local AI, and later runs the same UI inside a Microsoft Teams meeting side panel. The first MVP does not capture real meeting audio.</w:t>
            </w:r>
          </w:p>
        </w:tc>
      </w:tr>
    </w:tbl>
    <w:p/>
    <w:p>
      <w:pPr>
        <w:pStyle w:val="Heading2"/>
        <w:keepNext/>
      </w:pPr>
      <w:r>
        <w:t>19.2 Non-Negotiable Quality Principles</w:t>
      </w:r>
    </w:p>
    <w:p>
      <w:pPr>
        <w:pStyle w:val="ListBullet"/>
        <w:spacing w:after="40"/>
      </w:pPr>
      <w:r>
        <w:t>No hidden assumptions: any unclear technical choice must be recorded in the Decision Log before implementation.</w:t>
      </w:r>
    </w:p>
    <w:p>
      <w:pPr>
        <w:pStyle w:val="ListBullet"/>
        <w:spacing w:after="40"/>
      </w:pPr>
      <w:r>
        <w:t>One phase at a time: do not start the next phase until the current phase exit gate passes.</w:t>
      </w:r>
    </w:p>
    <w:p>
      <w:pPr>
        <w:pStyle w:val="ListBullet"/>
        <w:spacing w:after="40"/>
      </w:pPr>
      <w:r>
        <w:t>Last known good state must always remain recoverable through Git and local data backups.</w:t>
      </w:r>
    </w:p>
    <w:p>
      <w:pPr>
        <w:pStyle w:val="ListBullet"/>
        <w:spacing w:after="40"/>
      </w:pPr>
      <w:r>
        <w:t>AI output must be evidence-grounded; unknown information stays unknown.</w:t>
      </w:r>
    </w:p>
    <w:p>
      <w:pPr>
        <w:pStyle w:val="ListBullet"/>
        <w:spacing w:after="40"/>
      </w:pPr>
      <w:r>
        <w:t>The UI must remain usable even while AI is slow, offline or returning an invalid response.</w:t>
      </w:r>
    </w:p>
    <w:p>
      <w:pPr>
        <w:pStyle w:val="ListBullet"/>
        <w:spacing w:after="40"/>
      </w:pPr>
      <w:r>
        <w:t>Transcript data is the source of truth; AI summaries are derived data and may be rebuilt.</w:t>
      </w:r>
    </w:p>
    <w:p>
      <w:pPr>
        <w:pStyle w:val="ListBullet"/>
        <w:spacing w:after="40"/>
      </w:pPr>
      <w:r>
        <w:t>The frontend must never directly control Ollama or the SQLite file.</w:t>
      </w:r>
    </w:p>
    <w:p>
      <w:pPr>
        <w:pStyle w:val="ListBullet"/>
        <w:spacing w:after="40"/>
      </w:pPr>
      <w:r>
        <w:t>The first version stays local and free; no paid API may be added without a new approved decision.</w:t>
      </w:r>
    </w:p>
    <w:p>
      <w:pPr>
        <w:pStyle w:val="Heading2"/>
        <w:keepNext/>
      </w:pPr>
      <w:r>
        <w:t>19.3 Readiness Scorecard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vAlign w:val="center"/>
            <w:tcMar>
              <w:top w:w="80" w:type="dxa"/>
              <w:start w:w="90" w:type="dxa"/>
              <w:bottom w:w="80" w:type="dxa"/>
              <w:end w:w="90" w:type="dxa"/>
            </w:tcMar>
            <w:shd w:fill="1F4E78"/>
          </w:tcPr>
          <w:p>
            <w:pPr>
              <w:spacing w:before="0" w:after="0" w:line="240" w:lineRule="auto"/>
            </w:pPr>
            <w:r>
              <w:rPr>
                <w:rFonts w:ascii="Aptos" w:hAnsi="Aptos"/>
                <w:b/>
                <w:color w:val="FFFFFF"/>
                <w:sz w:val="17"/>
              </w:rPr>
              <w:t>Area</w:t>
            </w:r>
          </w:p>
        </w:tc>
        <w:tc>
          <w:tcPr>
            <w:tcW w:type="dxa" w:w="4464"/>
            <w:vAlign w:val="center"/>
            <w:tcMar>
              <w:top w:w="80" w:type="dxa"/>
              <w:start w:w="90" w:type="dxa"/>
              <w:bottom w:w="80" w:type="dxa"/>
              <w:end w:w="90" w:type="dxa"/>
            </w:tcMar>
            <w:shd w:fill="1F4E78"/>
          </w:tcPr>
          <w:p>
            <w:pPr>
              <w:spacing w:before="0" w:after="0" w:line="240" w:lineRule="auto"/>
            </w:pPr>
            <w:r>
              <w:rPr>
                <w:rFonts w:ascii="Aptos" w:hAnsi="Aptos"/>
                <w:b/>
                <w:color w:val="FFFFFF"/>
                <w:sz w:val="17"/>
              </w:rPr>
              <w:t>Required standard</w:t>
            </w:r>
          </w:p>
        </w:tc>
        <w:tc>
          <w:tcPr>
            <w:tcW w:type="dxa" w:w="3168"/>
            <w:vAlign w:val="center"/>
            <w:tcMar>
              <w:top w:w="80" w:type="dxa"/>
              <w:start w:w="90" w:type="dxa"/>
              <w:bottom w:w="80" w:type="dxa"/>
              <w:end w:w="90" w:type="dxa"/>
            </w:tcMar>
            <w:shd w:fill="1F4E78"/>
          </w:tcPr>
          <w:p>
            <w:pPr>
              <w:spacing w:before="0" w:after="0" w:line="240" w:lineRule="auto"/>
            </w:pPr>
            <w:r>
              <w:rPr>
                <w:rFonts w:ascii="Aptos" w:hAnsi="Aptos"/>
                <w:b/>
                <w:color w:val="FFFFFF"/>
                <w:sz w:val="17"/>
              </w:rPr>
              <w:t>Pass evidence</w:t>
            </w:r>
          </w:p>
        </w:tc>
      </w:tr>
      <w:tr>
        <w:tc>
          <w:tcPr>
            <w:tcW w:type="dxa" w:w="1728"/>
            <w:vAlign w:val="center"/>
            <w:tcMar>
              <w:top w:w="80" w:type="dxa"/>
              <w:start w:w="90" w:type="dxa"/>
              <w:bottom w:w="80" w:type="dxa"/>
              <w:end w:w="90" w:type="dxa"/>
            </w:tcMar>
          </w:tcPr>
          <w:p>
            <w:pPr>
              <w:spacing w:before="0" w:after="0" w:line="240" w:lineRule="auto"/>
            </w:pPr>
            <w:r>
              <w:rPr>
                <w:rFonts w:ascii="Aptos" w:hAnsi="Aptos"/>
                <w:sz w:val="17"/>
              </w:rPr>
              <w:t>Scope</w:t>
            </w:r>
          </w:p>
        </w:tc>
        <w:tc>
          <w:tcPr>
            <w:tcW w:type="dxa" w:w="4464"/>
            <w:vAlign w:val="center"/>
            <w:tcMar>
              <w:top w:w="80" w:type="dxa"/>
              <w:start w:w="90" w:type="dxa"/>
              <w:bottom w:w="80" w:type="dxa"/>
              <w:end w:w="90" w:type="dxa"/>
            </w:tcMar>
          </w:tcPr>
          <w:p>
            <w:pPr>
              <w:spacing w:before="0" w:after="0" w:line="240" w:lineRule="auto"/>
            </w:pPr>
            <w:r>
              <w:rPr>
                <w:rFonts w:ascii="Aptos" w:hAnsi="Aptos"/>
                <w:sz w:val="17"/>
              </w:rPr>
              <w:t>Locked; no live audio in free MVP</w:t>
            </w:r>
          </w:p>
        </w:tc>
        <w:tc>
          <w:tcPr>
            <w:tcW w:type="dxa" w:w="3168"/>
            <w:vAlign w:val="center"/>
            <w:tcMar>
              <w:top w:w="80" w:type="dxa"/>
              <w:start w:w="90" w:type="dxa"/>
              <w:bottom w:w="80" w:type="dxa"/>
              <w:end w:w="90" w:type="dxa"/>
            </w:tcMar>
          </w:tcPr>
          <w:p>
            <w:pPr>
              <w:spacing w:before="0" w:after="0" w:line="240" w:lineRule="auto"/>
            </w:pPr>
            <w:r>
              <w:rPr>
                <w:rFonts w:ascii="Aptos" w:hAnsi="Aptos"/>
                <w:sz w:val="17"/>
              </w:rPr>
              <w:t>Decision Log and feature matrix</w:t>
            </w:r>
          </w:p>
        </w:tc>
      </w:tr>
      <w:tr>
        <w:tc>
          <w:tcPr>
            <w:tcW w:type="dxa" w:w="1728"/>
            <w:vAlign w:val="center"/>
            <w:tcMar>
              <w:top w:w="80" w:type="dxa"/>
              <w:start w:w="90" w:type="dxa"/>
              <w:bottom w:w="80" w:type="dxa"/>
              <w:end w:w="90" w:type="dxa"/>
            </w:tcMar>
            <w:shd w:fill="FAFAFA"/>
          </w:tcPr>
          <w:p>
            <w:pPr>
              <w:spacing w:before="0" w:after="0" w:line="240" w:lineRule="auto"/>
            </w:pPr>
            <w:r>
              <w:rPr>
                <w:rFonts w:ascii="Aptos" w:hAnsi="Aptos"/>
                <w:sz w:val="17"/>
              </w:rPr>
              <w:t>Data contracts</w:t>
            </w:r>
          </w:p>
        </w:tc>
        <w:tc>
          <w:tcPr>
            <w:tcW w:type="dxa" w:w="4464"/>
            <w:vAlign w:val="center"/>
            <w:tcMar>
              <w:top w:w="80" w:type="dxa"/>
              <w:start w:w="90" w:type="dxa"/>
              <w:bottom w:w="80" w:type="dxa"/>
              <w:end w:w="90" w:type="dxa"/>
            </w:tcMar>
            <w:shd w:fill="FAFAFA"/>
          </w:tcPr>
          <w:p>
            <w:pPr>
              <w:spacing w:before="0" w:after="0" w:line="240" w:lineRule="auto"/>
            </w:pPr>
            <w:r>
              <w:rPr>
                <w:rFonts w:ascii="Aptos" w:hAnsi="Aptos"/>
                <w:sz w:val="17"/>
              </w:rPr>
              <w:t>Exact transcript, state, AI output and API shapes defined</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7"/>
              </w:rPr>
              <w:t>Sections 24-27</w:t>
            </w:r>
          </w:p>
        </w:tc>
      </w:tr>
      <w:tr>
        <w:tc>
          <w:tcPr>
            <w:tcW w:type="dxa" w:w="1728"/>
            <w:vAlign w:val="center"/>
            <w:tcMar>
              <w:top w:w="80" w:type="dxa"/>
              <w:start w:w="90" w:type="dxa"/>
              <w:bottom w:w="80" w:type="dxa"/>
              <w:end w:w="90" w:type="dxa"/>
            </w:tcMar>
          </w:tcPr>
          <w:p>
            <w:pPr>
              <w:spacing w:before="0" w:after="0" w:line="240" w:lineRule="auto"/>
            </w:pPr>
            <w:r>
              <w:rPr>
                <w:rFonts w:ascii="Aptos" w:hAnsi="Aptos"/>
                <w:sz w:val="17"/>
              </w:rPr>
              <w:t>AI behavior</w:t>
            </w:r>
          </w:p>
        </w:tc>
        <w:tc>
          <w:tcPr>
            <w:tcW w:type="dxa" w:w="4464"/>
            <w:vAlign w:val="center"/>
            <w:tcMar>
              <w:top w:w="80" w:type="dxa"/>
              <w:start w:w="90" w:type="dxa"/>
              <w:bottom w:w="80" w:type="dxa"/>
              <w:end w:w="90" w:type="dxa"/>
            </w:tcMar>
          </w:tcPr>
          <w:p>
            <w:pPr>
              <w:spacing w:before="0" w:after="0" w:line="240" w:lineRule="auto"/>
            </w:pPr>
            <w:r>
              <w:rPr>
                <w:rFonts w:ascii="Aptos" w:hAnsi="Aptos"/>
                <w:sz w:val="17"/>
              </w:rPr>
              <w:t>Status, evidence, merge, ranking and hallucination rules defined</w:t>
            </w:r>
          </w:p>
        </w:tc>
        <w:tc>
          <w:tcPr>
            <w:tcW w:type="dxa" w:w="3168"/>
            <w:vAlign w:val="center"/>
            <w:tcMar>
              <w:top w:w="80" w:type="dxa"/>
              <w:start w:w="90" w:type="dxa"/>
              <w:bottom w:w="80" w:type="dxa"/>
              <w:end w:w="90" w:type="dxa"/>
            </w:tcMar>
          </w:tcPr>
          <w:p>
            <w:pPr>
              <w:spacing w:before="0" w:after="0" w:line="240" w:lineRule="auto"/>
            </w:pPr>
            <w:r>
              <w:rPr>
                <w:rFonts w:ascii="Aptos" w:hAnsi="Aptos"/>
                <w:sz w:val="17"/>
              </w:rPr>
              <w:t>Sections 28-31</w:t>
            </w:r>
          </w:p>
        </w:tc>
      </w:tr>
      <w:tr>
        <w:tc>
          <w:tcPr>
            <w:tcW w:type="dxa" w:w="1728"/>
            <w:vAlign w:val="center"/>
            <w:tcMar>
              <w:top w:w="80" w:type="dxa"/>
              <w:start w:w="90" w:type="dxa"/>
              <w:bottom w:w="80" w:type="dxa"/>
              <w:end w:w="90" w:type="dxa"/>
            </w:tcMar>
            <w:shd w:fill="FAFAFA"/>
          </w:tcPr>
          <w:p>
            <w:pPr>
              <w:spacing w:before="0" w:after="0" w:line="240" w:lineRule="auto"/>
            </w:pPr>
            <w:r>
              <w:rPr>
                <w:rFonts w:ascii="Aptos" w:hAnsi="Aptos"/>
                <w:sz w:val="17"/>
              </w:rPr>
              <w:t>Failure behavior</w:t>
            </w:r>
          </w:p>
        </w:tc>
        <w:tc>
          <w:tcPr>
            <w:tcW w:type="dxa" w:w="4464"/>
            <w:vAlign w:val="center"/>
            <w:tcMar>
              <w:top w:w="80" w:type="dxa"/>
              <w:start w:w="90" w:type="dxa"/>
              <w:bottom w:w="80" w:type="dxa"/>
              <w:end w:w="90" w:type="dxa"/>
            </w:tcMar>
            <w:shd w:fill="FAFAFA"/>
          </w:tcPr>
          <w:p>
            <w:pPr>
              <w:spacing w:before="0" w:after="0" w:line="240" w:lineRule="auto"/>
            </w:pPr>
            <w:r>
              <w:rPr>
                <w:rFonts w:ascii="Aptos" w:hAnsi="Aptos"/>
                <w:sz w:val="17"/>
              </w:rPr>
              <w:t>Timeout, retry, stale result and recovery rules defined</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7"/>
              </w:rPr>
              <w:t>Section 32</w:t>
            </w:r>
          </w:p>
        </w:tc>
      </w:tr>
      <w:tr>
        <w:tc>
          <w:tcPr>
            <w:tcW w:type="dxa" w:w="1728"/>
            <w:vAlign w:val="center"/>
            <w:tcMar>
              <w:top w:w="80" w:type="dxa"/>
              <w:start w:w="90" w:type="dxa"/>
              <w:bottom w:w="80" w:type="dxa"/>
              <w:end w:w="90" w:type="dxa"/>
            </w:tcMar>
          </w:tcPr>
          <w:p>
            <w:pPr>
              <w:spacing w:before="0" w:after="0" w:line="240" w:lineRule="auto"/>
            </w:pPr>
            <w:r>
              <w:rPr>
                <w:rFonts w:ascii="Aptos" w:hAnsi="Aptos"/>
                <w:sz w:val="17"/>
              </w:rPr>
              <w:t>UI</w:t>
            </w:r>
          </w:p>
        </w:tc>
        <w:tc>
          <w:tcPr>
            <w:tcW w:type="dxa" w:w="4464"/>
            <w:vAlign w:val="center"/>
            <w:tcMar>
              <w:top w:w="80" w:type="dxa"/>
              <w:start w:w="90" w:type="dxa"/>
              <w:bottom w:w="80" w:type="dxa"/>
              <w:end w:w="90" w:type="dxa"/>
            </w:tcMar>
          </w:tcPr>
          <w:p>
            <w:pPr>
              <w:spacing w:before="0" w:after="0" w:line="240" w:lineRule="auto"/>
            </w:pPr>
            <w:r>
              <w:rPr>
                <w:rFonts w:ascii="Aptos" w:hAnsi="Aptos"/>
                <w:sz w:val="17"/>
              </w:rPr>
              <w:t>All screens, states and actions defined</w:t>
            </w:r>
          </w:p>
        </w:tc>
        <w:tc>
          <w:tcPr>
            <w:tcW w:type="dxa" w:w="3168"/>
            <w:vAlign w:val="center"/>
            <w:tcMar>
              <w:top w:w="80" w:type="dxa"/>
              <w:start w:w="90" w:type="dxa"/>
              <w:bottom w:w="80" w:type="dxa"/>
              <w:end w:w="90" w:type="dxa"/>
            </w:tcMar>
          </w:tcPr>
          <w:p>
            <w:pPr>
              <w:spacing w:before="0" w:after="0" w:line="240" w:lineRule="auto"/>
            </w:pPr>
            <w:r>
              <w:rPr>
                <w:rFonts w:ascii="Aptos" w:hAnsi="Aptos"/>
                <w:sz w:val="17"/>
              </w:rPr>
              <w:t>Section 33</w:t>
            </w:r>
          </w:p>
        </w:tc>
      </w:tr>
      <w:tr>
        <w:tc>
          <w:tcPr>
            <w:tcW w:type="dxa" w:w="1728"/>
            <w:vAlign w:val="center"/>
            <w:tcMar>
              <w:top w:w="80" w:type="dxa"/>
              <w:start w:w="90" w:type="dxa"/>
              <w:bottom w:w="80" w:type="dxa"/>
              <w:end w:w="90" w:type="dxa"/>
            </w:tcMar>
            <w:shd w:fill="FAFAFA"/>
          </w:tcPr>
          <w:p>
            <w:pPr>
              <w:spacing w:before="0" w:after="0" w:line="240" w:lineRule="auto"/>
            </w:pPr>
            <w:r>
              <w:rPr>
                <w:rFonts w:ascii="Aptos" w:hAnsi="Aptos"/>
                <w:sz w:val="17"/>
              </w:rPr>
              <w:t>Persistence</w:t>
            </w:r>
          </w:p>
        </w:tc>
        <w:tc>
          <w:tcPr>
            <w:tcW w:type="dxa" w:w="4464"/>
            <w:vAlign w:val="center"/>
            <w:tcMar>
              <w:top w:w="80" w:type="dxa"/>
              <w:start w:w="90" w:type="dxa"/>
              <w:bottom w:w="80" w:type="dxa"/>
              <w:end w:w="90" w:type="dxa"/>
            </w:tcMar>
            <w:shd w:fill="FAFAFA"/>
          </w:tcPr>
          <w:p>
            <w:pPr>
              <w:spacing w:before="0" w:after="0" w:line="240" w:lineRule="auto"/>
            </w:pPr>
            <w:r>
              <w:rPr>
                <w:rFonts w:ascii="Aptos" w:hAnsi="Aptos"/>
                <w:sz w:val="17"/>
              </w:rPr>
              <w:t>Entities, relations, indexes, deletion and migration rules defined</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7"/>
              </w:rPr>
              <w:t>Section 34</w:t>
            </w:r>
          </w:p>
        </w:tc>
      </w:tr>
      <w:tr>
        <w:tc>
          <w:tcPr>
            <w:tcW w:type="dxa" w:w="1728"/>
            <w:vAlign w:val="center"/>
            <w:tcMar>
              <w:top w:w="80" w:type="dxa"/>
              <w:start w:w="90" w:type="dxa"/>
              <w:bottom w:w="80" w:type="dxa"/>
              <w:end w:w="90" w:type="dxa"/>
            </w:tcMar>
          </w:tcPr>
          <w:p>
            <w:pPr>
              <w:spacing w:before="0" w:after="0" w:line="240" w:lineRule="auto"/>
            </w:pPr>
            <w:r>
              <w:rPr>
                <w:rFonts w:ascii="Aptos" w:hAnsi="Aptos"/>
                <w:sz w:val="17"/>
              </w:rPr>
              <w:t>Testing</w:t>
            </w:r>
          </w:p>
        </w:tc>
        <w:tc>
          <w:tcPr>
            <w:tcW w:type="dxa" w:w="4464"/>
            <w:vAlign w:val="center"/>
            <w:tcMar>
              <w:top w:w="80" w:type="dxa"/>
              <w:start w:w="90" w:type="dxa"/>
              <w:bottom w:w="80" w:type="dxa"/>
              <w:end w:w="90" w:type="dxa"/>
            </w:tcMar>
          </w:tcPr>
          <w:p>
            <w:pPr>
              <w:spacing w:before="0" w:after="0" w:line="240" w:lineRule="auto"/>
            </w:pPr>
            <w:r>
              <w:rPr>
                <w:rFonts w:ascii="Aptos" w:hAnsi="Aptos"/>
                <w:sz w:val="17"/>
              </w:rPr>
              <w:t>Functional, AI quality, integration and E2E gates defined</w:t>
            </w:r>
          </w:p>
        </w:tc>
        <w:tc>
          <w:tcPr>
            <w:tcW w:type="dxa" w:w="3168"/>
            <w:vAlign w:val="center"/>
            <w:tcMar>
              <w:top w:w="80" w:type="dxa"/>
              <w:start w:w="90" w:type="dxa"/>
              <w:bottom w:w="80" w:type="dxa"/>
              <w:end w:w="90" w:type="dxa"/>
            </w:tcMar>
          </w:tcPr>
          <w:p>
            <w:pPr>
              <w:spacing w:before="0" w:after="0" w:line="240" w:lineRule="auto"/>
            </w:pPr>
            <w:r>
              <w:rPr>
                <w:rFonts w:ascii="Aptos" w:hAnsi="Aptos"/>
                <w:sz w:val="17"/>
              </w:rPr>
              <w:t>Section 36</w:t>
            </w:r>
          </w:p>
        </w:tc>
      </w:tr>
      <w:tr>
        <w:tc>
          <w:tcPr>
            <w:tcW w:type="dxa" w:w="1728"/>
            <w:vAlign w:val="center"/>
            <w:tcMar>
              <w:top w:w="80" w:type="dxa"/>
              <w:start w:w="90" w:type="dxa"/>
              <w:bottom w:w="80" w:type="dxa"/>
              <w:end w:w="90" w:type="dxa"/>
            </w:tcMar>
            <w:shd w:fill="FAFAFA"/>
          </w:tcPr>
          <w:p>
            <w:pPr>
              <w:spacing w:before="0" w:after="0" w:line="240" w:lineRule="auto"/>
            </w:pPr>
            <w:r>
              <w:rPr>
                <w:rFonts w:ascii="Aptos" w:hAnsi="Aptos"/>
                <w:sz w:val="17"/>
              </w:rPr>
              <w:t>Teams path</w:t>
            </w:r>
          </w:p>
        </w:tc>
        <w:tc>
          <w:tcPr>
            <w:tcW w:type="dxa" w:w="4464"/>
            <w:vAlign w:val="center"/>
            <w:tcMar>
              <w:top w:w="80" w:type="dxa"/>
              <w:start w:w="90" w:type="dxa"/>
              <w:bottom w:w="80" w:type="dxa"/>
              <w:end w:w="90" w:type="dxa"/>
            </w:tcMar>
            <w:shd w:fill="FAFAFA"/>
          </w:tcPr>
          <w:p>
            <w:pPr>
              <w:spacing w:before="0" w:after="0" w:line="240" w:lineRule="auto"/>
            </w:pPr>
            <w:r>
              <w:rPr>
                <w:rFonts w:ascii="Aptos" w:hAnsi="Aptos"/>
                <w:sz w:val="17"/>
              </w:rPr>
              <w:t>Preflight, package, local debug and test steps defined</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7"/>
              </w:rPr>
              <w:t>Section 40</w:t>
            </w:r>
          </w:p>
        </w:tc>
      </w:tr>
      <w:tr>
        <w:tc>
          <w:tcPr>
            <w:tcW w:type="dxa" w:w="1728"/>
            <w:vAlign w:val="center"/>
            <w:tcMar>
              <w:top w:w="80" w:type="dxa"/>
              <w:start w:w="90" w:type="dxa"/>
              <w:bottom w:w="80" w:type="dxa"/>
              <w:end w:w="90" w:type="dxa"/>
            </w:tcMar>
          </w:tcPr>
          <w:p>
            <w:pPr>
              <w:spacing w:before="0" w:after="0" w:line="240" w:lineRule="auto"/>
            </w:pPr>
            <w:r>
              <w:rPr>
                <w:rFonts w:ascii="Aptos" w:hAnsi="Aptos"/>
                <w:sz w:val="17"/>
              </w:rPr>
              <w:t>Handoff</w:t>
            </w:r>
          </w:p>
        </w:tc>
        <w:tc>
          <w:tcPr>
            <w:tcW w:type="dxa" w:w="4464"/>
            <w:vAlign w:val="center"/>
            <w:tcMar>
              <w:top w:w="80" w:type="dxa"/>
              <w:start w:w="90" w:type="dxa"/>
              <w:bottom w:w="80" w:type="dxa"/>
              <w:end w:w="90" w:type="dxa"/>
            </w:tcMar>
          </w:tcPr>
          <w:p>
            <w:pPr>
              <w:spacing w:before="0" w:after="0" w:line="240" w:lineRule="auto"/>
            </w:pPr>
            <w:r>
              <w:rPr>
                <w:rFonts w:ascii="Aptos" w:hAnsi="Aptos"/>
                <w:sz w:val="17"/>
              </w:rPr>
              <w:t>Worker execution command and evidence format defined</w:t>
            </w:r>
          </w:p>
        </w:tc>
        <w:tc>
          <w:tcPr>
            <w:tcW w:type="dxa" w:w="3168"/>
            <w:vAlign w:val="center"/>
            <w:tcMar>
              <w:top w:w="80" w:type="dxa"/>
              <w:start w:w="90" w:type="dxa"/>
              <w:bottom w:w="80" w:type="dxa"/>
              <w:end w:w="90" w:type="dxa"/>
            </w:tcMar>
          </w:tcPr>
          <w:p>
            <w:pPr>
              <w:spacing w:before="0" w:after="0" w:line="240" w:lineRule="auto"/>
            </w:pPr>
            <w:r>
              <w:rPr>
                <w:rFonts w:ascii="Aptos" w:hAnsi="Aptos"/>
                <w:sz w:val="17"/>
              </w:rPr>
              <w:t>Section 43</w:t>
            </w:r>
          </w:p>
        </w:tc>
      </w:tr>
    </w:tbl>
    <w:p/>
    <w:p>
      <w:pPr>
        <w:pStyle w:val="Heading1"/>
        <w:keepNext/>
      </w:pPr>
      <w:r>
        <w:t>20. Builder Operating Protocol</w:t>
      </w:r>
    </w:p>
    <w:p>
      <w:pPr>
        <w:spacing w:after="100" w:line="259" w:lineRule="auto"/>
      </w:pPr>
      <w:r>
        <w:rPr>
          <w:i w:val="0"/>
        </w:rPr>
        <w:t>This is the mandatory working method. It is designed so that a new worker can continue the project without guessing what the previous worker intended.</w:t>
      </w:r>
    </w:p>
    <w:p>
      <w:pPr>
        <w:pStyle w:val="Heading2"/>
        <w:keepNext/>
      </w:pPr>
      <w:r>
        <w:t>20.1 Source-of-Truth Order</w:t>
      </w:r>
    </w:p>
    <w:p>
      <w:pPr>
        <w:pStyle w:val="ListNumber"/>
        <w:spacing w:after="40"/>
      </w:pPr>
      <w:r>
        <w:t>This Version 2.0 master specification and its latest Decision Log entry.</w:t>
      </w:r>
    </w:p>
    <w:p>
      <w:pPr>
        <w:pStyle w:val="ListNumber"/>
        <w:spacing w:after="40"/>
      </w:pPr>
      <w:r>
        <w:t>Automated test results and accepted evaluation fixtures.</w:t>
      </w:r>
    </w:p>
    <w:p>
      <w:pPr>
        <w:pStyle w:val="ListNumber"/>
        <w:spacing w:after="40"/>
      </w:pPr>
      <w:r>
        <w:t>Current repository code and lockfiles.</w:t>
      </w:r>
    </w:p>
    <w:p>
      <w:pPr>
        <w:pStyle w:val="ListNumber"/>
        <w:spacing w:after="40"/>
      </w:pPr>
      <w:r>
        <w:t>Issue notes and worker comments.</w:t>
      </w:r>
    </w:p>
    <w:p>
      <w:pPr>
        <w:spacing w:after="100" w:line="259" w:lineRule="auto"/>
      </w:pPr>
      <w:r>
        <w:rPr>
          <w:i w:val="0"/>
        </w:rPr>
        <w:t>If two sources conflict, the higher item wins. The conflict must be recorded and resolved before continuing.</w:t>
      </w:r>
    </w:p>
    <w:p>
      <w:pPr>
        <w:pStyle w:val="Heading2"/>
        <w:keepNext/>
      </w:pPr>
      <w:r>
        <w:t>20.2 Mandatory Phase Loop</w:t>
      </w:r>
    </w:p>
    <w:p>
      <w:pPr>
        <w:spacing w:after="40"/>
      </w:pPr>
      <w:r>
        <w:rPr>
          <w:b/>
          <w:color w:val="1F4E78"/>
        </w:rPr>
        <w:t>Required execution loop</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READ CURRENT PHASE</w:t>
              <w:br/>
            </w:r>
            <w:r>
              <w:rPr>
                <w:rFonts w:ascii="Consolas" w:hAnsi="Consolas"/>
                <w:sz w:val="16"/>
              </w:rPr>
              <w:t xml:space="preserve">  ↓</w:t>
              <w:br/>
            </w:r>
            <w:r>
              <w:rPr>
                <w:rFonts w:ascii="Consolas" w:hAnsi="Consolas"/>
                <w:sz w:val="16"/>
              </w:rPr>
              <w:t>RUN PREFLIGHT FOR THAT PHASE</w:t>
              <w:br/>
            </w:r>
            <w:r>
              <w:rPr>
                <w:rFonts w:ascii="Consolas" w:hAnsi="Consolas"/>
                <w:sz w:val="16"/>
              </w:rPr>
              <w:t xml:space="preserve">  ↓</w:t>
              <w:br/>
            </w:r>
            <w:r>
              <w:rPr>
                <w:rFonts w:ascii="Consolas" w:hAnsi="Consolas"/>
                <w:sz w:val="16"/>
              </w:rPr>
              <w:t>IMPLEMENT ONLY APPROVED TASKS</w:t>
              <w:br/>
            </w:r>
            <w:r>
              <w:rPr>
                <w:rFonts w:ascii="Consolas" w:hAnsi="Consolas"/>
                <w:sz w:val="16"/>
              </w:rPr>
              <w:t xml:space="preserve">  ↓</w:t>
              <w:br/>
            </w:r>
            <w:r>
              <w:rPr>
                <w:rFonts w:ascii="Consolas" w:hAnsi="Consolas"/>
                <w:sz w:val="16"/>
              </w:rPr>
              <w:t>RUN REQUIRED TESTS</w:t>
              <w:br/>
            </w:r>
            <w:r>
              <w:rPr>
                <w:rFonts w:ascii="Consolas" w:hAnsi="Consolas"/>
                <w:sz w:val="16"/>
              </w:rPr>
              <w:t xml:space="preserve">  ↓</w:t>
              <w:br/>
            </w:r>
            <w:r>
              <w:rPr>
                <w:rFonts w:ascii="Consolas" w:hAnsi="Consolas"/>
                <w:sz w:val="16"/>
              </w:rPr>
              <w:t>COMPARE AGAINST EXIT GATE</w:t>
              <w:br/>
            </w:r>
            <w:r>
              <w:rPr>
                <w:rFonts w:ascii="Consolas" w:hAnsi="Consolas"/>
                <w:sz w:val="16"/>
              </w:rPr>
              <w:t xml:space="preserve">  ├─ FAIL → FIX, RETEST, DO NOT ADVANCE</w:t>
              <w:br/>
            </w:r>
            <w:r>
              <w:rPr>
                <w:rFonts w:ascii="Consolas" w:hAnsi="Consolas"/>
                <w:sz w:val="16"/>
              </w:rPr>
              <w:t xml:space="preserve">  └─ PASS → SAVE EVIDENCE, COMMIT, UPDATE LOG</w:t>
              <w:br/>
            </w:r>
            <w:r>
              <w:rPr>
                <w:rFonts w:ascii="Consolas" w:hAnsi="Consolas"/>
                <w:sz w:val="16"/>
              </w:rPr>
              <w:t xml:space="preserve">  ↓</w:t>
              <w:br/>
            </w:r>
            <w:r>
              <w:rPr>
                <w:rFonts w:ascii="Consolas" w:hAnsi="Consolas"/>
                <w:sz w:val="16"/>
              </w:rPr>
              <w:t>START NEXT PHASE ONLY AFTER APPROVAL</w:t>
            </w:r>
          </w:p>
        </w:tc>
      </w:tr>
    </w:tbl>
    <w:p/>
    <w:p>
      <w:pPr>
        <w:pStyle w:val="Heading2"/>
        <w:keepNext/>
      </w:pPr>
      <w:r>
        <w:t>20.3 Rules for Any Coding Agent</w:t>
      </w:r>
    </w:p>
    <w:p>
      <w:pPr>
        <w:pStyle w:val="ListBullet"/>
        <w:spacing w:after="40"/>
      </w:pPr>
      <w:r>
        <w:t>Read the full current phase and all referenced contracts before editing code.</w:t>
      </w:r>
    </w:p>
    <w:p>
      <w:pPr>
        <w:pStyle w:val="ListBullet"/>
        <w:spacing w:after="40"/>
      </w:pPr>
      <w:r>
        <w:t>Do not rewrite unrelated working modules while implementing a narrow task.</w:t>
      </w:r>
    </w:p>
    <w:p>
      <w:pPr>
        <w:pStyle w:val="ListBullet"/>
        <w:spacing w:after="40"/>
      </w:pPr>
      <w:r>
        <w:t>Do not change dependencies, architecture or scope silently.</w:t>
      </w:r>
    </w:p>
    <w:p>
      <w:pPr>
        <w:pStyle w:val="ListBullet"/>
        <w:spacing w:after="40"/>
      </w:pPr>
      <w:r>
        <w:t>Do not claim “done” based only on code generation; run the named verification steps.</w:t>
      </w:r>
    </w:p>
    <w:p>
      <w:pPr>
        <w:pStyle w:val="ListBullet"/>
        <w:spacing w:after="40"/>
      </w:pPr>
      <w:r>
        <w:t>On a blocker, stop and report the exact failed check, observed output, suspected cause and safest next action.</w:t>
      </w:r>
    </w:p>
    <w:p>
      <w:pPr>
        <w:pStyle w:val="ListBullet"/>
        <w:spacing w:after="40"/>
      </w:pPr>
      <w:r>
        <w:t>Every changed behavior must have a test or a documented reason why an automated test is not practical.</w:t>
      </w:r>
    </w:p>
    <w:p>
      <w:pPr>
        <w:pStyle w:val="ListBullet"/>
        <w:spacing w:after="40"/>
      </w:pPr>
      <w:r>
        <w:t>Never put API keys, passwords, tokens or client secrets in source code, this document, screenshots or Git commits.</w:t>
      </w:r>
    </w:p>
    <w:p>
      <w:pPr>
        <w:pStyle w:val="Heading2"/>
        <w:keepNext/>
      </w:pPr>
      <w:r>
        <w:t>20.4 Completion Evidence Template</w:t>
      </w:r>
    </w:p>
    <w:p>
      <w:pPr>
        <w:spacing w:after="40"/>
      </w:pPr>
      <w:r>
        <w:rPr>
          <w:b/>
          <w:color w:val="1F4E78"/>
        </w:rPr>
        <w:t>Required worker handoff record</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PHASE: [number and name]</w:t>
              <w:br/>
            </w:r>
            <w:r>
              <w:rPr>
                <w:rFonts w:ascii="Consolas" w:hAnsi="Consolas"/>
                <w:sz w:val="16"/>
              </w:rPr>
              <w:t>STATUS: PASS / BLOCKED</w:t>
              <w:br/>
            </w:r>
            <w:r>
              <w:rPr>
                <w:rFonts w:ascii="Consolas" w:hAnsi="Consolas"/>
                <w:sz w:val="16"/>
              </w:rPr>
              <w:t>FILES CHANGED: [list]</w:t>
              <w:br/>
            </w:r>
            <w:r>
              <w:rPr>
                <w:rFonts w:ascii="Consolas" w:hAnsi="Consolas"/>
                <w:sz w:val="16"/>
              </w:rPr>
              <w:t>TESTS RUN: [list]</w:t>
              <w:br/>
            </w:r>
            <w:r>
              <w:rPr>
                <w:rFonts w:ascii="Consolas" w:hAnsi="Consolas"/>
                <w:sz w:val="16"/>
              </w:rPr>
              <w:t>RESULTS: [pass counts and key outputs]</w:t>
              <w:br/>
            </w:r>
            <w:r>
              <w:rPr>
                <w:rFonts w:ascii="Consolas" w:hAnsi="Consolas"/>
                <w:sz w:val="16"/>
              </w:rPr>
              <w:t>SCREEN/DEMO CHECK: [what was manually verified]</w:t>
              <w:br/>
            </w:r>
            <w:r>
              <w:rPr>
                <w:rFonts w:ascii="Consolas" w:hAnsi="Consolas"/>
                <w:sz w:val="16"/>
              </w:rPr>
              <w:t>KNOWN LIMITATIONS: [none or list]</w:t>
              <w:br/>
            </w:r>
            <w:r>
              <w:rPr>
                <w:rFonts w:ascii="Consolas" w:hAnsi="Consolas"/>
                <w:sz w:val="16"/>
              </w:rPr>
              <w:t>GIT COMMIT: [hash]</w:t>
              <w:br/>
            </w:r>
            <w:r>
              <w:rPr>
                <w:rFonts w:ascii="Consolas" w:hAnsi="Consolas"/>
                <w:sz w:val="16"/>
              </w:rPr>
              <w:t>NEXT ALLOWED PHASE: [number or NONE]</w:t>
            </w:r>
          </w:p>
        </w:tc>
      </w:tr>
    </w:tbl>
    <w:p/>
    <w:p>
      <w:pPr>
        <w:pStyle w:val="Heading1"/>
        <w:keepNext/>
      </w:pPr>
      <w:r>
        <w:t>21. Prerequisites, Hardware and Environment Matrix</w:t>
      </w:r>
    </w:p>
    <w:p>
      <w:pPr>
        <w:spacing w:after="100" w:line="259" w:lineRule="auto"/>
      </w:pPr>
      <w:r>
        <w:rPr>
          <w:i w:val="0"/>
        </w:rPr>
        <w:t>Phase 0 must prove that the target computer and Microsoft 365 environment can support the selected path. Environment checks happen before feature coding.</w:t>
      </w:r>
    </w:p>
    <w:p>
      <w:pPr>
        <w:pStyle w:val="Heading2"/>
        <w:keepNext/>
      </w:pPr>
      <w:r>
        <w:t>21.1 Required Local Tools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04"/>
            <w:vAlign w:val="center"/>
            <w:tcMar>
              <w:top w:w="80" w:type="dxa"/>
              <w:start w:w="90" w:type="dxa"/>
              <w:bottom w:w="80" w:type="dxa"/>
              <w:end w:w="90" w:type="dxa"/>
            </w:tcMar>
            <w:shd w:fill="1F4E78"/>
          </w:tcPr>
          <w:p>
            <w:pPr>
              <w:spacing w:before="0" w:after="0" w:line="240" w:lineRule="auto"/>
            </w:pPr>
            <w:r>
              <w:rPr>
                <w:rFonts w:ascii="Aptos" w:hAnsi="Aptos"/>
                <w:b/>
                <w:color w:val="FFFFFF"/>
                <w:sz w:val="16"/>
              </w:rPr>
              <w:t>Tool / access</w:t>
            </w:r>
          </w:p>
        </w:tc>
        <w:tc>
          <w:tcPr>
            <w:tcW w:type="dxa" w:w="3456"/>
            <w:vAlign w:val="center"/>
            <w:tcMar>
              <w:top w:w="80" w:type="dxa"/>
              <w:start w:w="90" w:type="dxa"/>
              <w:bottom w:w="80" w:type="dxa"/>
              <w:end w:w="90" w:type="dxa"/>
            </w:tcMar>
            <w:shd w:fill="1F4E78"/>
          </w:tcPr>
          <w:p>
            <w:pPr>
              <w:spacing w:before="0" w:after="0" w:line="240" w:lineRule="auto"/>
            </w:pPr>
            <w:r>
              <w:rPr>
                <w:rFonts w:ascii="Aptos" w:hAnsi="Aptos"/>
                <w:b/>
                <w:color w:val="FFFFFF"/>
                <w:sz w:val="16"/>
              </w:rPr>
              <w:t>Purpose</w:t>
            </w:r>
          </w:p>
        </w:tc>
        <w:tc>
          <w:tcPr>
            <w:tcW w:type="dxa" w:w="1584"/>
            <w:vAlign w:val="center"/>
            <w:tcMar>
              <w:top w:w="80" w:type="dxa"/>
              <w:start w:w="90" w:type="dxa"/>
              <w:bottom w:w="80" w:type="dxa"/>
              <w:end w:w="90" w:type="dxa"/>
            </w:tcMar>
            <w:shd w:fill="1F4E78"/>
          </w:tcPr>
          <w:p>
            <w:pPr>
              <w:spacing w:before="0" w:after="0" w:line="240" w:lineRule="auto"/>
            </w:pPr>
            <w:r>
              <w:rPr>
                <w:rFonts w:ascii="Aptos" w:hAnsi="Aptos"/>
                <w:b/>
                <w:color w:val="FFFFFF"/>
                <w:sz w:val="16"/>
              </w:rPr>
              <w:t>Required before</w:t>
            </w:r>
          </w:p>
        </w:tc>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6"/>
              </w:rPr>
              <w:t>Pass condition</w:t>
            </w:r>
          </w:p>
        </w:tc>
      </w:tr>
      <w:tr>
        <w:tc>
          <w:tcPr>
            <w:tcW w:type="dxa" w:w="2304"/>
            <w:vAlign w:val="center"/>
            <w:tcMar>
              <w:top w:w="80" w:type="dxa"/>
              <w:start w:w="90" w:type="dxa"/>
              <w:bottom w:w="80" w:type="dxa"/>
              <w:end w:w="90" w:type="dxa"/>
            </w:tcMar>
          </w:tcPr>
          <w:p>
            <w:pPr>
              <w:spacing w:before="0" w:after="0" w:line="240" w:lineRule="auto"/>
            </w:pPr>
            <w:r>
              <w:rPr>
                <w:rFonts w:ascii="Aptos" w:hAnsi="Aptos"/>
                <w:sz w:val="16"/>
              </w:rPr>
              <w:t>Windows 10/11 64-bit</w:t>
            </w:r>
          </w:p>
        </w:tc>
        <w:tc>
          <w:tcPr>
            <w:tcW w:type="dxa" w:w="3456"/>
            <w:vAlign w:val="center"/>
            <w:tcMar>
              <w:top w:w="80" w:type="dxa"/>
              <w:start w:w="90" w:type="dxa"/>
              <w:bottom w:w="80" w:type="dxa"/>
              <w:end w:w="90" w:type="dxa"/>
            </w:tcMar>
          </w:tcPr>
          <w:p>
            <w:pPr>
              <w:spacing w:before="0" w:after="0" w:line="240" w:lineRule="auto"/>
            </w:pPr>
            <w:r>
              <w:rPr>
                <w:rFonts w:ascii="Aptos" w:hAnsi="Aptos"/>
                <w:sz w:val="16"/>
              </w:rPr>
              <w:t>Primary local development environment</w:t>
            </w:r>
          </w:p>
        </w:tc>
        <w:tc>
          <w:tcPr>
            <w:tcW w:type="dxa" w:w="1584"/>
            <w:vAlign w:val="center"/>
            <w:tcMar>
              <w:top w:w="80" w:type="dxa"/>
              <w:start w:w="90" w:type="dxa"/>
              <w:bottom w:w="80" w:type="dxa"/>
              <w:end w:w="90" w:type="dxa"/>
            </w:tcMar>
          </w:tcPr>
          <w:p>
            <w:pPr>
              <w:spacing w:before="0" w:after="0" w:line="240" w:lineRule="auto"/>
            </w:pPr>
            <w:r>
              <w:rPr>
                <w:rFonts w:ascii="Aptos" w:hAnsi="Aptos"/>
                <w:sz w:val="16"/>
              </w:rPr>
              <w:t>Phase 0</w:t>
            </w:r>
          </w:p>
        </w:tc>
        <w:tc>
          <w:tcPr>
            <w:tcW w:type="dxa" w:w="2880"/>
            <w:vAlign w:val="center"/>
            <w:tcMar>
              <w:top w:w="80" w:type="dxa"/>
              <w:start w:w="90" w:type="dxa"/>
              <w:bottom w:w="80" w:type="dxa"/>
              <w:end w:w="90" w:type="dxa"/>
            </w:tcMar>
          </w:tcPr>
          <w:p>
            <w:pPr>
              <w:spacing w:before="0" w:after="0" w:line="240" w:lineRule="auto"/>
            </w:pPr>
            <w:r>
              <w:rPr>
                <w:rFonts w:ascii="Aptos" w:hAnsi="Aptos"/>
                <w:sz w:val="16"/>
              </w:rPr>
              <w:t>System boots normally; enough free disk space</w:t>
            </w:r>
          </w:p>
        </w:tc>
      </w:tr>
      <w:tr>
        <w:tc>
          <w:tcPr>
            <w:tcW w:type="dxa" w:w="2304"/>
            <w:vAlign w:val="center"/>
            <w:tcMar>
              <w:top w:w="80" w:type="dxa"/>
              <w:start w:w="90" w:type="dxa"/>
              <w:bottom w:w="80" w:type="dxa"/>
              <w:end w:w="90" w:type="dxa"/>
            </w:tcMar>
            <w:shd w:fill="FAFAFA"/>
          </w:tcPr>
          <w:p>
            <w:pPr>
              <w:spacing w:before="0" w:after="0" w:line="240" w:lineRule="auto"/>
            </w:pPr>
            <w:r>
              <w:rPr>
                <w:rFonts w:ascii="Aptos" w:hAnsi="Aptos"/>
                <w:sz w:val="16"/>
              </w:rPr>
              <w:t>Visual Studio Code</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6"/>
              </w:rPr>
              <w:t>Editor and debugging</w:t>
            </w:r>
          </w:p>
        </w:tc>
        <w:tc>
          <w:tcPr>
            <w:tcW w:type="dxa" w:w="1584"/>
            <w:vAlign w:val="center"/>
            <w:tcMar>
              <w:top w:w="80" w:type="dxa"/>
              <w:start w:w="90" w:type="dxa"/>
              <w:bottom w:w="80" w:type="dxa"/>
              <w:end w:w="90" w:type="dxa"/>
            </w:tcMar>
            <w:shd w:fill="FAFAFA"/>
          </w:tcPr>
          <w:p>
            <w:pPr>
              <w:spacing w:before="0" w:after="0" w:line="240" w:lineRule="auto"/>
            </w:pPr>
            <w:r>
              <w:rPr>
                <w:rFonts w:ascii="Aptos" w:hAnsi="Aptos"/>
                <w:sz w:val="16"/>
              </w:rPr>
              <w:t>Phase 0</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6"/>
              </w:rPr>
              <w:t>Project folder opens</w:t>
            </w:r>
          </w:p>
        </w:tc>
      </w:tr>
      <w:tr>
        <w:tc>
          <w:tcPr>
            <w:tcW w:type="dxa" w:w="2304"/>
            <w:vAlign w:val="center"/>
            <w:tcMar>
              <w:top w:w="80" w:type="dxa"/>
              <w:start w:w="90" w:type="dxa"/>
              <w:bottom w:w="80" w:type="dxa"/>
              <w:end w:w="90" w:type="dxa"/>
            </w:tcMar>
          </w:tcPr>
          <w:p>
            <w:pPr>
              <w:spacing w:before="0" w:after="0" w:line="240" w:lineRule="auto"/>
            </w:pPr>
            <w:r>
              <w:rPr>
                <w:rFonts w:ascii="Aptos" w:hAnsi="Aptos"/>
                <w:sz w:val="16"/>
              </w:rPr>
              <w:t>Git</w:t>
            </w:r>
          </w:p>
        </w:tc>
        <w:tc>
          <w:tcPr>
            <w:tcW w:type="dxa" w:w="3456"/>
            <w:vAlign w:val="center"/>
            <w:tcMar>
              <w:top w:w="80" w:type="dxa"/>
              <w:start w:w="90" w:type="dxa"/>
              <w:bottom w:w="80" w:type="dxa"/>
              <w:end w:w="90" w:type="dxa"/>
            </w:tcMar>
          </w:tcPr>
          <w:p>
            <w:pPr>
              <w:spacing w:before="0" w:after="0" w:line="240" w:lineRule="auto"/>
            </w:pPr>
            <w:r>
              <w:rPr>
                <w:rFonts w:ascii="Aptos" w:hAnsi="Aptos"/>
                <w:sz w:val="16"/>
              </w:rPr>
              <w:t>Version control and rollback</w:t>
            </w:r>
          </w:p>
        </w:tc>
        <w:tc>
          <w:tcPr>
            <w:tcW w:type="dxa" w:w="1584"/>
            <w:vAlign w:val="center"/>
            <w:tcMar>
              <w:top w:w="80" w:type="dxa"/>
              <w:start w:w="90" w:type="dxa"/>
              <w:bottom w:w="80" w:type="dxa"/>
              <w:end w:w="90" w:type="dxa"/>
            </w:tcMar>
          </w:tcPr>
          <w:p>
            <w:pPr>
              <w:spacing w:before="0" w:after="0" w:line="240" w:lineRule="auto"/>
            </w:pPr>
            <w:r>
              <w:rPr>
                <w:rFonts w:ascii="Aptos" w:hAnsi="Aptos"/>
                <w:sz w:val="16"/>
              </w:rPr>
              <w:t>Phase 0</w:t>
            </w:r>
          </w:p>
        </w:tc>
        <w:tc>
          <w:tcPr>
            <w:tcW w:type="dxa" w:w="2880"/>
            <w:vAlign w:val="center"/>
            <w:tcMar>
              <w:top w:w="80" w:type="dxa"/>
              <w:start w:w="90" w:type="dxa"/>
              <w:bottom w:w="80" w:type="dxa"/>
              <w:end w:w="90" w:type="dxa"/>
            </w:tcMar>
          </w:tcPr>
          <w:p>
            <w:pPr>
              <w:spacing w:before="0" w:after="0" w:line="240" w:lineRule="auto"/>
            </w:pPr>
            <w:r>
              <w:rPr>
                <w:rFonts w:ascii="Aptos" w:hAnsi="Aptos"/>
                <w:sz w:val="16"/>
              </w:rPr>
              <w:t>git --version succeeds</w:t>
            </w:r>
          </w:p>
        </w:tc>
      </w:tr>
      <w:tr>
        <w:tc>
          <w:tcPr>
            <w:tcW w:type="dxa" w:w="2304"/>
            <w:vAlign w:val="center"/>
            <w:tcMar>
              <w:top w:w="80" w:type="dxa"/>
              <w:start w:w="90" w:type="dxa"/>
              <w:bottom w:w="80" w:type="dxa"/>
              <w:end w:w="90" w:type="dxa"/>
            </w:tcMar>
            <w:shd w:fill="FAFAFA"/>
          </w:tcPr>
          <w:p>
            <w:pPr>
              <w:spacing w:before="0" w:after="0" w:line="240" w:lineRule="auto"/>
            </w:pPr>
            <w:r>
              <w:rPr>
                <w:rFonts w:ascii="Aptos" w:hAnsi="Aptos"/>
                <w:sz w:val="16"/>
              </w:rPr>
              <w:t>Node.js current LTS</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6"/>
              </w:rPr>
              <w:t>Frontend/backend runtime</w:t>
            </w:r>
          </w:p>
        </w:tc>
        <w:tc>
          <w:tcPr>
            <w:tcW w:type="dxa" w:w="1584"/>
            <w:vAlign w:val="center"/>
            <w:tcMar>
              <w:top w:w="80" w:type="dxa"/>
              <w:start w:w="90" w:type="dxa"/>
              <w:bottom w:w="80" w:type="dxa"/>
              <w:end w:w="90" w:type="dxa"/>
            </w:tcMar>
            <w:shd w:fill="FAFAFA"/>
          </w:tcPr>
          <w:p>
            <w:pPr>
              <w:spacing w:before="0" w:after="0" w:line="240" w:lineRule="auto"/>
            </w:pPr>
            <w:r>
              <w:rPr>
                <w:rFonts w:ascii="Aptos" w:hAnsi="Aptos"/>
                <w:sz w:val="16"/>
              </w:rPr>
              <w:t>Phase 0</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6"/>
              </w:rPr>
              <w:t>node and npm commands succeed</w:t>
            </w:r>
          </w:p>
        </w:tc>
      </w:tr>
      <w:tr>
        <w:tc>
          <w:tcPr>
            <w:tcW w:type="dxa" w:w="2304"/>
            <w:vAlign w:val="center"/>
            <w:tcMar>
              <w:top w:w="80" w:type="dxa"/>
              <w:start w:w="90" w:type="dxa"/>
              <w:bottom w:w="80" w:type="dxa"/>
              <w:end w:w="90" w:type="dxa"/>
            </w:tcMar>
          </w:tcPr>
          <w:p>
            <w:pPr>
              <w:spacing w:before="0" w:after="0" w:line="240" w:lineRule="auto"/>
            </w:pPr>
            <w:r>
              <w:rPr>
                <w:rFonts w:ascii="Aptos" w:hAnsi="Aptos"/>
                <w:sz w:val="16"/>
              </w:rPr>
              <w:t>Ollama</w:t>
            </w:r>
          </w:p>
        </w:tc>
        <w:tc>
          <w:tcPr>
            <w:tcW w:type="dxa" w:w="3456"/>
            <w:vAlign w:val="center"/>
            <w:tcMar>
              <w:top w:w="80" w:type="dxa"/>
              <w:start w:w="90" w:type="dxa"/>
              <w:bottom w:w="80" w:type="dxa"/>
              <w:end w:w="90" w:type="dxa"/>
            </w:tcMar>
          </w:tcPr>
          <w:p>
            <w:pPr>
              <w:spacing w:before="0" w:after="0" w:line="240" w:lineRule="auto"/>
            </w:pPr>
            <w:r>
              <w:rPr>
                <w:rFonts w:ascii="Aptos" w:hAnsi="Aptos"/>
                <w:sz w:val="16"/>
              </w:rPr>
              <w:t>Local AI runtime</w:t>
            </w:r>
          </w:p>
        </w:tc>
        <w:tc>
          <w:tcPr>
            <w:tcW w:type="dxa" w:w="1584"/>
            <w:vAlign w:val="center"/>
            <w:tcMar>
              <w:top w:w="80" w:type="dxa"/>
              <w:start w:w="90" w:type="dxa"/>
              <w:bottom w:w="80" w:type="dxa"/>
              <w:end w:w="90" w:type="dxa"/>
            </w:tcMar>
          </w:tcPr>
          <w:p>
            <w:pPr>
              <w:spacing w:before="0" w:after="0" w:line="240" w:lineRule="auto"/>
            </w:pPr>
            <w:r>
              <w:rPr>
                <w:rFonts w:ascii="Aptos" w:hAnsi="Aptos"/>
                <w:sz w:val="16"/>
              </w:rPr>
              <w:t>Phase 0</w:t>
            </w:r>
          </w:p>
        </w:tc>
        <w:tc>
          <w:tcPr>
            <w:tcW w:type="dxa" w:w="2880"/>
            <w:vAlign w:val="center"/>
            <w:tcMar>
              <w:top w:w="80" w:type="dxa"/>
              <w:start w:w="90" w:type="dxa"/>
              <w:bottom w:w="80" w:type="dxa"/>
              <w:end w:w="90" w:type="dxa"/>
            </w:tcMar>
          </w:tcPr>
          <w:p>
            <w:pPr>
              <w:spacing w:before="0" w:after="0" w:line="240" w:lineRule="auto"/>
            </w:pPr>
            <w:r>
              <w:rPr>
                <w:rFonts w:ascii="Aptos" w:hAnsi="Aptos"/>
                <w:sz w:val="16"/>
              </w:rPr>
              <w:t>Local API health/model test succeeds</w:t>
            </w:r>
          </w:p>
        </w:tc>
      </w:tr>
      <w:tr>
        <w:tc>
          <w:tcPr>
            <w:tcW w:type="dxa" w:w="2304"/>
            <w:vAlign w:val="center"/>
            <w:tcMar>
              <w:top w:w="80" w:type="dxa"/>
              <w:start w:w="90" w:type="dxa"/>
              <w:bottom w:w="80" w:type="dxa"/>
              <w:end w:w="90" w:type="dxa"/>
            </w:tcMar>
            <w:shd w:fill="FAFAFA"/>
          </w:tcPr>
          <w:p>
            <w:pPr>
              <w:spacing w:before="0" w:after="0" w:line="240" w:lineRule="auto"/>
            </w:pPr>
            <w:r>
              <w:rPr>
                <w:rFonts w:ascii="Aptos" w:hAnsi="Aptos"/>
                <w:sz w:val="16"/>
              </w:rPr>
              <w:t>Modern browser</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6"/>
              </w:rPr>
              <w:t>Local UI test</w:t>
            </w:r>
          </w:p>
        </w:tc>
        <w:tc>
          <w:tcPr>
            <w:tcW w:type="dxa" w:w="1584"/>
            <w:vAlign w:val="center"/>
            <w:tcMar>
              <w:top w:w="80" w:type="dxa"/>
              <w:start w:w="90" w:type="dxa"/>
              <w:bottom w:w="80" w:type="dxa"/>
              <w:end w:w="90" w:type="dxa"/>
            </w:tcMar>
            <w:shd w:fill="FAFAFA"/>
          </w:tcPr>
          <w:p>
            <w:pPr>
              <w:spacing w:before="0" w:after="0" w:line="240" w:lineRule="auto"/>
            </w:pPr>
            <w:r>
              <w:rPr>
                <w:rFonts w:ascii="Aptos" w:hAnsi="Aptos"/>
                <w:sz w:val="16"/>
              </w:rPr>
              <w:t>Phase 1</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6"/>
              </w:rPr>
              <w:t>Local app renders</w:t>
            </w:r>
          </w:p>
        </w:tc>
      </w:tr>
      <w:tr>
        <w:tc>
          <w:tcPr>
            <w:tcW w:type="dxa" w:w="2304"/>
            <w:vAlign w:val="center"/>
            <w:tcMar>
              <w:top w:w="80" w:type="dxa"/>
              <w:start w:w="90" w:type="dxa"/>
              <w:bottom w:w="80" w:type="dxa"/>
              <w:end w:w="90" w:type="dxa"/>
            </w:tcMar>
          </w:tcPr>
          <w:p>
            <w:pPr>
              <w:spacing w:before="0" w:after="0" w:line="240" w:lineRule="auto"/>
            </w:pPr>
            <w:r>
              <w:rPr>
                <w:rFonts w:ascii="Aptos" w:hAnsi="Aptos"/>
                <w:sz w:val="16"/>
              </w:rPr>
              <w:t>Microsoft Teams desktop or web</w:t>
            </w:r>
          </w:p>
        </w:tc>
        <w:tc>
          <w:tcPr>
            <w:tcW w:type="dxa" w:w="3456"/>
            <w:vAlign w:val="center"/>
            <w:tcMar>
              <w:top w:w="80" w:type="dxa"/>
              <w:start w:w="90" w:type="dxa"/>
              <w:bottom w:w="80" w:type="dxa"/>
              <w:end w:w="90" w:type="dxa"/>
            </w:tcMar>
          </w:tcPr>
          <w:p>
            <w:pPr>
              <w:spacing w:before="0" w:after="0" w:line="240" w:lineRule="auto"/>
            </w:pPr>
            <w:r>
              <w:rPr>
                <w:rFonts w:ascii="Aptos" w:hAnsi="Aptos"/>
                <w:sz w:val="16"/>
              </w:rPr>
              <w:t>Future side-panel test</w:t>
            </w:r>
          </w:p>
        </w:tc>
        <w:tc>
          <w:tcPr>
            <w:tcW w:type="dxa" w:w="1584"/>
            <w:vAlign w:val="center"/>
            <w:tcMar>
              <w:top w:w="80" w:type="dxa"/>
              <w:start w:w="90" w:type="dxa"/>
              <w:bottom w:w="80" w:type="dxa"/>
              <w:end w:w="90" w:type="dxa"/>
            </w:tcMar>
          </w:tcPr>
          <w:p>
            <w:pPr>
              <w:spacing w:before="0" w:after="0" w:line="240" w:lineRule="auto"/>
            </w:pPr>
            <w:r>
              <w:rPr>
                <w:rFonts w:ascii="Aptos" w:hAnsi="Aptos"/>
                <w:sz w:val="16"/>
              </w:rPr>
              <w:t>Phase 6</w:t>
            </w:r>
          </w:p>
        </w:tc>
        <w:tc>
          <w:tcPr>
            <w:tcW w:type="dxa" w:w="2880"/>
            <w:vAlign w:val="center"/>
            <w:tcMar>
              <w:top w:w="80" w:type="dxa"/>
              <w:start w:w="90" w:type="dxa"/>
              <w:bottom w:w="80" w:type="dxa"/>
              <w:end w:w="90" w:type="dxa"/>
            </w:tcMar>
          </w:tcPr>
          <w:p>
            <w:pPr>
              <w:spacing w:before="0" w:after="0" w:line="240" w:lineRule="auto"/>
            </w:pPr>
            <w:r>
              <w:rPr>
                <w:rFonts w:ascii="Aptos" w:hAnsi="Aptos"/>
                <w:sz w:val="16"/>
              </w:rPr>
              <w:t>User can sign in</w:t>
            </w:r>
          </w:p>
        </w:tc>
      </w:tr>
      <w:tr>
        <w:tc>
          <w:tcPr>
            <w:tcW w:type="dxa" w:w="2304"/>
            <w:vAlign w:val="center"/>
            <w:tcMar>
              <w:top w:w="80" w:type="dxa"/>
              <w:start w:w="90" w:type="dxa"/>
              <w:bottom w:w="80" w:type="dxa"/>
              <w:end w:w="90" w:type="dxa"/>
            </w:tcMar>
            <w:shd w:fill="FAFAFA"/>
          </w:tcPr>
          <w:p>
            <w:pPr>
              <w:spacing w:before="0" w:after="0" w:line="240" w:lineRule="auto"/>
            </w:pPr>
            <w:r>
              <w:rPr>
                <w:rFonts w:ascii="Aptos" w:hAnsi="Aptos"/>
                <w:sz w:val="16"/>
              </w:rPr>
              <w:t>Microsoft 365 account with custom app upload access</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6"/>
              </w:rPr>
              <w:t>Install internal app</w:t>
            </w:r>
          </w:p>
        </w:tc>
        <w:tc>
          <w:tcPr>
            <w:tcW w:type="dxa" w:w="1584"/>
            <w:vAlign w:val="center"/>
            <w:tcMar>
              <w:top w:w="80" w:type="dxa"/>
              <w:start w:w="90" w:type="dxa"/>
              <w:bottom w:w="80" w:type="dxa"/>
              <w:end w:w="90" w:type="dxa"/>
            </w:tcMar>
            <w:shd w:fill="FAFAFA"/>
          </w:tcPr>
          <w:p>
            <w:pPr>
              <w:spacing w:before="0" w:after="0" w:line="240" w:lineRule="auto"/>
            </w:pPr>
            <w:r>
              <w:rPr>
                <w:rFonts w:ascii="Aptos" w:hAnsi="Aptos"/>
                <w:sz w:val="16"/>
              </w:rPr>
              <w:t>Phase 6</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6"/>
              </w:rPr>
              <w:t>Upload custom app option is visible</w:t>
            </w:r>
          </w:p>
        </w:tc>
      </w:tr>
      <w:tr>
        <w:tc>
          <w:tcPr>
            <w:tcW w:type="dxa" w:w="2304"/>
            <w:vAlign w:val="center"/>
            <w:tcMar>
              <w:top w:w="80" w:type="dxa"/>
              <w:start w:w="90" w:type="dxa"/>
              <w:bottom w:w="80" w:type="dxa"/>
              <w:end w:w="90" w:type="dxa"/>
            </w:tcMar>
          </w:tcPr>
          <w:p>
            <w:pPr>
              <w:spacing w:before="0" w:after="0" w:line="240" w:lineRule="auto"/>
            </w:pPr>
            <w:r>
              <w:rPr>
                <w:rFonts w:ascii="Aptos" w:hAnsi="Aptos"/>
                <w:sz w:val="16"/>
              </w:rPr>
              <w:t>Microsoft 365 Agents Toolkit</w:t>
            </w:r>
          </w:p>
        </w:tc>
        <w:tc>
          <w:tcPr>
            <w:tcW w:type="dxa" w:w="3456"/>
            <w:vAlign w:val="center"/>
            <w:tcMar>
              <w:top w:w="80" w:type="dxa"/>
              <w:start w:w="90" w:type="dxa"/>
              <w:bottom w:w="80" w:type="dxa"/>
              <w:end w:w="90" w:type="dxa"/>
            </w:tcMar>
          </w:tcPr>
          <w:p>
            <w:pPr>
              <w:spacing w:before="0" w:after="0" w:line="240" w:lineRule="auto"/>
            </w:pPr>
            <w:r>
              <w:rPr>
                <w:rFonts w:ascii="Aptos" w:hAnsi="Aptos"/>
                <w:sz w:val="16"/>
              </w:rPr>
              <w:t>Teams local debug workflow</w:t>
            </w:r>
          </w:p>
        </w:tc>
        <w:tc>
          <w:tcPr>
            <w:tcW w:type="dxa" w:w="1584"/>
            <w:vAlign w:val="center"/>
            <w:tcMar>
              <w:top w:w="80" w:type="dxa"/>
              <w:start w:w="90" w:type="dxa"/>
              <w:bottom w:w="80" w:type="dxa"/>
              <w:end w:w="90" w:type="dxa"/>
            </w:tcMar>
          </w:tcPr>
          <w:p>
            <w:pPr>
              <w:spacing w:before="0" w:after="0" w:line="240" w:lineRule="auto"/>
            </w:pPr>
            <w:r>
              <w:rPr>
                <w:rFonts w:ascii="Aptos" w:hAnsi="Aptos"/>
                <w:sz w:val="16"/>
              </w:rPr>
              <w:t>Phase 6</w:t>
            </w:r>
          </w:p>
        </w:tc>
        <w:tc>
          <w:tcPr>
            <w:tcW w:type="dxa" w:w="2880"/>
            <w:vAlign w:val="center"/>
            <w:tcMar>
              <w:top w:w="80" w:type="dxa"/>
              <w:start w:w="90" w:type="dxa"/>
              <w:bottom w:w="80" w:type="dxa"/>
              <w:end w:w="90" w:type="dxa"/>
            </w:tcMar>
          </w:tcPr>
          <w:p>
            <w:pPr>
              <w:spacing w:before="0" w:after="0" w:line="240" w:lineRule="auto"/>
            </w:pPr>
            <w:r>
              <w:rPr>
                <w:rFonts w:ascii="Aptos" w:hAnsi="Aptos"/>
                <w:sz w:val="16"/>
              </w:rPr>
              <w:t>Extension signs in and project lifecycle is available</w:t>
            </w:r>
          </w:p>
        </w:tc>
      </w:tr>
    </w:tbl>
    <w:p/>
    <w:p>
      <w:pPr>
        <w:pStyle w:val="Heading2"/>
        <w:keepNext/>
      </w:pPr>
      <w:r>
        <w:t>21.2 Hardware Profile Decision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440"/>
            <w:vAlign w:val="center"/>
            <w:tcMar>
              <w:top w:w="80" w:type="dxa"/>
              <w:start w:w="90" w:type="dxa"/>
              <w:bottom w:w="80" w:type="dxa"/>
              <w:end w:w="90" w:type="dxa"/>
            </w:tcMar>
            <w:shd w:fill="1F4E78"/>
          </w:tcPr>
          <w:p>
            <w:pPr>
              <w:spacing w:before="0" w:after="0" w:line="240" w:lineRule="auto"/>
            </w:pPr>
            <w:r>
              <w:rPr>
                <w:rFonts w:ascii="Aptos" w:hAnsi="Aptos"/>
                <w:b/>
                <w:color w:val="FFFFFF"/>
                <w:sz w:val="16"/>
              </w:rPr>
              <w:t>Profile</w:t>
            </w:r>
          </w:p>
        </w:tc>
        <w:tc>
          <w:tcPr>
            <w:tcW w:type="dxa" w:w="259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Typical machine</w:t>
            </w:r>
          </w:p>
        </w:tc>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6"/>
              </w:rPr>
              <w:t>Initial AI model class</w:t>
            </w:r>
          </w:p>
        </w:tc>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6"/>
              </w:rPr>
              <w:t>Expected behavior</w:t>
            </w:r>
          </w:p>
        </w:tc>
        <w:tc>
          <w:tcPr>
            <w:tcW w:type="dxa" w:w="2448"/>
            <w:vAlign w:val="center"/>
            <w:tcMar>
              <w:top w:w="80" w:type="dxa"/>
              <w:start w:w="90" w:type="dxa"/>
              <w:bottom w:w="80" w:type="dxa"/>
              <w:end w:w="90" w:type="dxa"/>
            </w:tcMar>
            <w:shd w:fill="1F4E78"/>
          </w:tcPr>
          <w:p>
            <w:pPr>
              <w:spacing w:before="0" w:after="0" w:line="240" w:lineRule="auto"/>
            </w:pPr>
            <w:r>
              <w:rPr>
                <w:rFonts w:ascii="Aptos" w:hAnsi="Aptos"/>
                <w:b/>
                <w:color w:val="FFFFFF"/>
                <w:sz w:val="16"/>
              </w:rPr>
              <w:t>Action</w:t>
            </w:r>
          </w:p>
        </w:tc>
      </w:tr>
      <w:tr>
        <w:tc>
          <w:tcPr>
            <w:tcW w:type="dxa" w:w="1440"/>
            <w:vAlign w:val="center"/>
            <w:tcMar>
              <w:top w:w="80" w:type="dxa"/>
              <w:start w:w="90" w:type="dxa"/>
              <w:bottom w:w="80" w:type="dxa"/>
              <w:end w:w="90" w:type="dxa"/>
            </w:tcMar>
          </w:tcPr>
          <w:p>
            <w:pPr>
              <w:spacing w:before="0" w:after="0" w:line="240" w:lineRule="auto"/>
            </w:pPr>
            <w:r>
              <w:rPr>
                <w:rFonts w:ascii="Aptos" w:hAnsi="Aptos"/>
                <w:sz w:val="16"/>
              </w:rPr>
              <w:t>A - Limited</w:t>
            </w:r>
          </w:p>
        </w:tc>
        <w:tc>
          <w:tcPr>
            <w:tcW w:type="dxa" w:w="2592"/>
            <w:vAlign w:val="center"/>
            <w:tcMar>
              <w:top w:w="80" w:type="dxa"/>
              <w:start w:w="90" w:type="dxa"/>
              <w:bottom w:w="80" w:type="dxa"/>
              <w:end w:w="90" w:type="dxa"/>
            </w:tcMar>
          </w:tcPr>
          <w:p>
            <w:pPr>
              <w:spacing w:before="0" w:after="0" w:line="240" w:lineRule="auto"/>
            </w:pPr>
            <w:r>
              <w:rPr>
                <w:rFonts w:ascii="Aptos" w:hAnsi="Aptos"/>
                <w:sz w:val="16"/>
              </w:rPr>
              <w:t>8 GB RAM, no useful GPU</w:t>
            </w:r>
          </w:p>
        </w:tc>
        <w:tc>
          <w:tcPr>
            <w:tcW w:type="dxa" w:w="2880"/>
            <w:vAlign w:val="center"/>
            <w:tcMar>
              <w:top w:w="80" w:type="dxa"/>
              <w:start w:w="90" w:type="dxa"/>
              <w:bottom w:w="80" w:type="dxa"/>
              <w:end w:w="90" w:type="dxa"/>
            </w:tcMar>
          </w:tcPr>
          <w:p>
            <w:pPr>
              <w:spacing w:before="0" w:after="0" w:line="240" w:lineRule="auto"/>
            </w:pPr>
            <w:r>
              <w:rPr>
                <w:rFonts w:ascii="Aptos" w:hAnsi="Aptos"/>
                <w:sz w:val="16"/>
              </w:rPr>
              <w:t>Small instruct model around 2B-4B</w:t>
            </w:r>
          </w:p>
        </w:tc>
        <w:tc>
          <w:tcPr>
            <w:tcW w:type="dxa" w:w="2880"/>
            <w:vAlign w:val="center"/>
            <w:tcMar>
              <w:top w:w="80" w:type="dxa"/>
              <w:start w:w="90" w:type="dxa"/>
              <w:bottom w:w="80" w:type="dxa"/>
              <w:end w:w="90" w:type="dxa"/>
            </w:tcMar>
          </w:tcPr>
          <w:p>
            <w:pPr>
              <w:spacing w:before="0" w:after="0" w:line="240" w:lineRule="auto"/>
            </w:pPr>
            <w:r>
              <w:rPr>
                <w:rFonts w:ascii="Aptos" w:hAnsi="Aptos"/>
                <w:sz w:val="16"/>
              </w:rPr>
              <w:t>Slower but usable for short chunks</w:t>
            </w:r>
          </w:p>
        </w:tc>
        <w:tc>
          <w:tcPr>
            <w:tcW w:type="dxa" w:w="2448"/>
            <w:vAlign w:val="center"/>
            <w:tcMar>
              <w:top w:w="80" w:type="dxa"/>
              <w:start w:w="90" w:type="dxa"/>
              <w:bottom w:w="80" w:type="dxa"/>
              <w:end w:w="90" w:type="dxa"/>
            </w:tcMar>
          </w:tcPr>
          <w:p>
            <w:pPr>
              <w:spacing w:before="0" w:after="0" w:line="240" w:lineRule="auto"/>
            </w:pPr>
            <w:r>
              <w:rPr>
                <w:rFonts w:ascii="Aptos" w:hAnsi="Aptos"/>
                <w:sz w:val="16"/>
              </w:rPr>
              <w:t>Use shorter context and longer update interval</w:t>
            </w:r>
          </w:p>
        </w:tc>
      </w:tr>
      <w:tr>
        <w:tc>
          <w:tcPr>
            <w:tcW w:type="dxa" w:w="1440"/>
            <w:vAlign w:val="center"/>
            <w:tcMar>
              <w:top w:w="80" w:type="dxa"/>
              <w:start w:w="90" w:type="dxa"/>
              <w:bottom w:w="80" w:type="dxa"/>
              <w:end w:w="90" w:type="dxa"/>
            </w:tcMar>
            <w:shd w:fill="FAFAFA"/>
          </w:tcPr>
          <w:p>
            <w:pPr>
              <w:spacing w:before="0" w:after="0" w:line="240" w:lineRule="auto"/>
            </w:pPr>
            <w:r>
              <w:rPr>
                <w:rFonts w:ascii="Aptos" w:hAnsi="Aptos"/>
                <w:sz w:val="16"/>
              </w:rPr>
              <w:t>B - Standard</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6"/>
              </w:rPr>
              <w:t>16 GB RAM, integrated or modest GPU</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6"/>
              </w:rPr>
              <w:t>Instruct model around 4B-8B</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6"/>
              </w:rPr>
              <w:t>Recommended practice experience</w:t>
            </w:r>
          </w:p>
        </w:tc>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6"/>
              </w:rPr>
              <w:t>Default profile</w:t>
            </w:r>
          </w:p>
        </w:tc>
      </w:tr>
      <w:tr>
        <w:tc>
          <w:tcPr>
            <w:tcW w:type="dxa" w:w="1440"/>
            <w:vAlign w:val="center"/>
            <w:tcMar>
              <w:top w:w="80" w:type="dxa"/>
              <w:start w:w="90" w:type="dxa"/>
              <w:bottom w:w="80" w:type="dxa"/>
              <w:end w:w="90" w:type="dxa"/>
            </w:tcMar>
          </w:tcPr>
          <w:p>
            <w:pPr>
              <w:spacing w:before="0" w:after="0" w:line="240" w:lineRule="auto"/>
            </w:pPr>
            <w:r>
              <w:rPr>
                <w:rFonts w:ascii="Aptos" w:hAnsi="Aptos"/>
                <w:sz w:val="16"/>
              </w:rPr>
              <w:t>C - Strong</w:t>
            </w:r>
          </w:p>
        </w:tc>
        <w:tc>
          <w:tcPr>
            <w:tcW w:type="dxa" w:w="2592"/>
            <w:vAlign w:val="center"/>
            <w:tcMar>
              <w:top w:w="80" w:type="dxa"/>
              <w:start w:w="90" w:type="dxa"/>
              <w:bottom w:w="80" w:type="dxa"/>
              <w:end w:w="90" w:type="dxa"/>
            </w:tcMar>
          </w:tcPr>
          <w:p>
            <w:pPr>
              <w:spacing w:before="0" w:after="0" w:line="240" w:lineRule="auto"/>
            </w:pPr>
            <w:r>
              <w:rPr>
                <w:rFonts w:ascii="Aptos" w:hAnsi="Aptos"/>
                <w:sz w:val="16"/>
              </w:rPr>
              <w:t>32+ GB RAM and capable GPU</w:t>
            </w:r>
          </w:p>
        </w:tc>
        <w:tc>
          <w:tcPr>
            <w:tcW w:type="dxa" w:w="2880"/>
            <w:vAlign w:val="center"/>
            <w:tcMar>
              <w:top w:w="80" w:type="dxa"/>
              <w:start w:w="90" w:type="dxa"/>
              <w:bottom w:w="80" w:type="dxa"/>
              <w:end w:w="90" w:type="dxa"/>
            </w:tcMar>
          </w:tcPr>
          <w:p>
            <w:pPr>
              <w:spacing w:before="0" w:after="0" w:line="240" w:lineRule="auto"/>
            </w:pPr>
            <w:r>
              <w:rPr>
                <w:rFonts w:ascii="Aptos" w:hAnsi="Aptos"/>
                <w:sz w:val="16"/>
              </w:rPr>
              <w:t>Larger instruct model if tested</w:t>
            </w:r>
          </w:p>
        </w:tc>
        <w:tc>
          <w:tcPr>
            <w:tcW w:type="dxa" w:w="2880"/>
            <w:vAlign w:val="center"/>
            <w:tcMar>
              <w:top w:w="80" w:type="dxa"/>
              <w:start w:w="90" w:type="dxa"/>
              <w:bottom w:w="80" w:type="dxa"/>
              <w:end w:w="90" w:type="dxa"/>
            </w:tcMar>
          </w:tcPr>
          <w:p>
            <w:pPr>
              <w:spacing w:before="0" w:after="0" w:line="240" w:lineRule="auto"/>
            </w:pPr>
            <w:r>
              <w:rPr>
                <w:rFonts w:ascii="Aptos" w:hAnsi="Aptos"/>
                <w:sz w:val="16"/>
              </w:rPr>
              <w:t>Better quality and longer context</w:t>
            </w:r>
          </w:p>
        </w:tc>
        <w:tc>
          <w:tcPr>
            <w:tcW w:type="dxa" w:w="2448"/>
            <w:vAlign w:val="center"/>
            <w:tcMar>
              <w:top w:w="80" w:type="dxa"/>
              <w:start w:w="90" w:type="dxa"/>
              <w:bottom w:w="80" w:type="dxa"/>
              <w:end w:w="90" w:type="dxa"/>
            </w:tcMar>
          </w:tcPr>
          <w:p>
            <w:pPr>
              <w:spacing w:before="0" w:after="0" w:line="240" w:lineRule="auto"/>
            </w:pPr>
            <w:r>
              <w:rPr>
                <w:rFonts w:ascii="Aptos" w:hAnsi="Aptos"/>
                <w:sz w:val="16"/>
              </w:rPr>
              <w:t>Use only if latency remains acceptable</w:t>
            </w:r>
          </w:p>
        </w:tc>
      </w:tr>
    </w:tbl>
    <w:p/>
    <w:p>
      <w:pPr>
        <w:spacing w:after="100" w:line="259" w:lineRule="auto"/>
      </w:pPr>
      <w:r>
        <w:rPr>
          <w:i w:val="0"/>
        </w:rPr>
        <w:t>Exact Ollama model tag is not hard-coded in this document because available models and hardware differ. Phase 0 must choose one current instruct model, verify structured JSON behavior, record the exact tag in the Decision Log, and pin it in project configuration.</w:t>
      </w:r>
    </w:p>
    <w:p>
      <w:pPr>
        <w:pStyle w:val="Heading2"/>
        <w:keepNext/>
      </w:pPr>
      <w:r>
        <w:t>21.3 Disk and Memory Safety</w:t>
      </w:r>
    </w:p>
    <w:p>
      <w:pPr>
        <w:pStyle w:val="ListBullet"/>
        <w:spacing w:after="40"/>
      </w:pPr>
      <w:r>
        <w:t>Keep at least 10 GB free before pulling a model and starting development.</w:t>
      </w:r>
    </w:p>
    <w:p>
      <w:pPr>
        <w:pStyle w:val="ListBullet"/>
        <w:spacing w:after="40"/>
      </w:pPr>
      <w:r>
        <w:t>Do not load multiple large models simultaneously during the first MVP.</w:t>
      </w:r>
    </w:p>
    <w:p>
      <w:pPr>
        <w:pStyle w:val="ListBullet"/>
        <w:spacing w:after="40"/>
      </w:pPr>
      <w:r>
        <w:t>If local AI causes system instability, reduce model size before changing architecture.</w:t>
      </w:r>
    </w:p>
    <w:p>
      <w:pPr>
        <w:pStyle w:val="ListBullet"/>
        <w:spacing w:after="40"/>
      </w:pPr>
      <w:r>
        <w:t>Keep model selection independent from app logic so the model can be changed without rewriting UI or database code.</w:t>
      </w:r>
    </w:p>
    <w:p>
      <w:pPr>
        <w:pStyle w:val="Heading2"/>
        <w:keepNext/>
      </w:pPr>
      <w:r>
        <w:t>21.4 Phase 0 Preflight Checklist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Check ID</w:t>
            </w:r>
          </w:p>
        </w:tc>
        <w:tc>
          <w:tcPr>
            <w:tcW w:type="dxa" w:w="2448"/>
            <w:vAlign w:val="center"/>
            <w:tcMar>
              <w:top w:w="80" w:type="dxa"/>
              <w:start w:w="90" w:type="dxa"/>
              <w:bottom w:w="80" w:type="dxa"/>
              <w:end w:w="90" w:type="dxa"/>
            </w:tcMar>
            <w:shd w:fill="1F4E78"/>
          </w:tcPr>
          <w:p>
            <w:pPr>
              <w:spacing w:before="0" w:after="0" w:line="240" w:lineRule="auto"/>
            </w:pPr>
            <w:r>
              <w:rPr>
                <w:rFonts w:ascii="Aptos" w:hAnsi="Aptos"/>
                <w:b/>
                <w:color w:val="FFFFFF"/>
                <w:sz w:val="16"/>
              </w:rPr>
              <w:t>Check</w:t>
            </w:r>
          </w:p>
        </w:tc>
        <w:tc>
          <w:tcPr>
            <w:tcW w:type="dxa" w:w="3168"/>
            <w:vAlign w:val="center"/>
            <w:tcMar>
              <w:top w:w="80" w:type="dxa"/>
              <w:start w:w="90" w:type="dxa"/>
              <w:bottom w:w="80" w:type="dxa"/>
              <w:end w:w="90" w:type="dxa"/>
            </w:tcMar>
            <w:shd w:fill="1F4E78"/>
          </w:tcPr>
          <w:p>
            <w:pPr>
              <w:spacing w:before="0" w:after="0" w:line="240" w:lineRule="auto"/>
            </w:pPr>
            <w:r>
              <w:rPr>
                <w:rFonts w:ascii="Aptos" w:hAnsi="Aptos"/>
                <w:b/>
                <w:color w:val="FFFFFF"/>
                <w:sz w:val="16"/>
              </w:rPr>
              <w:t>Pass condition</w:t>
            </w:r>
          </w:p>
        </w:tc>
        <w:tc>
          <w:tcPr>
            <w:tcW w:type="dxa" w:w="403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If fail</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PF-01</w:t>
            </w:r>
          </w:p>
        </w:tc>
        <w:tc>
          <w:tcPr>
            <w:tcW w:type="dxa" w:w="2448"/>
            <w:vAlign w:val="center"/>
            <w:tcMar>
              <w:top w:w="80" w:type="dxa"/>
              <w:start w:w="90" w:type="dxa"/>
              <w:bottom w:w="80" w:type="dxa"/>
              <w:end w:w="90" w:type="dxa"/>
            </w:tcMar>
          </w:tcPr>
          <w:p>
            <w:pPr>
              <w:spacing w:before="0" w:after="0" w:line="240" w:lineRule="auto"/>
            </w:pPr>
            <w:r>
              <w:rPr>
                <w:rFonts w:ascii="Aptos" w:hAnsi="Aptos"/>
                <w:sz w:val="16"/>
              </w:rPr>
              <w:t>Git available</w:t>
            </w:r>
          </w:p>
        </w:tc>
        <w:tc>
          <w:tcPr>
            <w:tcW w:type="dxa" w:w="3168"/>
            <w:vAlign w:val="center"/>
            <w:tcMar>
              <w:top w:w="80" w:type="dxa"/>
              <w:start w:w="90" w:type="dxa"/>
              <w:bottom w:w="80" w:type="dxa"/>
              <w:end w:w="90" w:type="dxa"/>
            </w:tcMar>
          </w:tcPr>
          <w:p>
            <w:pPr>
              <w:spacing w:before="0" w:after="0" w:line="240" w:lineRule="auto"/>
            </w:pPr>
            <w:r>
              <w:rPr>
                <w:rFonts w:ascii="Aptos" w:hAnsi="Aptos"/>
                <w:sz w:val="16"/>
              </w:rPr>
              <w:t>Version command succeeds</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Install/fix Git before continuing</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PF-02</w:t>
            </w:r>
          </w:p>
        </w:tc>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6"/>
              </w:rPr>
              <w:t>Node runtime available</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6"/>
              </w:rPr>
              <w:t>Node and package manager succeed</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6"/>
              </w:rPr>
              <w:t>Install supported LTS</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PF-03</w:t>
            </w:r>
          </w:p>
        </w:tc>
        <w:tc>
          <w:tcPr>
            <w:tcW w:type="dxa" w:w="2448"/>
            <w:vAlign w:val="center"/>
            <w:tcMar>
              <w:top w:w="80" w:type="dxa"/>
              <w:start w:w="90" w:type="dxa"/>
              <w:bottom w:w="80" w:type="dxa"/>
              <w:end w:w="90" w:type="dxa"/>
            </w:tcMar>
          </w:tcPr>
          <w:p>
            <w:pPr>
              <w:spacing w:before="0" w:after="0" w:line="240" w:lineRule="auto"/>
            </w:pPr>
            <w:r>
              <w:rPr>
                <w:rFonts w:ascii="Aptos" w:hAnsi="Aptos"/>
                <w:sz w:val="16"/>
              </w:rPr>
              <w:t>Ollama local API available</w:t>
            </w:r>
          </w:p>
        </w:tc>
        <w:tc>
          <w:tcPr>
            <w:tcW w:type="dxa" w:w="3168"/>
            <w:vAlign w:val="center"/>
            <w:tcMar>
              <w:top w:w="80" w:type="dxa"/>
              <w:start w:w="90" w:type="dxa"/>
              <w:bottom w:w="80" w:type="dxa"/>
              <w:end w:w="90" w:type="dxa"/>
            </w:tcMar>
          </w:tcPr>
          <w:p>
            <w:pPr>
              <w:spacing w:before="0" w:after="0" w:line="240" w:lineRule="auto"/>
            </w:pPr>
            <w:r>
              <w:rPr>
                <w:rFonts w:ascii="Aptos" w:hAnsi="Aptos"/>
                <w:sz w:val="16"/>
              </w:rPr>
              <w:t>Local service responds</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Start/reinstall Ollama</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PF-04</w:t>
            </w:r>
          </w:p>
        </w:tc>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6"/>
              </w:rPr>
              <w:t>Selected model available</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6"/>
              </w:rPr>
              <w:t>Model test prompt returns output</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6"/>
              </w:rPr>
              <w:t>Pull smaller/current model</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PF-05</w:t>
            </w:r>
          </w:p>
        </w:tc>
        <w:tc>
          <w:tcPr>
            <w:tcW w:type="dxa" w:w="2448"/>
            <w:vAlign w:val="center"/>
            <w:tcMar>
              <w:top w:w="80" w:type="dxa"/>
              <w:start w:w="90" w:type="dxa"/>
              <w:bottom w:w="80" w:type="dxa"/>
              <w:end w:w="90" w:type="dxa"/>
            </w:tcMar>
          </w:tcPr>
          <w:p>
            <w:pPr>
              <w:spacing w:before="0" w:after="0" w:line="240" w:lineRule="auto"/>
            </w:pPr>
            <w:r>
              <w:rPr>
                <w:rFonts w:ascii="Aptos" w:hAnsi="Aptos"/>
                <w:sz w:val="16"/>
              </w:rPr>
              <w:t>Structured output test</w:t>
            </w:r>
          </w:p>
        </w:tc>
        <w:tc>
          <w:tcPr>
            <w:tcW w:type="dxa" w:w="3168"/>
            <w:vAlign w:val="center"/>
            <w:tcMar>
              <w:top w:w="80" w:type="dxa"/>
              <w:start w:w="90" w:type="dxa"/>
              <w:bottom w:w="80" w:type="dxa"/>
              <w:end w:w="90" w:type="dxa"/>
            </w:tcMar>
          </w:tcPr>
          <w:p>
            <w:pPr>
              <w:spacing w:before="0" w:after="0" w:line="240" w:lineRule="auto"/>
            </w:pPr>
            <w:r>
              <w:rPr>
                <w:rFonts w:ascii="Aptos" w:hAnsi="Aptos"/>
                <w:sz w:val="16"/>
              </w:rPr>
              <w:t>Valid JSON matching a tiny schema</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Change model or prompt settings</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PF-06</w:t>
            </w:r>
          </w:p>
        </w:tc>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6"/>
              </w:rPr>
              <w:t>Project write permission</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6"/>
              </w:rPr>
              <w:t>Test file can be created and deleted</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6"/>
              </w:rPr>
              <w:t>Move project folder</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PF-07</w:t>
            </w:r>
          </w:p>
        </w:tc>
        <w:tc>
          <w:tcPr>
            <w:tcW w:type="dxa" w:w="2448"/>
            <w:vAlign w:val="center"/>
            <w:tcMar>
              <w:top w:w="80" w:type="dxa"/>
              <w:start w:w="90" w:type="dxa"/>
              <w:bottom w:w="80" w:type="dxa"/>
              <w:end w:w="90" w:type="dxa"/>
            </w:tcMar>
          </w:tcPr>
          <w:p>
            <w:pPr>
              <w:spacing w:before="0" w:after="0" w:line="240" w:lineRule="auto"/>
            </w:pPr>
            <w:r>
              <w:rPr>
                <w:rFonts w:ascii="Aptos" w:hAnsi="Aptos"/>
                <w:sz w:val="16"/>
              </w:rPr>
              <w:t>Port availability</w:t>
            </w:r>
          </w:p>
        </w:tc>
        <w:tc>
          <w:tcPr>
            <w:tcW w:type="dxa" w:w="3168"/>
            <w:vAlign w:val="center"/>
            <w:tcMar>
              <w:top w:w="80" w:type="dxa"/>
              <w:start w:w="90" w:type="dxa"/>
              <w:bottom w:w="80" w:type="dxa"/>
              <w:end w:w="90" w:type="dxa"/>
            </w:tcMar>
          </w:tcPr>
          <w:p>
            <w:pPr>
              <w:spacing w:before="0" w:after="0" w:line="240" w:lineRule="auto"/>
            </w:pPr>
            <w:r>
              <w:rPr>
                <w:rFonts w:ascii="Aptos" w:hAnsi="Aptos"/>
                <w:sz w:val="16"/>
              </w:rPr>
              <w:t>Chosen frontend/backend ports free</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Select recorded alternate ports</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PF-08</w:t>
            </w:r>
          </w:p>
        </w:tc>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6"/>
              </w:rPr>
              <w:t>Teams sign-in</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6"/>
              </w:rPr>
              <w:t>User can open Teams</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6"/>
              </w:rPr>
              <w:t>Resolve account access before Phase 6</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PF-09</w:t>
            </w:r>
          </w:p>
        </w:tc>
        <w:tc>
          <w:tcPr>
            <w:tcW w:type="dxa" w:w="2448"/>
            <w:vAlign w:val="center"/>
            <w:tcMar>
              <w:top w:w="80" w:type="dxa"/>
              <w:start w:w="90" w:type="dxa"/>
              <w:bottom w:w="80" w:type="dxa"/>
              <w:end w:w="90" w:type="dxa"/>
            </w:tcMar>
          </w:tcPr>
          <w:p>
            <w:pPr>
              <w:spacing w:before="0" w:after="0" w:line="240" w:lineRule="auto"/>
            </w:pPr>
            <w:r>
              <w:rPr>
                <w:rFonts w:ascii="Aptos" w:hAnsi="Aptos"/>
                <w:sz w:val="16"/>
              </w:rPr>
              <w:t>Custom app upload</w:t>
            </w:r>
          </w:p>
        </w:tc>
        <w:tc>
          <w:tcPr>
            <w:tcW w:type="dxa" w:w="3168"/>
            <w:vAlign w:val="center"/>
            <w:tcMar>
              <w:top w:w="80" w:type="dxa"/>
              <w:start w:w="90" w:type="dxa"/>
              <w:bottom w:w="80" w:type="dxa"/>
              <w:end w:w="90" w:type="dxa"/>
            </w:tcMar>
          </w:tcPr>
          <w:p>
            <w:pPr>
              <w:spacing w:before="0" w:after="0" w:line="240" w:lineRule="auto"/>
            </w:pPr>
            <w:r>
              <w:rPr>
                <w:rFonts w:ascii="Aptos" w:hAnsi="Aptos"/>
                <w:sz w:val="16"/>
              </w:rPr>
              <w:t>Option visible or admin path identified</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Record dependency; continue local phases</w:t>
            </w:r>
          </w:p>
        </w:tc>
      </w:tr>
    </w:tbl>
    <w:p/>
    <w:tbl>
      <w:tblPr>
        <w:tblW w:type="auto" w:w="0"/>
        <w:jc w:val="center"/>
        <w:tblLook w:firstColumn="1" w:firstRow="1" w:lastColumn="0" w:lastRow="0" w:noHBand="0" w:noVBand="1" w:val="04A0"/>
      </w:tblPr>
      <w:tblGrid>
        <w:gridCol w:w="10166"/>
      </w:tblGrid>
      <w:tr>
        <w:trPr>
          <w:cantSplit/>
        </w:trPr>
        <w:tc>
          <w:tcPr>
            <w:tcW w:type="dxa" w:w="10166"/>
            <w:shd w:fill="FFF2CC"/>
            <w:tcMar>
              <w:top w:w="120" w:type="dxa"/>
              <w:start w:w="150" w:type="dxa"/>
              <w:bottom w:w="120" w:type="dxa"/>
              <w:end w:w="150" w:type="dxa"/>
            </w:tcMar>
          </w:tcPr>
          <w:p>
            <w:r>
              <w:rPr>
                <w:b/>
                <w:color w:val="1F4E78"/>
              </w:rPr>
              <w:t>Early Teams Access Rule</w:t>
              <w:br/>
            </w:r>
            <w:r>
              <w:t>Custom app upload permission must be checked in Phase 0, even though Teams integration is Phase 6. A missing permission does not block Phases 1-5, but it must be recorded early so it does not become a surprise at the end.</w:t>
            </w:r>
          </w:p>
        </w:tc>
      </w:tr>
    </w:tbl>
    <w:p/>
    <w:p>
      <w:pPr>
        <w:pStyle w:val="Heading1"/>
        <w:keepNext/>
      </w:pPr>
      <w:r>
        <w:t>22. Repository and File Structure Contract</w:t>
      </w:r>
    </w:p>
    <w:p>
      <w:pPr>
        <w:spacing w:after="100" w:line="259" w:lineRule="auto"/>
      </w:pPr>
      <w:r>
        <w:rPr>
          <w:i w:val="0"/>
        </w:rPr>
        <w:t>The repository layout is fixed so a worker can immediately find each concern. New top-level folders require a Decision Log entry.</w:t>
      </w:r>
    </w:p>
    <w:p>
      <w:pPr>
        <w:spacing w:after="40"/>
      </w:pPr>
      <w:r>
        <w:rPr>
          <w:b/>
          <w:color w:val="1F4E78"/>
        </w:rPr>
        <w:t>Locked repository layout</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teams-ai-copilot/</w:t>
              <w:br/>
            </w:r>
            <w:r>
              <w:rPr>
                <w:rFonts w:ascii="Consolas" w:hAnsi="Consolas"/>
                <w:sz w:val="16"/>
              </w:rPr>
              <w:t>├─ apps/</w:t>
              <w:br/>
            </w:r>
            <w:r>
              <w:rPr>
                <w:rFonts w:ascii="Consolas" w:hAnsi="Consolas"/>
                <w:sz w:val="16"/>
              </w:rPr>
              <w:t>│  ├─ web/                 # React + TypeScript side-panel UI</w:t>
              <w:br/>
            </w:r>
            <w:r>
              <w:rPr>
                <w:rFonts w:ascii="Consolas" w:hAnsi="Consolas"/>
                <w:sz w:val="16"/>
              </w:rPr>
              <w:t>│  └─ local-api/           # Node.js local API and orchestration</w:t>
              <w:br/>
            </w:r>
            <w:r>
              <w:rPr>
                <w:rFonts w:ascii="Consolas" w:hAnsi="Consolas"/>
                <w:sz w:val="16"/>
              </w:rPr>
              <w:t>├─ packages/</w:t>
              <w:br/>
            </w:r>
            <w:r>
              <w:rPr>
                <w:rFonts w:ascii="Consolas" w:hAnsi="Consolas"/>
                <w:sz w:val="16"/>
              </w:rPr>
              <w:t>│  ├─ contracts/           # Shared data types and validation schemas</w:t>
              <w:br/>
            </w:r>
            <w:r>
              <w:rPr>
                <w:rFonts w:ascii="Consolas" w:hAnsi="Consolas"/>
                <w:sz w:val="16"/>
              </w:rPr>
              <w:t>│  ├─ ai-core/             # Prompt builders, merge logic, scoring</w:t>
              <w:br/>
            </w:r>
            <w:r>
              <w:rPr>
                <w:rFonts w:ascii="Consolas" w:hAnsi="Consolas"/>
                <w:sz w:val="16"/>
              </w:rPr>
              <w:t>│  └─ test-fixtures/       # Sample meetings and expected outputs</w:t>
              <w:br/>
            </w:r>
            <w:r>
              <w:rPr>
                <w:rFonts w:ascii="Consolas" w:hAnsi="Consolas"/>
                <w:sz w:val="16"/>
              </w:rPr>
              <w:t>├─ data/</w:t>
              <w:br/>
            </w:r>
            <w:r>
              <w:rPr>
                <w:rFonts w:ascii="Consolas" w:hAnsi="Consolas"/>
                <w:sz w:val="16"/>
              </w:rPr>
              <w:t>│  ├─ local/               # Runtime SQLite data; Git ignored</w:t>
              <w:br/>
            </w:r>
            <w:r>
              <w:rPr>
                <w:rFonts w:ascii="Consolas" w:hAnsi="Consolas"/>
                <w:sz w:val="16"/>
              </w:rPr>
              <w:t>│  └─ exports/             # User-requested local exports; Git ignored</w:t>
              <w:br/>
            </w:r>
            <w:r>
              <w:rPr>
                <w:rFonts w:ascii="Consolas" w:hAnsi="Consolas"/>
                <w:sz w:val="16"/>
              </w:rPr>
              <w:t>├─ teams-app/</w:t>
              <w:br/>
            </w:r>
            <w:r>
              <w:rPr>
                <w:rFonts w:ascii="Consolas" w:hAnsi="Consolas"/>
                <w:sz w:val="16"/>
              </w:rPr>
              <w:t>│  ├─ manifest/            # Teams app manifest source</w:t>
              <w:br/>
            </w:r>
            <w:r>
              <w:rPr>
                <w:rFonts w:ascii="Consolas" w:hAnsi="Consolas"/>
                <w:sz w:val="16"/>
              </w:rPr>
              <w:t>│  └─ package/             # Generated upload package; Git ignored if generated</w:t>
              <w:br/>
            </w:r>
            <w:r>
              <w:rPr>
                <w:rFonts w:ascii="Consolas" w:hAnsi="Consolas"/>
                <w:sz w:val="16"/>
              </w:rPr>
              <w:t>├─ docs/</w:t>
              <w:br/>
            </w:r>
            <w:r>
              <w:rPr>
                <w:rFonts w:ascii="Consolas" w:hAnsi="Consolas"/>
                <w:sz w:val="16"/>
              </w:rPr>
              <w:t>│  ├─ MASTER_SPEC.docx</w:t>
              <w:br/>
            </w:r>
            <w:r>
              <w:rPr>
                <w:rFonts w:ascii="Consolas" w:hAnsi="Consolas"/>
                <w:sz w:val="16"/>
              </w:rPr>
              <w:t>│  ├─ DECISION_LOG.md</w:t>
              <w:br/>
            </w:r>
            <w:r>
              <w:rPr>
                <w:rFonts w:ascii="Consolas" w:hAnsi="Consolas"/>
                <w:sz w:val="16"/>
              </w:rPr>
              <w:t>│  ├─ PHASE_STATUS.md</w:t>
              <w:br/>
            </w:r>
            <w:r>
              <w:rPr>
                <w:rFonts w:ascii="Consolas" w:hAnsi="Consolas"/>
                <w:sz w:val="16"/>
              </w:rPr>
              <w:t>│  └─ TROUBLESHOOTING_NOTES.md</w:t>
              <w:br/>
            </w:r>
            <w:r>
              <w:rPr>
                <w:rFonts w:ascii="Consolas" w:hAnsi="Consolas"/>
                <w:sz w:val="16"/>
              </w:rPr>
              <w:t>├─ scripts/                # Preflight, test and local start helpers</w:t>
              <w:br/>
            </w:r>
            <w:r>
              <w:rPr>
                <w:rFonts w:ascii="Consolas" w:hAnsi="Consolas"/>
                <w:sz w:val="16"/>
              </w:rPr>
              <w:t>├─ .env.example</w:t>
              <w:br/>
            </w:r>
            <w:r>
              <w:rPr>
                <w:rFonts w:ascii="Consolas" w:hAnsi="Consolas"/>
                <w:sz w:val="16"/>
              </w:rPr>
              <w:t>├─ .gitignore</w:t>
              <w:br/>
            </w:r>
            <w:r>
              <w:rPr>
                <w:rFonts w:ascii="Consolas" w:hAnsi="Consolas"/>
                <w:sz w:val="16"/>
              </w:rPr>
              <w:t>├─ package.json            # Workspace commands</w:t>
              <w:br/>
            </w:r>
            <w:r>
              <w:rPr>
                <w:rFonts w:ascii="Consolas" w:hAnsi="Consolas"/>
                <w:sz w:val="16"/>
              </w:rPr>
              <w:t>└─ README.md</w:t>
            </w:r>
          </w:p>
        </w:tc>
      </w:tr>
    </w:tbl>
    <w:p/>
    <w:p>
      <w:pPr>
        <w:pStyle w:val="Heading2"/>
        <w:keepNext/>
      </w:pPr>
      <w:r>
        <w:t>22.1 Folder Ownership Rules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center"/>
            <w:tcMar>
              <w:top w:w="80" w:type="dxa"/>
              <w:start w:w="90" w:type="dxa"/>
              <w:bottom w:w="80" w:type="dxa"/>
              <w:end w:w="90" w:type="dxa"/>
            </w:tcMar>
            <w:shd w:fill="1F4E78"/>
          </w:tcPr>
          <w:p>
            <w:pPr>
              <w:spacing w:before="0" w:after="0" w:line="240" w:lineRule="auto"/>
            </w:pPr>
            <w:r>
              <w:rPr>
                <w:rFonts w:ascii="Aptos" w:hAnsi="Aptos"/>
                <w:b/>
                <w:color w:val="FFFFFF"/>
                <w:sz w:val="16"/>
              </w:rPr>
              <w:t>Area</w:t>
            </w:r>
          </w:p>
        </w:tc>
        <w:tc>
          <w:tcPr>
            <w:tcW w:type="dxa" w:w="4320"/>
            <w:vAlign w:val="center"/>
            <w:tcMar>
              <w:top w:w="80" w:type="dxa"/>
              <w:start w:w="90" w:type="dxa"/>
              <w:bottom w:w="80" w:type="dxa"/>
              <w:end w:w="90" w:type="dxa"/>
            </w:tcMar>
            <w:shd w:fill="1F4E78"/>
          </w:tcPr>
          <w:p>
            <w:pPr>
              <w:spacing w:before="0" w:after="0" w:line="240" w:lineRule="auto"/>
            </w:pPr>
            <w:r>
              <w:rPr>
                <w:rFonts w:ascii="Aptos" w:hAnsi="Aptos"/>
                <w:b/>
                <w:color w:val="FFFFFF"/>
                <w:sz w:val="16"/>
              </w:rPr>
              <w:t>May contain</w:t>
            </w:r>
          </w:p>
        </w:tc>
        <w:tc>
          <w:tcPr>
            <w:tcW w:type="dxa" w:w="3456"/>
            <w:vAlign w:val="center"/>
            <w:tcMar>
              <w:top w:w="80" w:type="dxa"/>
              <w:start w:w="90" w:type="dxa"/>
              <w:bottom w:w="80" w:type="dxa"/>
              <w:end w:w="90" w:type="dxa"/>
            </w:tcMar>
            <w:shd w:fill="1F4E78"/>
          </w:tcPr>
          <w:p>
            <w:pPr>
              <w:spacing w:before="0" w:after="0" w:line="240" w:lineRule="auto"/>
            </w:pPr>
            <w:r>
              <w:rPr>
                <w:rFonts w:ascii="Aptos" w:hAnsi="Aptos"/>
                <w:b/>
                <w:color w:val="FFFFFF"/>
                <w:sz w:val="16"/>
              </w:rPr>
              <w:t>Must not contain</w:t>
            </w:r>
          </w:p>
        </w:tc>
      </w:tr>
      <w:tr>
        <w:tc>
          <w:tcPr>
            <w:tcW w:type="dxa" w:w="2016"/>
            <w:vAlign w:val="center"/>
            <w:tcMar>
              <w:top w:w="80" w:type="dxa"/>
              <w:start w:w="90" w:type="dxa"/>
              <w:bottom w:w="80" w:type="dxa"/>
              <w:end w:w="90" w:type="dxa"/>
            </w:tcMar>
          </w:tcPr>
          <w:p>
            <w:pPr>
              <w:spacing w:before="0" w:after="0" w:line="240" w:lineRule="auto"/>
            </w:pPr>
            <w:r>
              <w:rPr>
                <w:rFonts w:ascii="Aptos" w:hAnsi="Aptos"/>
                <w:sz w:val="16"/>
              </w:rPr>
              <w:t>apps/web</w:t>
            </w:r>
          </w:p>
        </w:tc>
        <w:tc>
          <w:tcPr>
            <w:tcW w:type="dxa" w:w="4320"/>
            <w:vAlign w:val="center"/>
            <w:tcMar>
              <w:top w:w="80" w:type="dxa"/>
              <w:start w:w="90" w:type="dxa"/>
              <w:bottom w:w="80" w:type="dxa"/>
              <w:end w:w="90" w:type="dxa"/>
            </w:tcMar>
          </w:tcPr>
          <w:p>
            <w:pPr>
              <w:spacing w:before="0" w:after="0" w:line="240" w:lineRule="auto"/>
            </w:pPr>
            <w:r>
              <w:rPr>
                <w:rFonts w:ascii="Aptos" w:hAnsi="Aptos"/>
                <w:sz w:val="16"/>
              </w:rPr>
              <w:t>UI components, local client state, API client</w:t>
            </w:r>
          </w:p>
        </w:tc>
        <w:tc>
          <w:tcPr>
            <w:tcW w:type="dxa" w:w="3456"/>
            <w:vAlign w:val="center"/>
            <w:tcMar>
              <w:top w:w="80" w:type="dxa"/>
              <w:start w:w="90" w:type="dxa"/>
              <w:bottom w:w="80" w:type="dxa"/>
              <w:end w:w="90" w:type="dxa"/>
            </w:tcMar>
          </w:tcPr>
          <w:p>
            <w:pPr>
              <w:spacing w:before="0" w:after="0" w:line="240" w:lineRule="auto"/>
            </w:pPr>
            <w:r>
              <w:rPr>
                <w:rFonts w:ascii="Aptos" w:hAnsi="Aptos"/>
                <w:sz w:val="16"/>
              </w:rPr>
              <w:t>Ollama calls, SQLite access, secrets</w:t>
            </w:r>
          </w:p>
        </w:tc>
      </w:tr>
      <w:tr>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6"/>
              </w:rPr>
              <w:t>apps/local-api</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6"/>
              </w:rPr>
              <w:t>HTTP/event routes, orchestration, persistence adapters</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6"/>
              </w:rPr>
              <w:t>Visual UI components</w:t>
            </w:r>
          </w:p>
        </w:tc>
      </w:tr>
      <w:tr>
        <w:tc>
          <w:tcPr>
            <w:tcW w:type="dxa" w:w="2016"/>
            <w:vAlign w:val="center"/>
            <w:tcMar>
              <w:top w:w="80" w:type="dxa"/>
              <w:start w:w="90" w:type="dxa"/>
              <w:bottom w:w="80" w:type="dxa"/>
              <w:end w:w="90" w:type="dxa"/>
            </w:tcMar>
          </w:tcPr>
          <w:p>
            <w:pPr>
              <w:spacing w:before="0" w:after="0" w:line="240" w:lineRule="auto"/>
            </w:pPr>
            <w:r>
              <w:rPr>
                <w:rFonts w:ascii="Aptos" w:hAnsi="Aptos"/>
                <w:sz w:val="16"/>
              </w:rPr>
              <w:t>packages/contracts</w:t>
            </w:r>
          </w:p>
        </w:tc>
        <w:tc>
          <w:tcPr>
            <w:tcW w:type="dxa" w:w="4320"/>
            <w:vAlign w:val="center"/>
            <w:tcMar>
              <w:top w:w="80" w:type="dxa"/>
              <w:start w:w="90" w:type="dxa"/>
              <w:bottom w:w="80" w:type="dxa"/>
              <w:end w:w="90" w:type="dxa"/>
            </w:tcMar>
          </w:tcPr>
          <w:p>
            <w:pPr>
              <w:spacing w:before="0" w:after="0" w:line="240" w:lineRule="auto"/>
            </w:pPr>
            <w:r>
              <w:rPr>
                <w:rFonts w:ascii="Aptos" w:hAnsi="Aptos"/>
                <w:sz w:val="16"/>
              </w:rPr>
              <w:t>Shared schemas, enums, validation</w:t>
            </w:r>
          </w:p>
        </w:tc>
        <w:tc>
          <w:tcPr>
            <w:tcW w:type="dxa" w:w="3456"/>
            <w:vAlign w:val="center"/>
            <w:tcMar>
              <w:top w:w="80" w:type="dxa"/>
              <w:start w:w="90" w:type="dxa"/>
              <w:bottom w:w="80" w:type="dxa"/>
              <w:end w:w="90" w:type="dxa"/>
            </w:tcMar>
          </w:tcPr>
          <w:p>
            <w:pPr>
              <w:spacing w:before="0" w:after="0" w:line="240" w:lineRule="auto"/>
            </w:pPr>
            <w:r>
              <w:rPr>
                <w:rFonts w:ascii="Aptos" w:hAnsi="Aptos"/>
                <w:sz w:val="16"/>
              </w:rPr>
              <w:t>Runtime secrets or model prompts</w:t>
            </w:r>
          </w:p>
        </w:tc>
      </w:tr>
      <w:tr>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6"/>
              </w:rPr>
              <w:t>packages/ai-core</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6"/>
              </w:rPr>
              <w:t>Prompts, merge, ranking, score logic</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6"/>
              </w:rPr>
              <w:t>Direct UI rendering</w:t>
            </w:r>
          </w:p>
        </w:tc>
      </w:tr>
      <w:tr>
        <w:tc>
          <w:tcPr>
            <w:tcW w:type="dxa" w:w="2016"/>
            <w:vAlign w:val="center"/>
            <w:tcMar>
              <w:top w:w="80" w:type="dxa"/>
              <w:start w:w="90" w:type="dxa"/>
              <w:bottom w:w="80" w:type="dxa"/>
              <w:end w:w="90" w:type="dxa"/>
            </w:tcMar>
          </w:tcPr>
          <w:p>
            <w:pPr>
              <w:spacing w:before="0" w:after="0" w:line="240" w:lineRule="auto"/>
            </w:pPr>
            <w:r>
              <w:rPr>
                <w:rFonts w:ascii="Aptos" w:hAnsi="Aptos"/>
                <w:sz w:val="16"/>
              </w:rPr>
              <w:t>packages/test-fixtures</w:t>
            </w:r>
          </w:p>
        </w:tc>
        <w:tc>
          <w:tcPr>
            <w:tcW w:type="dxa" w:w="4320"/>
            <w:vAlign w:val="center"/>
            <w:tcMar>
              <w:top w:w="80" w:type="dxa"/>
              <w:start w:w="90" w:type="dxa"/>
              <w:bottom w:w="80" w:type="dxa"/>
              <w:end w:w="90" w:type="dxa"/>
            </w:tcMar>
          </w:tcPr>
          <w:p>
            <w:pPr>
              <w:spacing w:before="0" w:after="0" w:line="240" w:lineRule="auto"/>
            </w:pPr>
            <w:r>
              <w:rPr>
                <w:rFonts w:ascii="Aptos" w:hAnsi="Aptos"/>
                <w:sz w:val="16"/>
              </w:rPr>
              <w:t>Fake transcripts and expected truth data</w:t>
            </w:r>
          </w:p>
        </w:tc>
        <w:tc>
          <w:tcPr>
            <w:tcW w:type="dxa" w:w="3456"/>
            <w:vAlign w:val="center"/>
            <w:tcMar>
              <w:top w:w="80" w:type="dxa"/>
              <w:start w:w="90" w:type="dxa"/>
              <w:bottom w:w="80" w:type="dxa"/>
              <w:end w:w="90" w:type="dxa"/>
            </w:tcMar>
          </w:tcPr>
          <w:p>
            <w:pPr>
              <w:spacing w:before="0" w:after="0" w:line="240" w:lineRule="auto"/>
            </w:pPr>
            <w:r>
              <w:rPr>
                <w:rFonts w:ascii="Aptos" w:hAnsi="Aptos"/>
                <w:sz w:val="16"/>
              </w:rPr>
              <w:t>Real client data</w:t>
            </w:r>
          </w:p>
        </w:tc>
      </w:tr>
      <w:tr>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6"/>
              </w:rPr>
              <w:t>data/local</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6"/>
              </w:rPr>
              <w:t>Runtime DB and backups</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6"/>
              </w:rPr>
              <w:t>Committed files</w:t>
            </w:r>
          </w:p>
        </w:tc>
      </w:tr>
      <w:tr>
        <w:tc>
          <w:tcPr>
            <w:tcW w:type="dxa" w:w="2016"/>
            <w:vAlign w:val="center"/>
            <w:tcMar>
              <w:top w:w="80" w:type="dxa"/>
              <w:start w:w="90" w:type="dxa"/>
              <w:bottom w:w="80" w:type="dxa"/>
              <w:end w:w="90" w:type="dxa"/>
            </w:tcMar>
          </w:tcPr>
          <w:p>
            <w:pPr>
              <w:spacing w:before="0" w:after="0" w:line="240" w:lineRule="auto"/>
            </w:pPr>
            <w:r>
              <w:rPr>
                <w:rFonts w:ascii="Aptos" w:hAnsi="Aptos"/>
                <w:sz w:val="16"/>
              </w:rPr>
              <w:t>teams-app</w:t>
            </w:r>
          </w:p>
        </w:tc>
        <w:tc>
          <w:tcPr>
            <w:tcW w:type="dxa" w:w="4320"/>
            <w:vAlign w:val="center"/>
            <w:tcMar>
              <w:top w:w="80" w:type="dxa"/>
              <w:start w:w="90" w:type="dxa"/>
              <w:bottom w:w="80" w:type="dxa"/>
              <w:end w:w="90" w:type="dxa"/>
            </w:tcMar>
          </w:tcPr>
          <w:p>
            <w:pPr>
              <w:spacing w:before="0" w:after="0" w:line="240" w:lineRule="auto"/>
            </w:pPr>
            <w:r>
              <w:rPr>
                <w:rFonts w:ascii="Aptos" w:hAnsi="Aptos"/>
                <w:sz w:val="16"/>
              </w:rPr>
              <w:t>Manifest and app package assets</w:t>
            </w:r>
          </w:p>
        </w:tc>
        <w:tc>
          <w:tcPr>
            <w:tcW w:type="dxa" w:w="3456"/>
            <w:vAlign w:val="center"/>
            <w:tcMar>
              <w:top w:w="80" w:type="dxa"/>
              <w:start w:w="90" w:type="dxa"/>
              <w:bottom w:w="80" w:type="dxa"/>
              <w:end w:w="90" w:type="dxa"/>
            </w:tcMar>
          </w:tcPr>
          <w:p>
            <w:pPr>
              <w:spacing w:before="0" w:after="0" w:line="240" w:lineRule="auto"/>
            </w:pPr>
            <w:r>
              <w:rPr>
                <w:rFonts w:ascii="Aptos" w:hAnsi="Aptos"/>
                <w:sz w:val="16"/>
              </w:rPr>
              <w:t>Business logic</w:t>
            </w:r>
          </w:p>
        </w:tc>
      </w:tr>
    </w:tbl>
    <w:p/>
    <w:p>
      <w:pPr>
        <w:pStyle w:val="Heading2"/>
        <w:keepNext/>
      </w:pPr>
      <w:r>
        <w:t>22.2 Naming Conventions</w:t>
      </w:r>
    </w:p>
    <w:p>
      <w:pPr>
        <w:pStyle w:val="ListBullet"/>
        <w:spacing w:after="40"/>
      </w:pPr>
      <w:r>
        <w:t>Files and folders: kebab-case unless framework convention requires otherwise.</w:t>
      </w:r>
    </w:p>
    <w:p>
      <w:pPr>
        <w:pStyle w:val="ListBullet"/>
        <w:spacing w:after="40"/>
      </w:pPr>
      <w:r>
        <w:t>TypeScript types/interfaces: PascalCase.</w:t>
      </w:r>
    </w:p>
    <w:p>
      <w:pPr>
        <w:pStyle w:val="ListBullet"/>
        <w:spacing w:after="40"/>
      </w:pPr>
      <w:r>
        <w:t>Runtime identifiers: UUID-style opaque IDs; never use display names as database keys.</w:t>
      </w:r>
    </w:p>
    <w:p>
      <w:pPr>
        <w:pStyle w:val="ListBullet"/>
        <w:spacing w:after="40"/>
      </w:pPr>
      <w:r>
        <w:t>Timestamps: ISO 8601 UTC in stored data; local formatting only in the UI.</w:t>
      </w:r>
    </w:p>
    <w:p>
      <w:pPr>
        <w:pStyle w:val="ListBullet"/>
        <w:spacing w:after="40"/>
      </w:pPr>
      <w:r>
        <w:t>AI categories and statuses: lowercase machine values with human labels in UI.</w:t>
      </w:r>
    </w:p>
    <w:p>
      <w:pPr>
        <w:pStyle w:val="ListBullet"/>
        <w:spacing w:after="40"/>
      </w:pPr>
      <w:r>
        <w:t>Tests: [feature].test for unit/integration; [journey].e2e for end-to-end.</w:t>
      </w:r>
    </w:p>
    <w:p>
      <w:pPr>
        <w:pStyle w:val="Heading2"/>
        <w:keepNext/>
      </w:pPr>
      <w:r>
        <w:t>22.3 Configuration Contract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Setting</w:t>
            </w:r>
          </w:p>
        </w:tc>
        <w:tc>
          <w:tcPr>
            <w:tcW w:type="dxa" w:w="3888"/>
            <w:vAlign w:val="center"/>
            <w:tcMar>
              <w:top w:w="80" w:type="dxa"/>
              <w:start w:w="90" w:type="dxa"/>
              <w:bottom w:w="80" w:type="dxa"/>
              <w:end w:w="90" w:type="dxa"/>
            </w:tcMar>
            <w:shd w:fill="1F4E78"/>
          </w:tcPr>
          <w:p>
            <w:pPr>
              <w:spacing w:before="0" w:after="0" w:line="240" w:lineRule="auto"/>
            </w:pPr>
            <w:r>
              <w:rPr>
                <w:rFonts w:ascii="Aptos" w:hAnsi="Aptos"/>
                <w:b/>
                <w:color w:val="FFFFFF"/>
                <w:sz w:val="16"/>
              </w:rPr>
              <w:t>Example meaning</w:t>
            </w:r>
          </w:p>
        </w:tc>
        <w:tc>
          <w:tcPr>
            <w:tcW w:type="dxa" w:w="3888"/>
            <w:vAlign w:val="center"/>
            <w:tcMar>
              <w:top w:w="80" w:type="dxa"/>
              <w:start w:w="90" w:type="dxa"/>
              <w:bottom w:w="80" w:type="dxa"/>
              <w:end w:w="90" w:type="dxa"/>
            </w:tcMar>
            <w:shd w:fill="1F4E78"/>
          </w:tcPr>
          <w:p>
            <w:pPr>
              <w:spacing w:before="0" w:after="0" w:line="240" w:lineRule="auto"/>
            </w:pPr>
            <w:r>
              <w:rPr>
                <w:rFonts w:ascii="Aptos" w:hAnsi="Aptos"/>
                <w:b/>
                <w:color w:val="FFFFFF"/>
                <w:sz w:val="16"/>
              </w:rPr>
              <w:t>Rule</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6"/>
              </w:rPr>
              <w:t>APP_ENV</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development / test</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No production mode required for MVP</w:t>
            </w:r>
          </w:p>
        </w:tc>
      </w:tr>
      <w:tr>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6"/>
              </w:rPr>
              <w:t>API_PORT</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Local backend port</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Must be configurable</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6"/>
              </w:rPr>
              <w:t>WEB_PORT</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Local frontend port</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Must be configurable</w:t>
            </w:r>
          </w:p>
        </w:tc>
      </w:tr>
      <w:tr>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6"/>
              </w:rPr>
              <w:t>OLLAMA_BASE_URL</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Local Ollama endpoint</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Default local-only address</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6"/>
              </w:rPr>
              <w:t>OLLAMA_MODEL</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Pinned selected model tag</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Set after Phase 0 model test</w:t>
            </w:r>
          </w:p>
        </w:tc>
      </w:tr>
      <w:tr>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6"/>
              </w:rPr>
              <w:t>DB_PATH</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SQLite file location</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Inside data/local</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6"/>
              </w:rPr>
              <w:t>AI_TIMEOUT_MS</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Per analysis timeout</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Configurable, not hard-coded in UI</w:t>
            </w:r>
          </w:p>
        </w:tc>
      </w:tr>
      <w:tr>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6"/>
              </w:rPr>
              <w:t>LOG_LEVEL</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debug/info/warn/error</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No secrets in logs</w:t>
            </w:r>
          </w:p>
        </w:tc>
      </w:tr>
    </w:tbl>
    <w:p/>
    <w:p>
      <w:pPr>
        <w:pStyle w:val="Heading1"/>
        <w:keepNext/>
      </w:pPr>
      <w:r>
        <w:t>23. Runtime Architecture and Component Boundaries</w:t>
      </w:r>
    </w:p>
    <w:p>
      <w:pPr>
        <w:pStyle w:val="Heading2"/>
        <w:keepNext/>
      </w:pPr>
      <w:r>
        <w:t>23.1 System Flow</w:t>
      </w:r>
    </w:p>
    <w:p>
      <w:pPr>
        <w:spacing w:after="40"/>
      </w:pPr>
      <w:r>
        <w:rPr>
          <w:b/>
          <w:color w:val="1F4E78"/>
        </w:rPr>
        <w:t>Runtime architecture</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USER / TRANSCRIPT SIMULATOR</w:t>
              <w:br/>
            </w:r>
            <w:r>
              <w:rPr>
                <w:rFonts w:ascii="Consolas" w:hAnsi="Consolas"/>
                <w:sz w:val="16"/>
              </w:rPr>
              <w:t xml:space="preserve">        ↓</w:t>
              <w:br/>
            </w:r>
            <w:r>
              <w:rPr>
                <w:rFonts w:ascii="Consolas" w:hAnsi="Consolas"/>
                <w:sz w:val="16"/>
              </w:rPr>
              <w:t>REACT SIDE-PANEL UI</w:t>
              <w:br/>
            </w:r>
            <w:r>
              <w:rPr>
                <w:rFonts w:ascii="Consolas" w:hAnsi="Consolas"/>
                <w:sz w:val="16"/>
              </w:rPr>
              <w:t xml:space="preserve">        ↓  HTTP + local event stream</w:t>
              <w:br/>
            </w:r>
            <w:r>
              <w:rPr>
                <w:rFonts w:ascii="Consolas" w:hAnsi="Consolas"/>
                <w:sz w:val="16"/>
              </w:rPr>
              <w:t>LOCAL NODE API</w:t>
              <w:br/>
            </w:r>
            <w:r>
              <w:rPr>
                <w:rFonts w:ascii="Consolas" w:hAnsi="Consolas"/>
                <w:sz w:val="16"/>
              </w:rPr>
              <w:t xml:space="preserve">        ├─ Session Service</w:t>
              <w:br/>
            </w:r>
            <w:r>
              <w:rPr>
                <w:rFonts w:ascii="Consolas" w:hAnsi="Consolas"/>
                <w:sz w:val="16"/>
              </w:rPr>
              <w:t xml:space="preserve">        ├─ Transcript Service</w:t>
              <w:br/>
            </w:r>
            <w:r>
              <w:rPr>
                <w:rFonts w:ascii="Consolas" w:hAnsi="Consolas"/>
                <w:sz w:val="16"/>
              </w:rPr>
              <w:t xml:space="preserve">        ├─ Analysis Queue</w:t>
              <w:br/>
            </w:r>
            <w:r>
              <w:rPr>
                <w:rFonts w:ascii="Consolas" w:hAnsi="Consolas"/>
                <w:sz w:val="16"/>
              </w:rPr>
              <w:t xml:space="preserve">        ├─ AI Orchestrator → OLLAMA LOCAL API</w:t>
              <w:br/>
            </w:r>
            <w:r>
              <w:rPr>
                <w:rFonts w:ascii="Consolas" w:hAnsi="Consolas"/>
                <w:sz w:val="16"/>
              </w:rPr>
              <w:t xml:space="preserve">        ├─ Merge / Conflict Engine</w:t>
              <w:br/>
            </w:r>
            <w:r>
              <w:rPr>
                <w:rFonts w:ascii="Consolas" w:hAnsi="Consolas"/>
                <w:sz w:val="16"/>
              </w:rPr>
              <w:t xml:space="preserve">        ├─ Question Ranker</w:t>
              <w:br/>
            </w:r>
            <w:r>
              <w:rPr>
                <w:rFonts w:ascii="Consolas" w:hAnsi="Consolas"/>
                <w:sz w:val="16"/>
              </w:rPr>
              <w:t xml:space="preserve">        ├─ Completeness Scorer</w:t>
              <w:br/>
            </w:r>
            <w:r>
              <w:rPr>
                <w:rFonts w:ascii="Consolas" w:hAnsi="Consolas"/>
                <w:sz w:val="16"/>
              </w:rPr>
              <w:t xml:space="preserve">        └─ Persistence Adapter → SQLITE</w:t>
              <w:br/>
            </w:r>
            <w:r>
              <w:rPr>
                <w:rFonts w:ascii="Consolas" w:hAnsi="Consolas"/>
                <w:sz w:val="16"/>
              </w:rPr>
              <w:t xml:space="preserve">        ↓</w:t>
              <w:br/>
            </w:r>
            <w:r>
              <w:rPr>
                <w:rFonts w:ascii="Consolas" w:hAnsi="Consolas"/>
                <w:sz w:val="16"/>
              </w:rPr>
              <w:t>VERSIONED MEETING STATE</w:t>
              <w:br/>
            </w:r>
            <w:r>
              <w:rPr>
                <w:rFonts w:ascii="Consolas" w:hAnsi="Consolas"/>
                <w:sz w:val="16"/>
              </w:rPr>
              <w:t xml:space="preserve">        ↓</w:t>
              <w:br/>
            </w:r>
            <w:r>
              <w:rPr>
                <w:rFonts w:ascii="Consolas" w:hAnsi="Consolas"/>
                <w:sz w:val="16"/>
              </w:rPr>
              <w:t>UI UPDATE + FINAL REPORT</w:t>
            </w:r>
          </w:p>
        </w:tc>
      </w:tr>
    </w:tbl>
    <w:p/>
    <w:p>
      <w:pPr>
        <w:pStyle w:val="Heading2"/>
        <w:keepNext/>
      </w:pPr>
      <w:r>
        <w:t>23.2 Component Responsibilities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Component</w:t>
            </w:r>
          </w:p>
        </w:tc>
        <w:tc>
          <w:tcPr>
            <w:tcW w:type="dxa" w:w="4320"/>
            <w:vAlign w:val="center"/>
            <w:tcMar>
              <w:top w:w="80" w:type="dxa"/>
              <w:start w:w="90" w:type="dxa"/>
              <w:bottom w:w="80" w:type="dxa"/>
              <w:end w:w="90" w:type="dxa"/>
            </w:tcMar>
            <w:shd w:fill="1F4E78"/>
          </w:tcPr>
          <w:p>
            <w:pPr>
              <w:spacing w:before="0" w:after="0" w:line="240" w:lineRule="auto"/>
            </w:pPr>
            <w:r>
              <w:rPr>
                <w:rFonts w:ascii="Aptos" w:hAnsi="Aptos"/>
                <w:b/>
                <w:color w:val="FFFFFF"/>
                <w:sz w:val="16"/>
              </w:rPr>
              <w:t>Owns</w:t>
            </w:r>
          </w:p>
        </w:tc>
        <w:tc>
          <w:tcPr>
            <w:tcW w:type="dxa" w:w="3888"/>
            <w:vAlign w:val="center"/>
            <w:tcMar>
              <w:top w:w="80" w:type="dxa"/>
              <w:start w:w="90" w:type="dxa"/>
              <w:bottom w:w="80" w:type="dxa"/>
              <w:end w:w="90" w:type="dxa"/>
            </w:tcMar>
            <w:shd w:fill="1F4E78"/>
          </w:tcPr>
          <w:p>
            <w:pPr>
              <w:spacing w:before="0" w:after="0" w:line="240" w:lineRule="auto"/>
            </w:pPr>
            <w:r>
              <w:rPr>
                <w:rFonts w:ascii="Aptos" w:hAnsi="Aptos"/>
                <w:b/>
                <w:color w:val="FFFFFF"/>
                <w:sz w:val="16"/>
              </w:rPr>
              <w:t>Does not own</w:t>
            </w:r>
          </w:p>
        </w:tc>
      </w:tr>
      <w:tr>
        <w:tc>
          <w:tcPr>
            <w:tcW w:type="dxa" w:w="1872"/>
            <w:vAlign w:val="center"/>
            <w:tcMar>
              <w:top w:w="80" w:type="dxa"/>
              <w:start w:w="90" w:type="dxa"/>
              <w:bottom w:w="80" w:type="dxa"/>
              <w:end w:w="90" w:type="dxa"/>
            </w:tcMar>
          </w:tcPr>
          <w:p>
            <w:pPr>
              <w:spacing w:before="0" w:after="0" w:line="240" w:lineRule="auto"/>
            </w:pPr>
            <w:r>
              <w:rPr>
                <w:rFonts w:ascii="Aptos" w:hAnsi="Aptos"/>
                <w:sz w:val="16"/>
              </w:rPr>
              <w:t>Web UI</w:t>
            </w:r>
          </w:p>
        </w:tc>
        <w:tc>
          <w:tcPr>
            <w:tcW w:type="dxa" w:w="4320"/>
            <w:vAlign w:val="center"/>
            <w:tcMar>
              <w:top w:w="80" w:type="dxa"/>
              <w:start w:w="90" w:type="dxa"/>
              <w:bottom w:w="80" w:type="dxa"/>
              <w:end w:w="90" w:type="dxa"/>
            </w:tcMar>
          </w:tcPr>
          <w:p>
            <w:pPr>
              <w:spacing w:before="0" w:after="0" w:line="240" w:lineRule="auto"/>
            </w:pPr>
            <w:r>
              <w:rPr>
                <w:rFonts w:ascii="Aptos" w:hAnsi="Aptos"/>
                <w:sz w:val="16"/>
              </w:rPr>
              <w:t>Rendering, user actions, optimistic non-destructive indicators</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AI prompts, DB queries, final truth</w:t>
            </w:r>
          </w:p>
        </w:tc>
      </w:tr>
      <w:tr>
        <w:tc>
          <w:tcPr>
            <w:tcW w:type="dxa" w:w="1872"/>
            <w:vAlign w:val="center"/>
            <w:tcMar>
              <w:top w:w="80" w:type="dxa"/>
              <w:start w:w="90" w:type="dxa"/>
              <w:bottom w:w="80" w:type="dxa"/>
              <w:end w:w="90" w:type="dxa"/>
            </w:tcMar>
            <w:shd w:fill="FAFAFA"/>
          </w:tcPr>
          <w:p>
            <w:pPr>
              <w:spacing w:before="0" w:after="0" w:line="240" w:lineRule="auto"/>
            </w:pPr>
            <w:r>
              <w:rPr>
                <w:rFonts w:ascii="Aptos" w:hAnsi="Aptos"/>
                <w:sz w:val="16"/>
              </w:rPr>
              <w:t>Local API</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6"/>
              </w:rPr>
              <w:t>Validation, session lifecycle, orchestration, event delivery</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Teams rendering</w:t>
            </w:r>
          </w:p>
        </w:tc>
      </w:tr>
      <w:tr>
        <w:tc>
          <w:tcPr>
            <w:tcW w:type="dxa" w:w="1872"/>
            <w:vAlign w:val="center"/>
            <w:tcMar>
              <w:top w:w="80" w:type="dxa"/>
              <w:start w:w="90" w:type="dxa"/>
              <w:bottom w:w="80" w:type="dxa"/>
              <w:end w:w="90" w:type="dxa"/>
            </w:tcMar>
          </w:tcPr>
          <w:p>
            <w:pPr>
              <w:spacing w:before="0" w:after="0" w:line="240" w:lineRule="auto"/>
            </w:pPr>
            <w:r>
              <w:rPr>
                <w:rFonts w:ascii="Aptos" w:hAnsi="Aptos"/>
                <w:sz w:val="16"/>
              </w:rPr>
              <w:t>Transcript Service</w:t>
            </w:r>
          </w:p>
        </w:tc>
        <w:tc>
          <w:tcPr>
            <w:tcW w:type="dxa" w:w="4320"/>
            <w:vAlign w:val="center"/>
            <w:tcMar>
              <w:top w:w="80" w:type="dxa"/>
              <w:start w:w="90" w:type="dxa"/>
              <w:bottom w:w="80" w:type="dxa"/>
              <w:end w:w="90" w:type="dxa"/>
            </w:tcMar>
          </w:tcPr>
          <w:p>
            <w:pPr>
              <w:spacing w:before="0" w:after="0" w:line="240" w:lineRule="auto"/>
            </w:pPr>
            <w:r>
              <w:rPr>
                <w:rFonts w:ascii="Aptos" w:hAnsi="Aptos"/>
                <w:sz w:val="16"/>
              </w:rPr>
              <w:t>Ordering, normalization, duplicate prevention</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Summary generation</w:t>
            </w:r>
          </w:p>
        </w:tc>
      </w:tr>
      <w:tr>
        <w:tc>
          <w:tcPr>
            <w:tcW w:type="dxa" w:w="1872"/>
            <w:vAlign w:val="center"/>
            <w:tcMar>
              <w:top w:w="80" w:type="dxa"/>
              <w:start w:w="90" w:type="dxa"/>
              <w:bottom w:w="80" w:type="dxa"/>
              <w:end w:w="90" w:type="dxa"/>
            </w:tcMar>
            <w:shd w:fill="FAFAFA"/>
          </w:tcPr>
          <w:p>
            <w:pPr>
              <w:spacing w:before="0" w:after="0" w:line="240" w:lineRule="auto"/>
            </w:pPr>
            <w:r>
              <w:rPr>
                <w:rFonts w:ascii="Aptos" w:hAnsi="Aptos"/>
                <w:sz w:val="16"/>
              </w:rPr>
              <w:t>Analysis Queue</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6"/>
              </w:rPr>
              <w:t>Batching, one active analysis per session, version safety</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Business classification rules</w:t>
            </w:r>
          </w:p>
        </w:tc>
      </w:tr>
      <w:tr>
        <w:tc>
          <w:tcPr>
            <w:tcW w:type="dxa" w:w="1872"/>
            <w:vAlign w:val="center"/>
            <w:tcMar>
              <w:top w:w="80" w:type="dxa"/>
              <w:start w:w="90" w:type="dxa"/>
              <w:bottom w:w="80" w:type="dxa"/>
              <w:end w:w="90" w:type="dxa"/>
            </w:tcMar>
          </w:tcPr>
          <w:p>
            <w:pPr>
              <w:spacing w:before="0" w:after="0" w:line="240" w:lineRule="auto"/>
            </w:pPr>
            <w:r>
              <w:rPr>
                <w:rFonts w:ascii="Aptos" w:hAnsi="Aptos"/>
                <w:sz w:val="16"/>
              </w:rPr>
              <w:t>AI Orchestrator</w:t>
            </w:r>
          </w:p>
        </w:tc>
        <w:tc>
          <w:tcPr>
            <w:tcW w:type="dxa" w:w="4320"/>
            <w:vAlign w:val="center"/>
            <w:tcMar>
              <w:top w:w="80" w:type="dxa"/>
              <w:start w:w="90" w:type="dxa"/>
              <w:bottom w:w="80" w:type="dxa"/>
              <w:end w:w="90" w:type="dxa"/>
            </w:tcMar>
          </w:tcPr>
          <w:p>
            <w:pPr>
              <w:spacing w:before="0" w:after="0" w:line="240" w:lineRule="auto"/>
            </w:pPr>
            <w:r>
              <w:rPr>
                <w:rFonts w:ascii="Aptos" w:hAnsi="Aptos"/>
                <w:sz w:val="16"/>
              </w:rPr>
              <w:t>Prompt assembly and validated structured response</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Final state merge decisions</w:t>
            </w:r>
          </w:p>
        </w:tc>
      </w:tr>
      <w:tr>
        <w:tc>
          <w:tcPr>
            <w:tcW w:type="dxa" w:w="1872"/>
            <w:vAlign w:val="center"/>
            <w:tcMar>
              <w:top w:w="80" w:type="dxa"/>
              <w:start w:w="90" w:type="dxa"/>
              <w:bottom w:w="80" w:type="dxa"/>
              <w:end w:w="90" w:type="dxa"/>
            </w:tcMar>
            <w:shd w:fill="FAFAFA"/>
          </w:tcPr>
          <w:p>
            <w:pPr>
              <w:spacing w:before="0" w:after="0" w:line="240" w:lineRule="auto"/>
            </w:pPr>
            <w:r>
              <w:rPr>
                <w:rFonts w:ascii="Aptos" w:hAnsi="Aptos"/>
                <w:sz w:val="16"/>
              </w:rPr>
              <w:t>Merge Engine</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6"/>
              </w:rPr>
              <w:t>Dedupe, conflict, evidence, supersession</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Model calls</w:t>
            </w:r>
          </w:p>
        </w:tc>
      </w:tr>
      <w:tr>
        <w:tc>
          <w:tcPr>
            <w:tcW w:type="dxa" w:w="1872"/>
            <w:vAlign w:val="center"/>
            <w:tcMar>
              <w:top w:w="80" w:type="dxa"/>
              <w:start w:w="90" w:type="dxa"/>
              <w:bottom w:w="80" w:type="dxa"/>
              <w:end w:w="90" w:type="dxa"/>
            </w:tcMar>
          </w:tcPr>
          <w:p>
            <w:pPr>
              <w:spacing w:before="0" w:after="0" w:line="240" w:lineRule="auto"/>
            </w:pPr>
            <w:r>
              <w:rPr>
                <w:rFonts w:ascii="Aptos" w:hAnsi="Aptos"/>
                <w:sz w:val="16"/>
              </w:rPr>
              <w:t>Question Ranker</w:t>
            </w:r>
          </w:p>
        </w:tc>
        <w:tc>
          <w:tcPr>
            <w:tcW w:type="dxa" w:w="4320"/>
            <w:vAlign w:val="center"/>
            <w:tcMar>
              <w:top w:w="80" w:type="dxa"/>
              <w:start w:w="90" w:type="dxa"/>
              <w:bottom w:w="80" w:type="dxa"/>
              <w:end w:w="90" w:type="dxa"/>
            </w:tcMar>
          </w:tcPr>
          <w:p>
            <w:pPr>
              <w:spacing w:before="0" w:after="0" w:line="240" w:lineRule="auto"/>
            </w:pPr>
            <w:r>
              <w:rPr>
                <w:rFonts w:ascii="Aptos" w:hAnsi="Aptos"/>
                <w:sz w:val="16"/>
              </w:rPr>
              <w:t>Candidate filter and deterministic score</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Transcript storage</w:t>
            </w:r>
          </w:p>
        </w:tc>
      </w:tr>
      <w:tr>
        <w:tc>
          <w:tcPr>
            <w:tcW w:type="dxa" w:w="1872"/>
            <w:vAlign w:val="center"/>
            <w:tcMar>
              <w:top w:w="80" w:type="dxa"/>
              <w:start w:w="90" w:type="dxa"/>
              <w:bottom w:w="80" w:type="dxa"/>
              <w:end w:w="90" w:type="dxa"/>
            </w:tcMar>
            <w:shd w:fill="FAFAFA"/>
          </w:tcPr>
          <w:p>
            <w:pPr>
              <w:spacing w:before="0" w:after="0" w:line="240" w:lineRule="auto"/>
            </w:pPr>
            <w:r>
              <w:rPr>
                <w:rFonts w:ascii="Aptos" w:hAnsi="Aptos"/>
                <w:sz w:val="16"/>
              </w:rPr>
              <w:t>Scorer</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6"/>
              </w:rPr>
              <w:t>Deterministic completeness calculation</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AI generation</w:t>
            </w:r>
          </w:p>
        </w:tc>
      </w:tr>
      <w:tr>
        <w:tc>
          <w:tcPr>
            <w:tcW w:type="dxa" w:w="1872"/>
            <w:vAlign w:val="center"/>
            <w:tcMar>
              <w:top w:w="80" w:type="dxa"/>
              <w:start w:w="90" w:type="dxa"/>
              <w:bottom w:w="80" w:type="dxa"/>
              <w:end w:w="90" w:type="dxa"/>
            </w:tcMar>
          </w:tcPr>
          <w:p>
            <w:pPr>
              <w:spacing w:before="0" w:after="0" w:line="240" w:lineRule="auto"/>
            </w:pPr>
            <w:r>
              <w:rPr>
                <w:rFonts w:ascii="Aptos" w:hAnsi="Aptos"/>
                <w:sz w:val="16"/>
              </w:rPr>
              <w:t>Persistence</w:t>
            </w:r>
          </w:p>
        </w:tc>
        <w:tc>
          <w:tcPr>
            <w:tcW w:type="dxa" w:w="4320"/>
            <w:vAlign w:val="center"/>
            <w:tcMar>
              <w:top w:w="80" w:type="dxa"/>
              <w:start w:w="90" w:type="dxa"/>
              <w:bottom w:w="80" w:type="dxa"/>
              <w:end w:w="90" w:type="dxa"/>
            </w:tcMar>
          </w:tcPr>
          <w:p>
            <w:pPr>
              <w:spacing w:before="0" w:after="0" w:line="240" w:lineRule="auto"/>
            </w:pPr>
            <w:r>
              <w:rPr>
                <w:rFonts w:ascii="Aptos" w:hAnsi="Aptos"/>
                <w:sz w:val="16"/>
              </w:rPr>
              <w:t>Durable local storage and migrations</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UI decisions</w:t>
            </w:r>
          </w:p>
        </w:tc>
      </w:tr>
    </w:tbl>
    <w:p/>
    <w:p>
      <w:pPr>
        <w:pStyle w:val="Heading2"/>
        <w:keepNext/>
      </w:pPr>
      <w:r>
        <w:t>23.3 Architecture Invariants</w:t>
      </w:r>
    </w:p>
    <w:p>
      <w:pPr>
        <w:pStyle w:val="ListBullet"/>
        <w:spacing w:after="40"/>
      </w:pPr>
      <w:r>
        <w:t>Every session has one monotonic stateVersion starting at 0.</w:t>
      </w:r>
    </w:p>
    <w:p>
      <w:pPr>
        <w:pStyle w:val="ListBullet"/>
        <w:spacing w:after="40"/>
      </w:pPr>
      <w:r>
        <w:t>Every accepted transcript entry increases transcriptVersion.</w:t>
      </w:r>
    </w:p>
    <w:p>
      <w:pPr>
        <w:pStyle w:val="ListBullet"/>
        <w:spacing w:after="40"/>
      </w:pPr>
      <w:r>
        <w:t>AI analysis is based on a specific transcriptVersion and must declare that version in its result metadata.</w:t>
      </w:r>
    </w:p>
    <w:p>
      <w:pPr>
        <w:pStyle w:val="ListBullet"/>
        <w:spacing w:after="40"/>
      </w:pPr>
      <w:r>
        <w:t>A result created from an older version may not overwrite state produced from a newer version.</w:t>
      </w:r>
    </w:p>
    <w:p>
      <w:pPr>
        <w:pStyle w:val="ListBullet"/>
        <w:spacing w:after="40"/>
      </w:pPr>
      <w:r>
        <w:t>The transcript is append-only in the MVP; corrections create a superseding entry or a future explicit edit event.</w:t>
      </w:r>
    </w:p>
    <w:p>
      <w:pPr>
        <w:pStyle w:val="ListBullet"/>
        <w:spacing w:after="40"/>
      </w:pPr>
      <w:r>
        <w:t>The UI can display stale-but-valid last state while a new analysis is running.</w:t>
      </w:r>
    </w:p>
    <w:p>
      <w:pPr>
        <w:pStyle w:val="ListBullet"/>
        <w:spacing w:after="40"/>
      </w:pPr>
      <w:r>
        <w:t>No failed AI request may delete or blank previously accepted intelligence.</w:t>
      </w:r>
    </w:p>
    <w:p>
      <w:pPr>
        <w:pStyle w:val="Heading1"/>
        <w:keepNext/>
      </w:pPr>
      <w:r>
        <w:t>24. Exact Transcript Data Contract</w:t>
      </w:r>
    </w:p>
    <w:p>
      <w:pPr>
        <w:spacing w:after="100" w:line="259" w:lineRule="auto"/>
      </w:pPr>
      <w:r>
        <w:rPr>
          <w:i w:val="0"/>
        </w:rPr>
        <w:t>All transcript sources - simulator, manual input and future integrations - must normalize into one exact entry shape before any AI processing.</w:t>
      </w:r>
    </w:p>
    <w:p>
      <w:pPr>
        <w:pStyle w:val="Heading2"/>
        <w:keepNext/>
      </w:pPr>
      <w:r>
        <w:t>24.1 TranscriptEntry Contract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vAlign w:val="center"/>
            <w:tcMar>
              <w:top w:w="80" w:type="dxa"/>
              <w:start w:w="90" w:type="dxa"/>
              <w:bottom w:w="80" w:type="dxa"/>
              <w:end w:w="90" w:type="dxa"/>
            </w:tcMar>
            <w:shd w:fill="1F4E78"/>
          </w:tcPr>
          <w:p>
            <w:pPr>
              <w:spacing w:before="0" w:after="0" w:line="240" w:lineRule="auto"/>
            </w:pPr>
            <w:r>
              <w:rPr>
                <w:rFonts w:ascii="Aptos" w:hAnsi="Aptos"/>
                <w:b/>
                <w:color w:val="FFFFFF"/>
                <w:sz w:val="16"/>
              </w:rPr>
              <w:t>Field</w:t>
            </w:r>
          </w:p>
        </w:tc>
        <w:tc>
          <w:tcPr>
            <w:tcW w:type="dxa" w:w="2016"/>
            <w:vAlign w:val="center"/>
            <w:tcMar>
              <w:top w:w="80" w:type="dxa"/>
              <w:start w:w="90" w:type="dxa"/>
              <w:bottom w:w="80" w:type="dxa"/>
              <w:end w:w="90" w:type="dxa"/>
            </w:tcMar>
            <w:shd w:fill="1F4E78"/>
          </w:tcPr>
          <w:p>
            <w:pPr>
              <w:spacing w:before="0" w:after="0" w:line="240" w:lineRule="auto"/>
            </w:pPr>
            <w:r>
              <w:rPr>
                <w:rFonts w:ascii="Aptos" w:hAnsi="Aptos"/>
                <w:b/>
                <w:color w:val="FFFFFF"/>
                <w:sz w:val="16"/>
              </w:rPr>
              <w:t>Type</w:t>
            </w:r>
          </w:p>
        </w:tc>
        <w:tc>
          <w:tcPr>
            <w:tcW w:type="dxa" w:w="1296"/>
            <w:vAlign w:val="center"/>
            <w:tcMar>
              <w:top w:w="80" w:type="dxa"/>
              <w:start w:w="90" w:type="dxa"/>
              <w:bottom w:w="80" w:type="dxa"/>
              <w:end w:w="90" w:type="dxa"/>
            </w:tcMar>
            <w:shd w:fill="1F4E78"/>
          </w:tcPr>
          <w:p>
            <w:pPr>
              <w:spacing w:before="0" w:after="0" w:line="240" w:lineRule="auto"/>
            </w:pPr>
            <w:r>
              <w:rPr>
                <w:rFonts w:ascii="Aptos" w:hAnsi="Aptos"/>
                <w:b/>
                <w:color w:val="FFFFFF"/>
                <w:sz w:val="16"/>
              </w:rPr>
              <w:t>Required</w:t>
            </w:r>
          </w:p>
        </w:tc>
        <w:tc>
          <w:tcPr>
            <w:tcW w:type="dxa" w:w="475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Rule</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6"/>
              </w:rPr>
              <w:t>id</w:t>
            </w:r>
          </w:p>
        </w:tc>
        <w:tc>
          <w:tcPr>
            <w:tcW w:type="dxa" w:w="2016"/>
            <w:vAlign w:val="center"/>
            <w:tcMar>
              <w:top w:w="80" w:type="dxa"/>
              <w:start w:w="90" w:type="dxa"/>
              <w:bottom w:w="80" w:type="dxa"/>
              <w:end w:w="90" w:type="dxa"/>
            </w:tcMar>
          </w:tcPr>
          <w:p>
            <w:pPr>
              <w:spacing w:before="0" w:after="0" w:line="240" w:lineRule="auto"/>
            </w:pPr>
            <w:r>
              <w:rPr>
                <w:rFonts w:ascii="Aptos" w:hAnsi="Aptos"/>
                <w:sz w:val="16"/>
              </w:rPr>
              <w:t>string</w:t>
            </w:r>
          </w:p>
        </w:tc>
        <w:tc>
          <w:tcPr>
            <w:tcW w:type="dxa" w:w="1296"/>
            <w:vAlign w:val="center"/>
            <w:tcMar>
              <w:top w:w="80" w:type="dxa"/>
              <w:start w:w="90" w:type="dxa"/>
              <w:bottom w:w="80" w:type="dxa"/>
              <w:end w:w="90" w:type="dxa"/>
            </w:tcMar>
          </w:tcPr>
          <w:p>
            <w:pPr>
              <w:spacing w:before="0" w:after="0" w:line="240" w:lineRule="auto"/>
            </w:pPr>
            <w:r>
              <w:rPr>
                <w:rFonts w:ascii="Aptos" w:hAnsi="Aptos"/>
                <w:sz w:val="16"/>
              </w:rPr>
              <w:t>Yes</w:t>
            </w:r>
          </w:p>
        </w:tc>
        <w:tc>
          <w:tcPr>
            <w:tcW w:type="dxa" w:w="4752"/>
            <w:vAlign w:val="center"/>
            <w:tcMar>
              <w:top w:w="80" w:type="dxa"/>
              <w:start w:w="90" w:type="dxa"/>
              <w:bottom w:w="80" w:type="dxa"/>
              <w:end w:w="90" w:type="dxa"/>
            </w:tcMar>
          </w:tcPr>
          <w:p>
            <w:pPr>
              <w:spacing w:before="0" w:after="0" w:line="240" w:lineRule="auto"/>
            </w:pPr>
            <w:r>
              <w:rPr>
                <w:rFonts w:ascii="Aptos" w:hAnsi="Aptos"/>
                <w:sz w:val="16"/>
              </w:rPr>
              <w:t>Unique opaque ID</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6"/>
              </w:rPr>
              <w:t>sessionId</w:t>
            </w:r>
          </w:p>
        </w:tc>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6"/>
              </w:rPr>
              <w:t>string</w:t>
            </w:r>
          </w:p>
        </w:tc>
        <w:tc>
          <w:tcPr>
            <w:tcW w:type="dxa" w:w="1296"/>
            <w:vAlign w:val="center"/>
            <w:tcMar>
              <w:top w:w="80" w:type="dxa"/>
              <w:start w:w="90" w:type="dxa"/>
              <w:bottom w:w="80" w:type="dxa"/>
              <w:end w:w="90" w:type="dxa"/>
            </w:tcMar>
            <w:shd w:fill="FAFAFA"/>
          </w:tcPr>
          <w:p>
            <w:pPr>
              <w:spacing w:before="0" w:after="0" w:line="240" w:lineRule="auto"/>
            </w:pPr>
            <w:r>
              <w:rPr>
                <w:rFonts w:ascii="Aptos" w:hAnsi="Aptos"/>
                <w:sz w:val="16"/>
              </w:rPr>
              <w:t>Yes</w:t>
            </w:r>
          </w:p>
        </w:tc>
        <w:tc>
          <w:tcPr>
            <w:tcW w:type="dxa" w:w="4752"/>
            <w:vAlign w:val="center"/>
            <w:tcMar>
              <w:top w:w="80" w:type="dxa"/>
              <w:start w:w="90" w:type="dxa"/>
              <w:bottom w:w="80" w:type="dxa"/>
              <w:end w:w="90" w:type="dxa"/>
            </w:tcMar>
            <w:shd w:fill="FAFAFA"/>
          </w:tcPr>
          <w:p>
            <w:pPr>
              <w:spacing w:before="0" w:after="0" w:line="240" w:lineRule="auto"/>
            </w:pPr>
            <w:r>
              <w:rPr>
                <w:rFonts w:ascii="Aptos" w:hAnsi="Aptos"/>
                <w:sz w:val="16"/>
              </w:rPr>
              <w:t>Existing active session</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6"/>
              </w:rPr>
              <w:t>sequenceNumber</w:t>
            </w:r>
          </w:p>
        </w:tc>
        <w:tc>
          <w:tcPr>
            <w:tcW w:type="dxa" w:w="2016"/>
            <w:vAlign w:val="center"/>
            <w:tcMar>
              <w:top w:w="80" w:type="dxa"/>
              <w:start w:w="90" w:type="dxa"/>
              <w:bottom w:w="80" w:type="dxa"/>
              <w:end w:w="90" w:type="dxa"/>
            </w:tcMar>
          </w:tcPr>
          <w:p>
            <w:pPr>
              <w:spacing w:before="0" w:after="0" w:line="240" w:lineRule="auto"/>
            </w:pPr>
            <w:r>
              <w:rPr>
                <w:rFonts w:ascii="Aptos" w:hAnsi="Aptos"/>
                <w:sz w:val="16"/>
              </w:rPr>
              <w:t>integer</w:t>
            </w:r>
          </w:p>
        </w:tc>
        <w:tc>
          <w:tcPr>
            <w:tcW w:type="dxa" w:w="1296"/>
            <w:vAlign w:val="center"/>
            <w:tcMar>
              <w:top w:w="80" w:type="dxa"/>
              <w:start w:w="90" w:type="dxa"/>
              <w:bottom w:w="80" w:type="dxa"/>
              <w:end w:w="90" w:type="dxa"/>
            </w:tcMar>
          </w:tcPr>
          <w:p>
            <w:pPr>
              <w:spacing w:before="0" w:after="0" w:line="240" w:lineRule="auto"/>
            </w:pPr>
            <w:r>
              <w:rPr>
                <w:rFonts w:ascii="Aptos" w:hAnsi="Aptos"/>
                <w:sz w:val="16"/>
              </w:rPr>
              <w:t>Yes</w:t>
            </w:r>
          </w:p>
        </w:tc>
        <w:tc>
          <w:tcPr>
            <w:tcW w:type="dxa" w:w="4752"/>
            <w:vAlign w:val="center"/>
            <w:tcMar>
              <w:top w:w="80" w:type="dxa"/>
              <w:start w:w="90" w:type="dxa"/>
              <w:bottom w:w="80" w:type="dxa"/>
              <w:end w:w="90" w:type="dxa"/>
            </w:tcMar>
          </w:tcPr>
          <w:p>
            <w:pPr>
              <w:spacing w:before="0" w:after="0" w:line="240" w:lineRule="auto"/>
            </w:pPr>
            <w:r>
              <w:rPr>
                <w:rFonts w:ascii="Aptos" w:hAnsi="Aptos"/>
                <w:sz w:val="16"/>
              </w:rPr>
              <w:t>Starts at 1 and strictly increases</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6"/>
              </w:rPr>
              <w:t>speakerId</w:t>
            </w:r>
          </w:p>
        </w:tc>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6"/>
              </w:rPr>
              <w:t>string</w:t>
            </w:r>
          </w:p>
        </w:tc>
        <w:tc>
          <w:tcPr>
            <w:tcW w:type="dxa" w:w="1296"/>
            <w:vAlign w:val="center"/>
            <w:tcMar>
              <w:top w:w="80" w:type="dxa"/>
              <w:start w:w="90" w:type="dxa"/>
              <w:bottom w:w="80" w:type="dxa"/>
              <w:end w:w="90" w:type="dxa"/>
            </w:tcMar>
            <w:shd w:fill="FAFAFA"/>
          </w:tcPr>
          <w:p>
            <w:pPr>
              <w:spacing w:before="0" w:after="0" w:line="240" w:lineRule="auto"/>
            </w:pPr>
            <w:r>
              <w:rPr>
                <w:rFonts w:ascii="Aptos" w:hAnsi="Aptos"/>
                <w:sz w:val="16"/>
              </w:rPr>
              <w:t>Yes</w:t>
            </w:r>
          </w:p>
        </w:tc>
        <w:tc>
          <w:tcPr>
            <w:tcW w:type="dxa" w:w="4752"/>
            <w:vAlign w:val="center"/>
            <w:tcMar>
              <w:top w:w="80" w:type="dxa"/>
              <w:start w:w="90" w:type="dxa"/>
              <w:bottom w:w="80" w:type="dxa"/>
              <w:end w:w="90" w:type="dxa"/>
            </w:tcMar>
            <w:shd w:fill="FAFAFA"/>
          </w:tcPr>
          <w:p>
            <w:pPr>
              <w:spacing w:before="0" w:after="0" w:line="240" w:lineRule="auto"/>
            </w:pPr>
            <w:r>
              <w:rPr>
                <w:rFonts w:ascii="Aptos" w:hAnsi="Aptos"/>
                <w:sz w:val="16"/>
              </w:rPr>
              <w:t>Stable normalized speaker key</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6"/>
              </w:rPr>
              <w:t>speakerName</w:t>
            </w:r>
          </w:p>
        </w:tc>
        <w:tc>
          <w:tcPr>
            <w:tcW w:type="dxa" w:w="2016"/>
            <w:vAlign w:val="center"/>
            <w:tcMar>
              <w:top w:w="80" w:type="dxa"/>
              <w:start w:w="90" w:type="dxa"/>
              <w:bottom w:w="80" w:type="dxa"/>
              <w:end w:w="90" w:type="dxa"/>
            </w:tcMar>
          </w:tcPr>
          <w:p>
            <w:pPr>
              <w:spacing w:before="0" w:after="0" w:line="240" w:lineRule="auto"/>
            </w:pPr>
            <w:r>
              <w:rPr>
                <w:rFonts w:ascii="Aptos" w:hAnsi="Aptos"/>
                <w:sz w:val="16"/>
              </w:rPr>
              <w:t>string</w:t>
            </w:r>
          </w:p>
        </w:tc>
        <w:tc>
          <w:tcPr>
            <w:tcW w:type="dxa" w:w="1296"/>
            <w:vAlign w:val="center"/>
            <w:tcMar>
              <w:top w:w="80" w:type="dxa"/>
              <w:start w:w="90" w:type="dxa"/>
              <w:bottom w:w="80" w:type="dxa"/>
              <w:end w:w="90" w:type="dxa"/>
            </w:tcMar>
          </w:tcPr>
          <w:p>
            <w:pPr>
              <w:spacing w:before="0" w:after="0" w:line="240" w:lineRule="auto"/>
            </w:pPr>
            <w:r>
              <w:rPr>
                <w:rFonts w:ascii="Aptos" w:hAnsi="Aptos"/>
                <w:sz w:val="16"/>
              </w:rPr>
              <w:t>Yes</w:t>
            </w:r>
          </w:p>
        </w:tc>
        <w:tc>
          <w:tcPr>
            <w:tcW w:type="dxa" w:w="4752"/>
            <w:vAlign w:val="center"/>
            <w:tcMar>
              <w:top w:w="80" w:type="dxa"/>
              <w:start w:w="90" w:type="dxa"/>
              <w:bottom w:w="80" w:type="dxa"/>
              <w:end w:w="90" w:type="dxa"/>
            </w:tcMar>
          </w:tcPr>
          <w:p>
            <w:pPr>
              <w:spacing w:before="0" w:after="0" w:line="240" w:lineRule="auto"/>
            </w:pPr>
            <w:r>
              <w:rPr>
                <w:rFonts w:ascii="Aptos" w:hAnsi="Aptos"/>
                <w:sz w:val="16"/>
              </w:rPr>
              <w:t>Display name; fake names for practice fixtures</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6"/>
              </w:rPr>
              <w:t>speakerRole</w:t>
            </w:r>
          </w:p>
        </w:tc>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6"/>
              </w:rPr>
              <w:t>enum</w:t>
            </w:r>
          </w:p>
        </w:tc>
        <w:tc>
          <w:tcPr>
            <w:tcW w:type="dxa" w:w="1296"/>
            <w:vAlign w:val="center"/>
            <w:tcMar>
              <w:top w:w="80" w:type="dxa"/>
              <w:start w:w="90" w:type="dxa"/>
              <w:bottom w:w="80" w:type="dxa"/>
              <w:end w:w="90" w:type="dxa"/>
            </w:tcMar>
            <w:shd w:fill="FAFAFA"/>
          </w:tcPr>
          <w:p>
            <w:pPr>
              <w:spacing w:before="0" w:after="0" w:line="240" w:lineRule="auto"/>
            </w:pPr>
            <w:r>
              <w:rPr>
                <w:rFonts w:ascii="Aptos" w:hAnsi="Aptos"/>
                <w:sz w:val="16"/>
              </w:rPr>
              <w:t>Yes</w:t>
            </w:r>
          </w:p>
        </w:tc>
        <w:tc>
          <w:tcPr>
            <w:tcW w:type="dxa" w:w="4752"/>
            <w:vAlign w:val="center"/>
            <w:tcMar>
              <w:top w:w="80" w:type="dxa"/>
              <w:start w:w="90" w:type="dxa"/>
              <w:bottom w:w="80" w:type="dxa"/>
              <w:end w:w="90" w:type="dxa"/>
            </w:tcMar>
            <w:shd w:fill="FAFAFA"/>
          </w:tcPr>
          <w:p>
            <w:pPr>
              <w:spacing w:before="0" w:after="0" w:line="240" w:lineRule="auto"/>
            </w:pPr>
            <w:r>
              <w:rPr>
                <w:rFonts w:ascii="Aptos" w:hAnsi="Aptos"/>
                <w:sz w:val="16"/>
              </w:rPr>
              <w:t>client | us | other | unknown</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6"/>
              </w:rPr>
              <w:t>text</w:t>
            </w:r>
          </w:p>
        </w:tc>
        <w:tc>
          <w:tcPr>
            <w:tcW w:type="dxa" w:w="2016"/>
            <w:vAlign w:val="center"/>
            <w:tcMar>
              <w:top w:w="80" w:type="dxa"/>
              <w:start w:w="90" w:type="dxa"/>
              <w:bottom w:w="80" w:type="dxa"/>
              <w:end w:w="90" w:type="dxa"/>
            </w:tcMar>
          </w:tcPr>
          <w:p>
            <w:pPr>
              <w:spacing w:before="0" w:after="0" w:line="240" w:lineRule="auto"/>
            </w:pPr>
            <w:r>
              <w:rPr>
                <w:rFonts w:ascii="Aptos" w:hAnsi="Aptos"/>
                <w:sz w:val="16"/>
              </w:rPr>
              <w:t>string</w:t>
            </w:r>
          </w:p>
        </w:tc>
        <w:tc>
          <w:tcPr>
            <w:tcW w:type="dxa" w:w="1296"/>
            <w:vAlign w:val="center"/>
            <w:tcMar>
              <w:top w:w="80" w:type="dxa"/>
              <w:start w:w="90" w:type="dxa"/>
              <w:bottom w:w="80" w:type="dxa"/>
              <w:end w:w="90" w:type="dxa"/>
            </w:tcMar>
          </w:tcPr>
          <w:p>
            <w:pPr>
              <w:spacing w:before="0" w:after="0" w:line="240" w:lineRule="auto"/>
            </w:pPr>
            <w:r>
              <w:rPr>
                <w:rFonts w:ascii="Aptos" w:hAnsi="Aptos"/>
                <w:sz w:val="16"/>
              </w:rPr>
              <w:t>Yes</w:t>
            </w:r>
          </w:p>
        </w:tc>
        <w:tc>
          <w:tcPr>
            <w:tcW w:type="dxa" w:w="4752"/>
            <w:vAlign w:val="center"/>
            <w:tcMar>
              <w:top w:w="80" w:type="dxa"/>
              <w:start w:w="90" w:type="dxa"/>
              <w:bottom w:w="80" w:type="dxa"/>
              <w:end w:w="90" w:type="dxa"/>
            </w:tcMar>
          </w:tcPr>
          <w:p>
            <w:pPr>
              <w:spacing w:before="0" w:after="0" w:line="240" w:lineRule="auto"/>
            </w:pPr>
            <w:r>
              <w:rPr>
                <w:rFonts w:ascii="Aptos" w:hAnsi="Aptos"/>
                <w:sz w:val="16"/>
              </w:rPr>
              <w:t>Trimmed; non-empty after validation</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6"/>
              </w:rPr>
              <w:t>spokenAt</w:t>
            </w:r>
          </w:p>
        </w:tc>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6"/>
              </w:rPr>
              <w:t>ISO timestamp or null</w:t>
            </w:r>
          </w:p>
        </w:tc>
        <w:tc>
          <w:tcPr>
            <w:tcW w:type="dxa" w:w="1296"/>
            <w:vAlign w:val="center"/>
            <w:tcMar>
              <w:top w:w="80" w:type="dxa"/>
              <w:start w:w="90" w:type="dxa"/>
              <w:bottom w:w="80" w:type="dxa"/>
              <w:end w:w="90" w:type="dxa"/>
            </w:tcMar>
            <w:shd w:fill="FAFAFA"/>
          </w:tcPr>
          <w:p>
            <w:pPr>
              <w:spacing w:before="0" w:after="0" w:line="240" w:lineRule="auto"/>
            </w:pPr>
            <w:r>
              <w:rPr>
                <w:rFonts w:ascii="Aptos" w:hAnsi="Aptos"/>
                <w:sz w:val="16"/>
              </w:rPr>
              <w:t>No</w:t>
            </w:r>
          </w:p>
        </w:tc>
        <w:tc>
          <w:tcPr>
            <w:tcW w:type="dxa" w:w="4752"/>
            <w:vAlign w:val="center"/>
            <w:tcMar>
              <w:top w:w="80" w:type="dxa"/>
              <w:start w:w="90" w:type="dxa"/>
              <w:bottom w:w="80" w:type="dxa"/>
              <w:end w:w="90" w:type="dxa"/>
            </w:tcMar>
            <w:shd w:fill="FAFAFA"/>
          </w:tcPr>
          <w:p>
            <w:pPr>
              <w:spacing w:before="0" w:after="0" w:line="240" w:lineRule="auto"/>
            </w:pPr>
            <w:r>
              <w:rPr>
                <w:rFonts w:ascii="Aptos" w:hAnsi="Aptos"/>
                <w:sz w:val="16"/>
              </w:rPr>
              <w:t>Real/simulated source time</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6"/>
              </w:rPr>
              <w:t>receivedAt</w:t>
            </w:r>
          </w:p>
        </w:tc>
        <w:tc>
          <w:tcPr>
            <w:tcW w:type="dxa" w:w="2016"/>
            <w:vAlign w:val="center"/>
            <w:tcMar>
              <w:top w:w="80" w:type="dxa"/>
              <w:start w:w="90" w:type="dxa"/>
              <w:bottom w:w="80" w:type="dxa"/>
              <w:end w:w="90" w:type="dxa"/>
            </w:tcMar>
          </w:tcPr>
          <w:p>
            <w:pPr>
              <w:spacing w:before="0" w:after="0" w:line="240" w:lineRule="auto"/>
            </w:pPr>
            <w:r>
              <w:rPr>
                <w:rFonts w:ascii="Aptos" w:hAnsi="Aptos"/>
                <w:sz w:val="16"/>
              </w:rPr>
              <w:t>ISO timestamp</w:t>
            </w:r>
          </w:p>
        </w:tc>
        <w:tc>
          <w:tcPr>
            <w:tcW w:type="dxa" w:w="1296"/>
            <w:vAlign w:val="center"/>
            <w:tcMar>
              <w:top w:w="80" w:type="dxa"/>
              <w:start w:w="90" w:type="dxa"/>
              <w:bottom w:w="80" w:type="dxa"/>
              <w:end w:w="90" w:type="dxa"/>
            </w:tcMar>
          </w:tcPr>
          <w:p>
            <w:pPr>
              <w:spacing w:before="0" w:after="0" w:line="240" w:lineRule="auto"/>
            </w:pPr>
            <w:r>
              <w:rPr>
                <w:rFonts w:ascii="Aptos" w:hAnsi="Aptos"/>
                <w:sz w:val="16"/>
              </w:rPr>
              <w:t>Yes</w:t>
            </w:r>
          </w:p>
        </w:tc>
        <w:tc>
          <w:tcPr>
            <w:tcW w:type="dxa" w:w="4752"/>
            <w:vAlign w:val="center"/>
            <w:tcMar>
              <w:top w:w="80" w:type="dxa"/>
              <w:start w:w="90" w:type="dxa"/>
              <w:bottom w:w="80" w:type="dxa"/>
              <w:end w:w="90" w:type="dxa"/>
            </w:tcMar>
          </w:tcPr>
          <w:p>
            <w:pPr>
              <w:spacing w:before="0" w:after="0" w:line="240" w:lineRule="auto"/>
            </w:pPr>
            <w:r>
              <w:rPr>
                <w:rFonts w:ascii="Aptos" w:hAnsi="Aptos"/>
                <w:sz w:val="16"/>
              </w:rPr>
              <w:t>Local ingestion time</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6"/>
              </w:rPr>
              <w:t>source</w:t>
            </w:r>
          </w:p>
        </w:tc>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6"/>
              </w:rPr>
              <w:t>enum</w:t>
            </w:r>
          </w:p>
        </w:tc>
        <w:tc>
          <w:tcPr>
            <w:tcW w:type="dxa" w:w="1296"/>
            <w:vAlign w:val="center"/>
            <w:tcMar>
              <w:top w:w="80" w:type="dxa"/>
              <w:start w:w="90" w:type="dxa"/>
              <w:bottom w:w="80" w:type="dxa"/>
              <w:end w:w="90" w:type="dxa"/>
            </w:tcMar>
            <w:shd w:fill="FAFAFA"/>
          </w:tcPr>
          <w:p>
            <w:pPr>
              <w:spacing w:before="0" w:after="0" w:line="240" w:lineRule="auto"/>
            </w:pPr>
            <w:r>
              <w:rPr>
                <w:rFonts w:ascii="Aptos" w:hAnsi="Aptos"/>
                <w:sz w:val="16"/>
              </w:rPr>
              <w:t>Yes</w:t>
            </w:r>
          </w:p>
        </w:tc>
        <w:tc>
          <w:tcPr>
            <w:tcW w:type="dxa" w:w="4752"/>
            <w:vAlign w:val="center"/>
            <w:tcMar>
              <w:top w:w="80" w:type="dxa"/>
              <w:start w:w="90" w:type="dxa"/>
              <w:bottom w:w="80" w:type="dxa"/>
              <w:end w:w="90" w:type="dxa"/>
            </w:tcMar>
            <w:shd w:fill="FAFAFA"/>
          </w:tcPr>
          <w:p>
            <w:pPr>
              <w:spacing w:before="0" w:after="0" w:line="240" w:lineRule="auto"/>
            </w:pPr>
            <w:r>
              <w:rPr>
                <w:rFonts w:ascii="Aptos" w:hAnsi="Aptos"/>
                <w:sz w:val="16"/>
              </w:rPr>
              <w:t>simulator | manual | future-teams</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6"/>
              </w:rPr>
              <w:t>contentHash</w:t>
            </w:r>
          </w:p>
        </w:tc>
        <w:tc>
          <w:tcPr>
            <w:tcW w:type="dxa" w:w="2016"/>
            <w:vAlign w:val="center"/>
            <w:tcMar>
              <w:top w:w="80" w:type="dxa"/>
              <w:start w:w="90" w:type="dxa"/>
              <w:bottom w:w="80" w:type="dxa"/>
              <w:end w:w="90" w:type="dxa"/>
            </w:tcMar>
          </w:tcPr>
          <w:p>
            <w:pPr>
              <w:spacing w:before="0" w:after="0" w:line="240" w:lineRule="auto"/>
            </w:pPr>
            <w:r>
              <w:rPr>
                <w:rFonts w:ascii="Aptos" w:hAnsi="Aptos"/>
                <w:sz w:val="16"/>
              </w:rPr>
              <w:t>string</w:t>
            </w:r>
          </w:p>
        </w:tc>
        <w:tc>
          <w:tcPr>
            <w:tcW w:type="dxa" w:w="1296"/>
            <w:vAlign w:val="center"/>
            <w:tcMar>
              <w:top w:w="80" w:type="dxa"/>
              <w:start w:w="90" w:type="dxa"/>
              <w:bottom w:w="80" w:type="dxa"/>
              <w:end w:w="90" w:type="dxa"/>
            </w:tcMar>
          </w:tcPr>
          <w:p>
            <w:pPr>
              <w:spacing w:before="0" w:after="0" w:line="240" w:lineRule="auto"/>
            </w:pPr>
            <w:r>
              <w:rPr>
                <w:rFonts w:ascii="Aptos" w:hAnsi="Aptos"/>
                <w:sz w:val="16"/>
              </w:rPr>
              <w:t>Yes</w:t>
            </w:r>
          </w:p>
        </w:tc>
        <w:tc>
          <w:tcPr>
            <w:tcW w:type="dxa" w:w="4752"/>
            <w:vAlign w:val="center"/>
            <w:tcMar>
              <w:top w:w="80" w:type="dxa"/>
              <w:start w:w="90" w:type="dxa"/>
              <w:bottom w:w="80" w:type="dxa"/>
              <w:end w:w="90" w:type="dxa"/>
            </w:tcMar>
          </w:tcPr>
          <w:p>
            <w:pPr>
              <w:spacing w:before="0" w:after="0" w:line="240" w:lineRule="auto"/>
            </w:pPr>
            <w:r>
              <w:rPr>
                <w:rFonts w:ascii="Aptos" w:hAnsi="Aptos"/>
                <w:sz w:val="16"/>
              </w:rPr>
              <w:t>Used for duplicate detection</w:t>
            </w:r>
          </w:p>
        </w:tc>
      </w:tr>
    </w:tbl>
    <w:p/>
    <w:p>
      <w:pPr>
        <w:pStyle w:val="Heading2"/>
        <w:keepNext/>
      </w:pPr>
      <w:r>
        <w:t>24.2 Canonical Example</w:t>
      </w:r>
    </w:p>
    <w:p>
      <w:pPr>
        <w:spacing w:after="40"/>
      </w:pPr>
      <w:r>
        <w:rPr>
          <w:b/>
          <w:color w:val="1F4E78"/>
        </w:rPr>
        <w:t>Planning contract example - not application code</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w:t>
              <w:br/>
            </w:r>
            <w:r>
              <w:rPr>
                <w:rFonts w:ascii="Consolas" w:hAnsi="Consolas"/>
                <w:sz w:val="16"/>
              </w:rPr>
              <w:t xml:space="preserve">  "id": "entry_...",</w:t>
              <w:br/>
            </w:r>
            <w:r>
              <w:rPr>
                <w:rFonts w:ascii="Consolas" w:hAnsi="Consolas"/>
                <w:sz w:val="16"/>
              </w:rPr>
              <w:t xml:space="preserve">  "sessionId": "session_...",</w:t>
              <w:br/>
            </w:r>
            <w:r>
              <w:rPr>
                <w:rFonts w:ascii="Consolas" w:hAnsi="Consolas"/>
                <w:sz w:val="16"/>
              </w:rPr>
              <w:t xml:space="preserve">  "sequenceNumber": 12,</w:t>
              <w:br/>
            </w:r>
            <w:r>
              <w:rPr>
                <w:rFonts w:ascii="Consolas" w:hAnsi="Consolas"/>
                <w:sz w:val="16"/>
              </w:rPr>
              <w:t xml:space="preserve">  "speakerId": "client_1",</w:t>
              <w:br/>
            </w:r>
            <w:r>
              <w:rPr>
                <w:rFonts w:ascii="Consolas" w:hAnsi="Consolas"/>
                <w:sz w:val="16"/>
              </w:rPr>
              <w:t xml:space="preserve">  "speakerName": "Client",</w:t>
              <w:br/>
            </w:r>
            <w:r>
              <w:rPr>
                <w:rFonts w:ascii="Consolas" w:hAnsi="Consolas"/>
                <w:sz w:val="16"/>
              </w:rPr>
              <w:t xml:space="preserve">  "speakerRole": "client",</w:t>
              <w:br/>
            </w:r>
            <w:r>
              <w:rPr>
                <w:rFonts w:ascii="Consolas" w:hAnsi="Consolas"/>
                <w:sz w:val="16"/>
              </w:rPr>
              <w:t xml:space="preserve">  "text": "We receive around 200 leads every week.",</w:t>
              <w:br/>
            </w:r>
            <w:r>
              <w:rPr>
                <w:rFonts w:ascii="Consolas" w:hAnsi="Consolas"/>
                <w:sz w:val="16"/>
              </w:rPr>
              <w:t xml:space="preserve">  "spokenAt": "2026-07-05T10:01:24Z",</w:t>
              <w:br/>
            </w:r>
            <w:r>
              <w:rPr>
                <w:rFonts w:ascii="Consolas" w:hAnsi="Consolas"/>
                <w:sz w:val="16"/>
              </w:rPr>
              <w:t xml:space="preserve">  "receivedAt": "2026-07-05T10:01:25Z",</w:t>
              <w:br/>
            </w:r>
            <w:r>
              <w:rPr>
                <w:rFonts w:ascii="Consolas" w:hAnsi="Consolas"/>
                <w:sz w:val="16"/>
              </w:rPr>
              <w:t xml:space="preserve">  "source": "simulator",</w:t>
              <w:br/>
            </w:r>
            <w:r>
              <w:rPr>
                <w:rFonts w:ascii="Consolas" w:hAnsi="Consolas"/>
                <w:sz w:val="16"/>
              </w:rPr>
              <w:t xml:space="preserve">  "contentHash": "..."</w:t>
              <w:br/>
            </w:r>
            <w:r>
              <w:rPr>
                <w:rFonts w:ascii="Consolas" w:hAnsi="Consolas"/>
                <w:sz w:val="16"/>
              </w:rPr>
              <w:t>}</w:t>
            </w:r>
          </w:p>
        </w:tc>
      </w:tr>
    </w:tbl>
    <w:p/>
    <w:p>
      <w:pPr>
        <w:pStyle w:val="Heading2"/>
        <w:keepNext/>
      </w:pPr>
      <w:r>
        <w:t>24.3 Validation Rules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Rule ID</w:t>
            </w:r>
          </w:p>
        </w:tc>
        <w:tc>
          <w:tcPr>
            <w:tcW w:type="dxa" w:w="547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Rule</w:t>
            </w:r>
          </w:p>
        </w:tc>
        <w:tc>
          <w:tcPr>
            <w:tcW w:type="dxa" w:w="3456"/>
            <w:vAlign w:val="center"/>
            <w:tcMar>
              <w:top w:w="80" w:type="dxa"/>
              <w:start w:w="90" w:type="dxa"/>
              <w:bottom w:w="80" w:type="dxa"/>
              <w:end w:w="90" w:type="dxa"/>
            </w:tcMar>
            <w:shd w:fill="1F4E78"/>
          </w:tcPr>
          <w:p>
            <w:pPr>
              <w:spacing w:before="0" w:after="0" w:line="240" w:lineRule="auto"/>
            </w:pPr>
            <w:r>
              <w:rPr>
                <w:rFonts w:ascii="Aptos" w:hAnsi="Aptos"/>
                <w:b/>
                <w:color w:val="FFFFFF"/>
                <w:sz w:val="16"/>
              </w:rPr>
              <w:t>Behavior on fail</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TR-01</w:t>
            </w:r>
          </w:p>
        </w:tc>
        <w:tc>
          <w:tcPr>
            <w:tcW w:type="dxa" w:w="5472"/>
            <w:vAlign w:val="center"/>
            <w:tcMar>
              <w:top w:w="80" w:type="dxa"/>
              <w:start w:w="90" w:type="dxa"/>
              <w:bottom w:w="80" w:type="dxa"/>
              <w:end w:w="90" w:type="dxa"/>
            </w:tcMar>
          </w:tcPr>
          <w:p>
            <w:pPr>
              <w:spacing w:before="0" w:after="0" w:line="240" w:lineRule="auto"/>
            </w:pPr>
            <w:r>
              <w:rPr>
                <w:rFonts w:ascii="Aptos" w:hAnsi="Aptos"/>
                <w:sz w:val="16"/>
              </w:rPr>
              <w:t>Text empty after trim</w:t>
            </w:r>
          </w:p>
        </w:tc>
        <w:tc>
          <w:tcPr>
            <w:tcW w:type="dxa" w:w="3456"/>
            <w:vAlign w:val="center"/>
            <w:tcMar>
              <w:top w:w="80" w:type="dxa"/>
              <w:start w:w="90" w:type="dxa"/>
              <w:bottom w:w="80" w:type="dxa"/>
              <w:end w:w="90" w:type="dxa"/>
            </w:tcMar>
          </w:tcPr>
          <w:p>
            <w:pPr>
              <w:spacing w:before="0" w:after="0" w:line="240" w:lineRule="auto"/>
            </w:pPr>
            <w:r>
              <w:rPr>
                <w:rFonts w:ascii="Aptos" w:hAnsi="Aptos"/>
                <w:sz w:val="16"/>
              </w:rPr>
              <w:t>Reject with validation error</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TR-02</w:t>
            </w:r>
          </w:p>
        </w:tc>
        <w:tc>
          <w:tcPr>
            <w:tcW w:type="dxa" w:w="5472"/>
            <w:vAlign w:val="center"/>
            <w:tcMar>
              <w:top w:w="80" w:type="dxa"/>
              <w:start w:w="90" w:type="dxa"/>
              <w:bottom w:w="80" w:type="dxa"/>
              <w:end w:w="90" w:type="dxa"/>
            </w:tcMar>
            <w:shd w:fill="FAFAFA"/>
          </w:tcPr>
          <w:p>
            <w:pPr>
              <w:spacing w:before="0" w:after="0" w:line="240" w:lineRule="auto"/>
            </w:pPr>
            <w:r>
              <w:rPr>
                <w:rFonts w:ascii="Aptos" w:hAnsi="Aptos"/>
                <w:sz w:val="16"/>
              </w:rPr>
              <w:t>Text above configured maximum length</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6"/>
              </w:rPr>
              <w:t>Reject or split only through explicit chunking rule</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TR-03</w:t>
            </w:r>
          </w:p>
        </w:tc>
        <w:tc>
          <w:tcPr>
            <w:tcW w:type="dxa" w:w="5472"/>
            <w:vAlign w:val="center"/>
            <w:tcMar>
              <w:top w:w="80" w:type="dxa"/>
              <w:start w:w="90" w:type="dxa"/>
              <w:bottom w:w="80" w:type="dxa"/>
              <w:end w:w="90" w:type="dxa"/>
            </w:tcMar>
          </w:tcPr>
          <w:p>
            <w:pPr>
              <w:spacing w:before="0" w:after="0" w:line="240" w:lineRule="auto"/>
            </w:pPr>
            <w:r>
              <w:rPr>
                <w:rFonts w:ascii="Aptos" w:hAnsi="Aptos"/>
                <w:sz w:val="16"/>
              </w:rPr>
              <w:t>Duplicate same speaker + normalized text within duplicate window</w:t>
            </w:r>
          </w:p>
        </w:tc>
        <w:tc>
          <w:tcPr>
            <w:tcW w:type="dxa" w:w="3456"/>
            <w:vAlign w:val="center"/>
            <w:tcMar>
              <w:top w:w="80" w:type="dxa"/>
              <w:start w:w="90" w:type="dxa"/>
              <w:bottom w:w="80" w:type="dxa"/>
              <w:end w:w="90" w:type="dxa"/>
            </w:tcMar>
          </w:tcPr>
          <w:p>
            <w:pPr>
              <w:spacing w:before="0" w:after="0" w:line="240" w:lineRule="auto"/>
            </w:pPr>
            <w:r>
              <w:rPr>
                <w:rFonts w:ascii="Aptos" w:hAnsi="Aptos"/>
                <w:sz w:val="16"/>
              </w:rPr>
              <w:t>Ignore and return existing entry ID</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TR-04</w:t>
            </w:r>
          </w:p>
        </w:tc>
        <w:tc>
          <w:tcPr>
            <w:tcW w:type="dxa" w:w="5472"/>
            <w:vAlign w:val="center"/>
            <w:tcMar>
              <w:top w:w="80" w:type="dxa"/>
              <w:start w:w="90" w:type="dxa"/>
              <w:bottom w:w="80" w:type="dxa"/>
              <w:end w:w="90" w:type="dxa"/>
            </w:tcMar>
            <w:shd w:fill="FAFAFA"/>
          </w:tcPr>
          <w:p>
            <w:pPr>
              <w:spacing w:before="0" w:after="0" w:line="240" w:lineRule="auto"/>
            </w:pPr>
            <w:r>
              <w:rPr>
                <w:rFonts w:ascii="Aptos" w:hAnsi="Aptos"/>
                <w:sz w:val="16"/>
              </w:rPr>
              <w:t>Sequence number out of order</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6"/>
              </w:rPr>
              <w:t>Server assigns canonical next number</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TR-05</w:t>
            </w:r>
          </w:p>
        </w:tc>
        <w:tc>
          <w:tcPr>
            <w:tcW w:type="dxa" w:w="5472"/>
            <w:vAlign w:val="center"/>
            <w:tcMar>
              <w:top w:w="80" w:type="dxa"/>
              <w:start w:w="90" w:type="dxa"/>
              <w:bottom w:w="80" w:type="dxa"/>
              <w:end w:w="90" w:type="dxa"/>
            </w:tcMar>
          </w:tcPr>
          <w:p>
            <w:pPr>
              <w:spacing w:before="0" w:after="0" w:line="240" w:lineRule="auto"/>
            </w:pPr>
            <w:r>
              <w:rPr>
                <w:rFonts w:ascii="Aptos" w:hAnsi="Aptos"/>
                <w:sz w:val="16"/>
              </w:rPr>
              <w:t>Unknown speaker</w:t>
            </w:r>
          </w:p>
        </w:tc>
        <w:tc>
          <w:tcPr>
            <w:tcW w:type="dxa" w:w="3456"/>
            <w:vAlign w:val="center"/>
            <w:tcMar>
              <w:top w:w="80" w:type="dxa"/>
              <w:start w:w="90" w:type="dxa"/>
              <w:bottom w:w="80" w:type="dxa"/>
              <w:end w:w="90" w:type="dxa"/>
            </w:tcMar>
          </w:tcPr>
          <w:p>
            <w:pPr>
              <w:spacing w:before="0" w:after="0" w:line="240" w:lineRule="auto"/>
            </w:pPr>
            <w:r>
              <w:rPr>
                <w:rFonts w:ascii="Aptos" w:hAnsi="Aptos"/>
                <w:sz w:val="16"/>
              </w:rPr>
              <w:t>Accept with unknown role; do not invent identity</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TR-06</w:t>
            </w:r>
          </w:p>
        </w:tc>
        <w:tc>
          <w:tcPr>
            <w:tcW w:type="dxa" w:w="5472"/>
            <w:vAlign w:val="center"/>
            <w:tcMar>
              <w:top w:w="80" w:type="dxa"/>
              <w:start w:w="90" w:type="dxa"/>
              <w:bottom w:w="80" w:type="dxa"/>
              <w:end w:w="90" w:type="dxa"/>
            </w:tcMar>
            <w:shd w:fill="FAFAFA"/>
          </w:tcPr>
          <w:p>
            <w:pPr>
              <w:spacing w:before="0" w:after="0" w:line="240" w:lineRule="auto"/>
            </w:pPr>
            <w:r>
              <w:rPr>
                <w:rFonts w:ascii="Aptos" w:hAnsi="Aptos"/>
                <w:sz w:val="16"/>
              </w:rPr>
              <w:t>Control/unsafe characters</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6"/>
              </w:rPr>
              <w:t>Normalize without changing meaning</w:t>
            </w:r>
          </w:p>
        </w:tc>
      </w:tr>
    </w:tbl>
    <w:p/>
    <w:p>
      <w:pPr>
        <w:pStyle w:val="Heading2"/>
        <w:keepNext/>
      </w:pPr>
      <w:r>
        <w:t>24.4 Simulator Input Standard</w:t>
      </w:r>
    </w:p>
    <w:p>
      <w:pPr>
        <w:spacing w:after="100" w:line="259" w:lineRule="auto"/>
      </w:pPr>
      <w:r>
        <w:rPr>
          <w:i w:val="0"/>
        </w:rPr>
        <w:t>Each sample meeting must be stored as structured fake data, not as an unstructured paragraph. The simulator must support: play, pause, next line, restart and speed selection. Playback changes only delivery timing; it must not change transcript content or ordering.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Fixture field</w:t>
            </w:r>
          </w:p>
        </w:tc>
        <w:tc>
          <w:tcPr>
            <w:tcW w:type="dxa" w:w="691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Purpose</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meetingMetadata</w:t>
            </w:r>
          </w:p>
        </w:tc>
        <w:tc>
          <w:tcPr>
            <w:tcW w:type="dxa" w:w="6912"/>
            <w:vAlign w:val="center"/>
            <w:tcMar>
              <w:top w:w="80" w:type="dxa"/>
              <w:start w:w="90" w:type="dxa"/>
              <w:bottom w:w="80" w:type="dxa"/>
              <w:end w:w="90" w:type="dxa"/>
            </w:tcMar>
          </w:tcPr>
          <w:p>
            <w:pPr>
              <w:spacing w:before="0" w:after="0" w:line="240" w:lineRule="auto"/>
            </w:pPr>
            <w:r>
              <w:rPr>
                <w:rFonts w:ascii="Aptos" w:hAnsi="Aptos"/>
                <w:sz w:val="17"/>
              </w:rPr>
              <w:t>Title, mode, fake client, goal</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participants</w:t>
            </w:r>
          </w:p>
        </w:tc>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Stable speaker IDs and roles</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entries[]</w:t>
            </w:r>
          </w:p>
        </w:tc>
        <w:tc>
          <w:tcPr>
            <w:tcW w:type="dxa" w:w="6912"/>
            <w:vAlign w:val="center"/>
            <w:tcMar>
              <w:top w:w="80" w:type="dxa"/>
              <w:start w:w="90" w:type="dxa"/>
              <w:bottom w:w="80" w:type="dxa"/>
              <w:end w:w="90" w:type="dxa"/>
            </w:tcMar>
          </w:tcPr>
          <w:p>
            <w:pPr>
              <w:spacing w:before="0" w:after="0" w:line="240" w:lineRule="auto"/>
            </w:pPr>
            <w:r>
              <w:rPr>
                <w:rFonts w:ascii="Aptos" w:hAnsi="Aptos"/>
                <w:sz w:val="17"/>
              </w:rPr>
              <w:t>Ordered transcript entries</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groundTruth</w:t>
            </w:r>
          </w:p>
        </w:tc>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Expected facts, decisions, gaps and actions</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edgeCases</w:t>
            </w:r>
          </w:p>
        </w:tc>
        <w:tc>
          <w:tcPr>
            <w:tcW w:type="dxa" w:w="6912"/>
            <w:vAlign w:val="center"/>
            <w:tcMar>
              <w:top w:w="80" w:type="dxa"/>
              <w:start w:w="90" w:type="dxa"/>
              <w:bottom w:w="80" w:type="dxa"/>
              <w:end w:w="90" w:type="dxa"/>
            </w:tcMar>
          </w:tcPr>
          <w:p>
            <w:pPr>
              <w:spacing w:before="0" w:after="0" w:line="240" w:lineRule="auto"/>
            </w:pPr>
            <w:r>
              <w:rPr>
                <w:rFonts w:ascii="Aptos" w:hAnsi="Aptos"/>
                <w:sz w:val="17"/>
              </w:rPr>
              <w:t>Named behaviors intentionally tested</w:t>
            </w:r>
          </w:p>
        </w:tc>
      </w:tr>
    </w:tbl>
    <w:p/>
    <w:p>
      <w:pPr>
        <w:pStyle w:val="Heading1"/>
        <w:keepNext/>
      </w:pPr>
      <w:r>
        <w:t>25. Session State and Lifecycle Contract</w:t>
      </w:r>
    </w:p>
    <w:p>
      <w:pPr>
        <w:pStyle w:val="Heading2"/>
        <w:keepNext/>
      </w:pPr>
      <w:r>
        <w:t>25.1 Session Lifecycle</w:t>
      </w:r>
    </w:p>
    <w:p>
      <w:pPr>
        <w:spacing w:after="40"/>
      </w:pPr>
      <w:r>
        <w:rPr>
          <w:b/>
          <w:color w:val="1F4E78"/>
        </w:rPr>
        <w:t>Session lifecycle</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IDLE</w:t>
              <w:br/>
            </w:r>
            <w:r>
              <w:rPr>
                <w:rFonts w:ascii="Consolas" w:hAnsi="Consolas"/>
                <w:sz w:val="16"/>
              </w:rPr>
              <w:t xml:space="preserve">  ↓ Start</w:t>
              <w:br/>
            </w:r>
            <w:r>
              <w:rPr>
                <w:rFonts w:ascii="Consolas" w:hAnsi="Consolas"/>
                <w:sz w:val="16"/>
              </w:rPr>
              <w:t>ACTIVE</w:t>
              <w:br/>
            </w:r>
            <w:r>
              <w:rPr>
                <w:rFonts w:ascii="Consolas" w:hAnsi="Consolas"/>
                <w:sz w:val="16"/>
              </w:rPr>
              <w:t xml:space="preserve">  ├─ Pause simulator → ACTIVE (playback paused, session still active)</w:t>
              <w:br/>
            </w:r>
            <w:r>
              <w:rPr>
                <w:rFonts w:ascii="Consolas" w:hAnsi="Consolas"/>
                <w:sz w:val="16"/>
              </w:rPr>
              <w:t xml:space="preserve">  ├─ AI failure → ACTIVE_DEGRADED (transcript still accepted)</w:t>
              <w:br/>
            </w:r>
            <w:r>
              <w:rPr>
                <w:rFonts w:ascii="Consolas" w:hAnsi="Consolas"/>
                <w:sz w:val="16"/>
              </w:rPr>
              <w:t xml:space="preserve">  └─ End meeting</w:t>
              <w:br/>
            </w:r>
            <w:r>
              <w:rPr>
                <w:rFonts w:ascii="Consolas" w:hAnsi="Consolas"/>
                <w:sz w:val="16"/>
              </w:rPr>
              <w:t xml:space="preserve">        ↓</w:t>
              <w:br/>
            </w:r>
            <w:r>
              <w:rPr>
                <w:rFonts w:ascii="Consolas" w:hAnsi="Consolas"/>
                <w:sz w:val="16"/>
              </w:rPr>
              <w:t>ENDING (final analysis/report)</w:t>
              <w:br/>
            </w:r>
            <w:r>
              <w:rPr>
                <w:rFonts w:ascii="Consolas" w:hAnsi="Consolas"/>
                <w:sz w:val="16"/>
              </w:rPr>
              <w:t xml:space="preserve">        ├─ success → ENDED</w:t>
              <w:br/>
            </w:r>
            <w:r>
              <w:rPr>
                <w:rFonts w:ascii="Consolas" w:hAnsi="Consolas"/>
                <w:sz w:val="16"/>
              </w:rPr>
              <w:t xml:space="preserve">        └─ report failure → ENDED_WITH_REPORT_ERROR (session data preserved)</w:t>
            </w:r>
          </w:p>
        </w:tc>
      </w:tr>
    </w:tbl>
    <w:p/>
    <w:p>
      <w:pPr>
        <w:pStyle w:val="Heading2"/>
        <w:keepNext/>
      </w:pPr>
      <w:r>
        <w:t>25.2 MeetingSession Contract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vAlign w:val="center"/>
            <w:tcMar>
              <w:top w:w="80" w:type="dxa"/>
              <w:start w:w="90" w:type="dxa"/>
              <w:bottom w:w="80" w:type="dxa"/>
              <w:end w:w="90" w:type="dxa"/>
            </w:tcMar>
            <w:shd w:fill="1F4E78"/>
          </w:tcPr>
          <w:p>
            <w:pPr>
              <w:spacing w:before="0" w:after="0" w:line="240" w:lineRule="auto"/>
            </w:pPr>
            <w:r>
              <w:rPr>
                <w:rFonts w:ascii="Aptos" w:hAnsi="Aptos"/>
                <w:b/>
                <w:color w:val="FFFFFF"/>
                <w:sz w:val="17"/>
              </w:rPr>
              <w:t>Field</w:t>
            </w:r>
          </w:p>
        </w:tc>
        <w:tc>
          <w:tcPr>
            <w:tcW w:type="dxa" w:w="6336"/>
            <w:vAlign w:val="center"/>
            <w:tcMar>
              <w:top w:w="80" w:type="dxa"/>
              <w:start w:w="90" w:type="dxa"/>
              <w:bottom w:w="80" w:type="dxa"/>
              <w:end w:w="90" w:type="dxa"/>
            </w:tcMar>
            <w:shd w:fill="1F4E78"/>
          </w:tcPr>
          <w:p>
            <w:pPr>
              <w:spacing w:before="0" w:after="0" w:line="240" w:lineRule="auto"/>
            </w:pPr>
            <w:r>
              <w:rPr>
                <w:rFonts w:ascii="Aptos" w:hAnsi="Aptos"/>
                <w:b/>
                <w:color w:val="FFFFFF"/>
                <w:sz w:val="17"/>
              </w:rPr>
              <w:t>Rule</w:t>
            </w:r>
          </w:p>
        </w:tc>
      </w:tr>
      <w:tr>
        <w:tc>
          <w:tcPr>
            <w:tcW w:type="dxa" w:w="3456"/>
            <w:vAlign w:val="center"/>
            <w:tcMar>
              <w:top w:w="80" w:type="dxa"/>
              <w:start w:w="90" w:type="dxa"/>
              <w:bottom w:w="80" w:type="dxa"/>
              <w:end w:w="90" w:type="dxa"/>
            </w:tcMar>
          </w:tcPr>
          <w:p>
            <w:pPr>
              <w:spacing w:before="0" w:after="0" w:line="240" w:lineRule="auto"/>
            </w:pPr>
            <w:r>
              <w:rPr>
                <w:rFonts w:ascii="Aptos" w:hAnsi="Aptos"/>
                <w:sz w:val="17"/>
              </w:rPr>
              <w:t>id</w:t>
            </w:r>
          </w:p>
        </w:tc>
        <w:tc>
          <w:tcPr>
            <w:tcW w:type="dxa" w:w="6336"/>
            <w:vAlign w:val="center"/>
            <w:tcMar>
              <w:top w:w="80" w:type="dxa"/>
              <w:start w:w="90" w:type="dxa"/>
              <w:bottom w:w="80" w:type="dxa"/>
              <w:end w:w="90" w:type="dxa"/>
            </w:tcMar>
          </w:tcPr>
          <w:p>
            <w:pPr>
              <w:spacing w:before="0" w:after="0" w:line="240" w:lineRule="auto"/>
            </w:pPr>
            <w:r>
              <w:rPr>
                <w:rFonts w:ascii="Aptos" w:hAnsi="Aptos"/>
                <w:sz w:val="17"/>
              </w:rPr>
              <w:t>Unique session ID</w:t>
            </w:r>
          </w:p>
        </w:tc>
      </w:tr>
      <w:tr>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title</w:t>
            </w:r>
          </w:p>
        </w:tc>
        <w:tc>
          <w:tcPr>
            <w:tcW w:type="dxa" w:w="6336"/>
            <w:vAlign w:val="center"/>
            <w:tcMar>
              <w:top w:w="80" w:type="dxa"/>
              <w:start w:w="90" w:type="dxa"/>
              <w:bottom w:w="80" w:type="dxa"/>
              <w:end w:w="90" w:type="dxa"/>
            </w:tcMar>
            <w:shd w:fill="FAFAFA"/>
          </w:tcPr>
          <w:p>
            <w:pPr>
              <w:spacing w:before="0" w:after="0" w:line="240" w:lineRule="auto"/>
            </w:pPr>
            <w:r>
              <w:rPr>
                <w:rFonts w:ascii="Aptos" w:hAnsi="Aptos"/>
                <w:sz w:val="17"/>
              </w:rPr>
              <w:t>Required non-empty display title</w:t>
            </w:r>
          </w:p>
        </w:tc>
      </w:tr>
      <w:tr>
        <w:tc>
          <w:tcPr>
            <w:tcW w:type="dxa" w:w="3456"/>
            <w:vAlign w:val="center"/>
            <w:tcMar>
              <w:top w:w="80" w:type="dxa"/>
              <w:start w:w="90" w:type="dxa"/>
              <w:bottom w:w="80" w:type="dxa"/>
              <w:end w:w="90" w:type="dxa"/>
            </w:tcMar>
          </w:tcPr>
          <w:p>
            <w:pPr>
              <w:spacing w:before="0" w:after="0" w:line="240" w:lineRule="auto"/>
            </w:pPr>
            <w:r>
              <w:rPr>
                <w:rFonts w:ascii="Aptos" w:hAnsi="Aptos"/>
                <w:sz w:val="17"/>
              </w:rPr>
              <w:t>clientName</w:t>
            </w:r>
          </w:p>
        </w:tc>
        <w:tc>
          <w:tcPr>
            <w:tcW w:type="dxa" w:w="6336"/>
            <w:vAlign w:val="center"/>
            <w:tcMar>
              <w:top w:w="80" w:type="dxa"/>
              <w:start w:w="90" w:type="dxa"/>
              <w:bottom w:w="80" w:type="dxa"/>
              <w:end w:w="90" w:type="dxa"/>
            </w:tcMar>
          </w:tcPr>
          <w:p>
            <w:pPr>
              <w:spacing w:before="0" w:after="0" w:line="240" w:lineRule="auto"/>
            </w:pPr>
            <w:r>
              <w:rPr>
                <w:rFonts w:ascii="Aptos" w:hAnsi="Aptos"/>
                <w:sz w:val="17"/>
              </w:rPr>
              <w:t>Optional practice label</w:t>
            </w:r>
          </w:p>
        </w:tc>
      </w:tr>
      <w:tr>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mode</w:t>
            </w:r>
          </w:p>
        </w:tc>
        <w:tc>
          <w:tcPr>
            <w:tcW w:type="dxa" w:w="6336"/>
            <w:vAlign w:val="center"/>
            <w:tcMar>
              <w:top w:w="80" w:type="dxa"/>
              <w:start w:w="90" w:type="dxa"/>
              <w:bottom w:w="80" w:type="dxa"/>
              <w:end w:w="90" w:type="dxa"/>
            </w:tcMar>
            <w:shd w:fill="FAFAFA"/>
          </w:tcPr>
          <w:p>
            <w:pPr>
              <w:spacing w:before="0" w:after="0" w:line="240" w:lineRule="auto"/>
            </w:pPr>
            <w:r>
              <w:rPr>
                <w:rFonts w:ascii="Aptos" w:hAnsi="Aptos"/>
                <w:sz w:val="17"/>
              </w:rPr>
              <w:t>sales-discovery | technical-discovery | project-requirements | progress-status</w:t>
            </w:r>
          </w:p>
        </w:tc>
      </w:tr>
      <w:tr>
        <w:tc>
          <w:tcPr>
            <w:tcW w:type="dxa" w:w="3456"/>
            <w:vAlign w:val="center"/>
            <w:tcMar>
              <w:top w:w="80" w:type="dxa"/>
              <w:start w:w="90" w:type="dxa"/>
              <w:bottom w:w="80" w:type="dxa"/>
              <w:end w:w="90" w:type="dxa"/>
            </w:tcMar>
          </w:tcPr>
          <w:p>
            <w:pPr>
              <w:spacing w:before="0" w:after="0" w:line="240" w:lineRule="auto"/>
            </w:pPr>
            <w:r>
              <w:rPr>
                <w:rFonts w:ascii="Aptos" w:hAnsi="Aptos"/>
                <w:sz w:val="17"/>
              </w:rPr>
              <w:t>goal</w:t>
            </w:r>
          </w:p>
        </w:tc>
        <w:tc>
          <w:tcPr>
            <w:tcW w:type="dxa" w:w="6336"/>
            <w:vAlign w:val="center"/>
            <w:tcMar>
              <w:top w:w="80" w:type="dxa"/>
              <w:start w:w="90" w:type="dxa"/>
              <w:bottom w:w="80" w:type="dxa"/>
              <w:end w:w="90" w:type="dxa"/>
            </w:tcMar>
          </w:tcPr>
          <w:p>
            <w:pPr>
              <w:spacing w:before="0" w:after="0" w:line="240" w:lineRule="auto"/>
            </w:pPr>
            <w:r>
              <w:rPr>
                <w:rFonts w:ascii="Aptos" w:hAnsi="Aptos"/>
                <w:sz w:val="17"/>
              </w:rPr>
              <w:t>Required short user goal</w:t>
            </w:r>
          </w:p>
        </w:tc>
      </w:tr>
      <w:tr>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backgroundNotes</w:t>
            </w:r>
          </w:p>
        </w:tc>
        <w:tc>
          <w:tcPr>
            <w:tcW w:type="dxa" w:w="6336"/>
            <w:vAlign w:val="center"/>
            <w:tcMar>
              <w:top w:w="80" w:type="dxa"/>
              <w:start w:w="90" w:type="dxa"/>
              <w:bottom w:w="80" w:type="dxa"/>
              <w:end w:w="90" w:type="dxa"/>
            </w:tcMar>
            <w:shd w:fill="FAFAFA"/>
          </w:tcPr>
          <w:p>
            <w:pPr>
              <w:spacing w:before="0" w:after="0" w:line="240" w:lineRule="auto"/>
            </w:pPr>
            <w:r>
              <w:rPr>
                <w:rFonts w:ascii="Aptos" w:hAnsi="Aptos"/>
                <w:sz w:val="17"/>
              </w:rPr>
              <w:t>Optional; clearly separated from transcript evidence</w:t>
            </w:r>
          </w:p>
        </w:tc>
      </w:tr>
      <w:tr>
        <w:tc>
          <w:tcPr>
            <w:tcW w:type="dxa" w:w="3456"/>
            <w:vAlign w:val="center"/>
            <w:tcMar>
              <w:top w:w="80" w:type="dxa"/>
              <w:start w:w="90" w:type="dxa"/>
              <w:bottom w:w="80" w:type="dxa"/>
              <w:end w:w="90" w:type="dxa"/>
            </w:tcMar>
          </w:tcPr>
          <w:p>
            <w:pPr>
              <w:spacing w:before="0" w:after="0" w:line="240" w:lineRule="auto"/>
            </w:pPr>
            <w:r>
              <w:rPr>
                <w:rFonts w:ascii="Aptos" w:hAnsi="Aptos"/>
                <w:sz w:val="17"/>
              </w:rPr>
              <w:t>status</w:t>
            </w:r>
          </w:p>
        </w:tc>
        <w:tc>
          <w:tcPr>
            <w:tcW w:type="dxa" w:w="6336"/>
            <w:vAlign w:val="center"/>
            <w:tcMar>
              <w:top w:w="80" w:type="dxa"/>
              <w:start w:w="90" w:type="dxa"/>
              <w:bottom w:w="80" w:type="dxa"/>
              <w:end w:w="90" w:type="dxa"/>
            </w:tcMar>
          </w:tcPr>
          <w:p>
            <w:pPr>
              <w:spacing w:before="0" w:after="0" w:line="240" w:lineRule="auto"/>
            </w:pPr>
            <w:r>
              <w:rPr>
                <w:rFonts w:ascii="Aptos" w:hAnsi="Aptos"/>
                <w:sz w:val="17"/>
              </w:rPr>
              <w:t>Lifecycle value from 25.1</w:t>
            </w:r>
          </w:p>
        </w:tc>
      </w:tr>
      <w:tr>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startedAt / endedAt</w:t>
            </w:r>
          </w:p>
        </w:tc>
        <w:tc>
          <w:tcPr>
            <w:tcW w:type="dxa" w:w="6336"/>
            <w:vAlign w:val="center"/>
            <w:tcMar>
              <w:top w:w="80" w:type="dxa"/>
              <w:start w:w="90" w:type="dxa"/>
              <w:bottom w:w="80" w:type="dxa"/>
              <w:end w:w="90" w:type="dxa"/>
            </w:tcMar>
            <w:shd w:fill="FAFAFA"/>
          </w:tcPr>
          <w:p>
            <w:pPr>
              <w:spacing w:before="0" w:after="0" w:line="240" w:lineRule="auto"/>
            </w:pPr>
            <w:r>
              <w:rPr>
                <w:rFonts w:ascii="Aptos" w:hAnsi="Aptos"/>
                <w:sz w:val="17"/>
              </w:rPr>
              <w:t>UTC timestamps</w:t>
            </w:r>
          </w:p>
        </w:tc>
      </w:tr>
      <w:tr>
        <w:tc>
          <w:tcPr>
            <w:tcW w:type="dxa" w:w="3456"/>
            <w:vAlign w:val="center"/>
            <w:tcMar>
              <w:top w:w="80" w:type="dxa"/>
              <w:start w:w="90" w:type="dxa"/>
              <w:bottom w:w="80" w:type="dxa"/>
              <w:end w:w="90" w:type="dxa"/>
            </w:tcMar>
          </w:tcPr>
          <w:p>
            <w:pPr>
              <w:spacing w:before="0" w:after="0" w:line="240" w:lineRule="auto"/>
            </w:pPr>
            <w:r>
              <w:rPr>
                <w:rFonts w:ascii="Aptos" w:hAnsi="Aptos"/>
                <w:sz w:val="17"/>
              </w:rPr>
              <w:t>transcriptVersion</w:t>
            </w:r>
          </w:p>
        </w:tc>
        <w:tc>
          <w:tcPr>
            <w:tcW w:type="dxa" w:w="6336"/>
            <w:vAlign w:val="center"/>
            <w:tcMar>
              <w:top w:w="80" w:type="dxa"/>
              <w:start w:w="90" w:type="dxa"/>
              <w:bottom w:w="80" w:type="dxa"/>
              <w:end w:w="90" w:type="dxa"/>
            </w:tcMar>
          </w:tcPr>
          <w:p>
            <w:pPr>
              <w:spacing w:before="0" w:after="0" w:line="240" w:lineRule="auto"/>
            </w:pPr>
            <w:r>
              <w:rPr>
                <w:rFonts w:ascii="Aptos" w:hAnsi="Aptos"/>
                <w:sz w:val="17"/>
              </w:rPr>
              <w:t>Monotonic integer</w:t>
            </w:r>
          </w:p>
        </w:tc>
      </w:tr>
      <w:tr>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stateVersion</w:t>
            </w:r>
          </w:p>
        </w:tc>
        <w:tc>
          <w:tcPr>
            <w:tcW w:type="dxa" w:w="6336"/>
            <w:vAlign w:val="center"/>
            <w:tcMar>
              <w:top w:w="80" w:type="dxa"/>
              <w:start w:w="90" w:type="dxa"/>
              <w:bottom w:w="80" w:type="dxa"/>
              <w:end w:w="90" w:type="dxa"/>
            </w:tcMar>
            <w:shd w:fill="FAFAFA"/>
          </w:tcPr>
          <w:p>
            <w:pPr>
              <w:spacing w:before="0" w:after="0" w:line="240" w:lineRule="auto"/>
            </w:pPr>
            <w:r>
              <w:rPr>
                <w:rFonts w:ascii="Aptos" w:hAnsi="Aptos"/>
                <w:sz w:val="17"/>
              </w:rPr>
              <w:t>Monotonic integer</w:t>
            </w:r>
          </w:p>
        </w:tc>
      </w:tr>
      <w:tr>
        <w:tc>
          <w:tcPr>
            <w:tcW w:type="dxa" w:w="3456"/>
            <w:vAlign w:val="center"/>
            <w:tcMar>
              <w:top w:w="80" w:type="dxa"/>
              <w:start w:w="90" w:type="dxa"/>
              <w:bottom w:w="80" w:type="dxa"/>
              <w:end w:w="90" w:type="dxa"/>
            </w:tcMar>
          </w:tcPr>
          <w:p>
            <w:pPr>
              <w:spacing w:before="0" w:after="0" w:line="240" w:lineRule="auto"/>
            </w:pPr>
            <w:r>
              <w:rPr>
                <w:rFonts w:ascii="Aptos" w:hAnsi="Aptos"/>
                <w:sz w:val="17"/>
              </w:rPr>
              <w:t>lastAnalyzedTranscriptVersion</w:t>
            </w:r>
          </w:p>
        </w:tc>
        <w:tc>
          <w:tcPr>
            <w:tcW w:type="dxa" w:w="6336"/>
            <w:vAlign w:val="center"/>
            <w:tcMar>
              <w:top w:w="80" w:type="dxa"/>
              <w:start w:w="90" w:type="dxa"/>
              <w:bottom w:w="80" w:type="dxa"/>
              <w:end w:w="90" w:type="dxa"/>
            </w:tcMar>
          </w:tcPr>
          <w:p>
            <w:pPr>
              <w:spacing w:before="0" w:after="0" w:line="240" w:lineRule="auto"/>
            </w:pPr>
            <w:r>
              <w:rPr>
                <w:rFonts w:ascii="Aptos" w:hAnsi="Aptos"/>
                <w:sz w:val="17"/>
              </w:rPr>
              <w:t>Version covered by accepted analysis</w:t>
            </w:r>
          </w:p>
        </w:tc>
      </w:tr>
      <w:tr>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modelTag</w:t>
            </w:r>
          </w:p>
        </w:tc>
        <w:tc>
          <w:tcPr>
            <w:tcW w:type="dxa" w:w="6336"/>
            <w:vAlign w:val="center"/>
            <w:tcMar>
              <w:top w:w="80" w:type="dxa"/>
              <w:start w:w="90" w:type="dxa"/>
              <w:bottom w:w="80" w:type="dxa"/>
              <w:end w:w="90" w:type="dxa"/>
            </w:tcMar>
            <w:shd w:fill="FAFAFA"/>
          </w:tcPr>
          <w:p>
            <w:pPr>
              <w:spacing w:before="0" w:after="0" w:line="240" w:lineRule="auto"/>
            </w:pPr>
            <w:r>
              <w:rPr>
                <w:rFonts w:ascii="Aptos" w:hAnsi="Aptos"/>
                <w:sz w:val="17"/>
              </w:rPr>
              <w:t>Exact Ollama model used</w:t>
            </w:r>
          </w:p>
        </w:tc>
      </w:tr>
    </w:tbl>
    <w:p/>
    <w:p>
      <w:pPr>
        <w:pStyle w:val="Heading2"/>
        <w:keepNext/>
      </w:pPr>
      <w:r>
        <w:t>25.3 Meeting State Contract</w:t>
      </w:r>
    </w:p>
    <w:p>
      <w:pPr>
        <w:spacing w:after="40"/>
      </w:pPr>
      <w:r>
        <w:rPr>
          <w:b/>
          <w:color w:val="1F4E78"/>
        </w:rPr>
        <w:t>Required state shape</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meetingState</w:t>
              <w:br/>
            </w:r>
            <w:r>
              <w:rPr>
                <w:rFonts w:ascii="Consolas" w:hAnsi="Consolas"/>
                <w:sz w:val="16"/>
              </w:rPr>
              <w:t>├─ sessionMeta</w:t>
              <w:br/>
            </w:r>
            <w:r>
              <w:rPr>
                <w:rFonts w:ascii="Consolas" w:hAnsi="Consolas"/>
                <w:sz w:val="16"/>
              </w:rPr>
              <w:t>├─ summary[]</w:t>
              <w:br/>
            </w:r>
            <w:r>
              <w:rPr>
                <w:rFonts w:ascii="Consolas" w:hAnsi="Consolas"/>
                <w:sz w:val="16"/>
              </w:rPr>
              <w:t>├─ painPoints[]</w:t>
              <w:br/>
            </w:r>
            <w:r>
              <w:rPr>
                <w:rFonts w:ascii="Consolas" w:hAnsi="Consolas"/>
                <w:sz w:val="16"/>
              </w:rPr>
              <w:t>├─ requirements[]</w:t>
              <w:br/>
            </w:r>
            <w:r>
              <w:rPr>
                <w:rFonts w:ascii="Consolas" w:hAnsi="Consolas"/>
                <w:sz w:val="16"/>
              </w:rPr>
              <w:t>├─ currentTools[]</w:t>
              <w:br/>
            </w:r>
            <w:r>
              <w:rPr>
                <w:rFonts w:ascii="Consolas" w:hAnsi="Consolas"/>
                <w:sz w:val="16"/>
              </w:rPr>
              <w:t>├─ constraints[]</w:t>
              <w:br/>
            </w:r>
            <w:r>
              <w:rPr>
                <w:rFonts w:ascii="Consolas" w:hAnsi="Consolas"/>
                <w:sz w:val="16"/>
              </w:rPr>
              <w:t>├─ timelineFacts[]</w:t>
              <w:br/>
            </w:r>
            <w:r>
              <w:rPr>
                <w:rFonts w:ascii="Consolas" w:hAnsi="Consolas"/>
                <w:sz w:val="16"/>
              </w:rPr>
              <w:t>├─ budgetFacts[]</w:t>
              <w:br/>
            </w:r>
            <w:r>
              <w:rPr>
                <w:rFonts w:ascii="Consolas" w:hAnsi="Consolas"/>
                <w:sz w:val="16"/>
              </w:rPr>
              <w:t>├─ decisions[]</w:t>
              <w:br/>
            </w:r>
            <w:r>
              <w:rPr>
                <w:rFonts w:ascii="Consolas" w:hAnsi="Consolas"/>
                <w:sz w:val="16"/>
              </w:rPr>
              <w:t>├─ objections[]</w:t>
              <w:br/>
            </w:r>
            <w:r>
              <w:rPr>
                <w:rFonts w:ascii="Consolas" w:hAnsi="Consolas"/>
                <w:sz w:val="16"/>
              </w:rPr>
              <w:t>├─ actionItems[]</w:t>
              <w:br/>
            </w:r>
            <w:r>
              <w:rPr>
                <w:rFonts w:ascii="Consolas" w:hAnsi="Consolas"/>
                <w:sz w:val="16"/>
              </w:rPr>
              <w:t>├─ openQuestions[]</w:t>
              <w:br/>
            </w:r>
            <w:r>
              <w:rPr>
                <w:rFonts w:ascii="Consolas" w:hAnsi="Consolas"/>
                <w:sz w:val="16"/>
              </w:rPr>
              <w:t>├─ missingInformation[]</w:t>
              <w:br/>
            </w:r>
            <w:r>
              <w:rPr>
                <w:rFonts w:ascii="Consolas" w:hAnsi="Consolas"/>
                <w:sz w:val="16"/>
              </w:rPr>
              <w:t>├─ suggestedQuestions[]</w:t>
              <w:br/>
            </w:r>
            <w:r>
              <w:rPr>
                <w:rFonts w:ascii="Consolas" w:hAnsi="Consolas"/>
                <w:sz w:val="16"/>
              </w:rPr>
              <w:t>├─ completeness</w:t>
              <w:br/>
            </w:r>
            <w:r>
              <w:rPr>
                <w:rFonts w:ascii="Consolas" w:hAnsi="Consolas"/>
                <w:sz w:val="16"/>
              </w:rPr>
              <w:t>└─ analysisMeta</w:t>
            </w:r>
          </w:p>
        </w:tc>
      </w:tr>
    </w:tbl>
    <w:p/>
    <w:p>
      <w:pPr>
        <w:pStyle w:val="Heading2"/>
        <w:keepNext/>
      </w:pPr>
      <w:r>
        <w:t>25.4 State Invariants</w:t>
      </w:r>
    </w:p>
    <w:p>
      <w:pPr>
        <w:pStyle w:val="ListBullet"/>
        <w:spacing w:after="40"/>
      </w:pPr>
      <w:r>
        <w:t>Every important fact has evidence or is explicitly marked as user-provided background context.</w:t>
      </w:r>
    </w:p>
    <w:p>
      <w:pPr>
        <w:pStyle w:val="ListBullet"/>
        <w:spacing w:after="40"/>
      </w:pPr>
      <w:r>
        <w:t>Tentative information cannot become Confirmed only because it appeared in a summary.</w:t>
      </w:r>
    </w:p>
    <w:p>
      <w:pPr>
        <w:pStyle w:val="ListBullet"/>
        <w:spacing w:after="40"/>
      </w:pPr>
      <w:r>
        <w:t>A rejected item remains historically traceable and must not be silently deleted.</w:t>
      </w:r>
    </w:p>
    <w:p>
      <w:pPr>
        <w:pStyle w:val="ListBullet"/>
        <w:spacing w:after="40"/>
      </w:pPr>
      <w:r>
        <w:t>An action item without stated owner or due date uses null/TBD, never an invented value.</w:t>
      </w:r>
    </w:p>
    <w:p>
      <w:pPr>
        <w:pStyle w:val="ListBullet"/>
        <w:spacing w:after="40"/>
      </w:pPr>
      <w:r>
        <w:t>The final report is generated from accepted structured state plus transcript evidence, not from UI text.</w:t>
      </w:r>
    </w:p>
    <w:p>
      <w:pPr>
        <w:pStyle w:val="Heading1"/>
        <w:keepNext/>
      </w:pPr>
      <w:r>
        <w:t>26. Local API and Event Contract</w:t>
      </w:r>
    </w:p>
    <w:p>
      <w:pPr>
        <w:spacing w:after="100" w:line="259" w:lineRule="auto"/>
      </w:pPr>
      <w:r>
        <w:rPr>
          <w:i w:val="0"/>
        </w:rPr>
        <w:t>The UI talks only to the local API. Exact route names may be implemented as shown unless a framework constraint requires a documented change.</w:t>
      </w:r>
    </w:p>
    <w:p>
      <w:pPr>
        <w:pStyle w:val="Heading2"/>
        <w:keepNext/>
      </w:pPr>
      <w:r>
        <w:t>26.1 HTTP Endpoints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08"/>
            <w:vAlign w:val="center"/>
            <w:tcMar>
              <w:top w:w="80" w:type="dxa"/>
              <w:start w:w="90" w:type="dxa"/>
              <w:bottom w:w="80" w:type="dxa"/>
              <w:end w:w="90" w:type="dxa"/>
            </w:tcMar>
            <w:shd w:fill="1F4E78"/>
          </w:tcPr>
          <w:p>
            <w:pPr>
              <w:spacing w:before="0" w:after="0" w:line="240" w:lineRule="auto"/>
            </w:pPr>
            <w:r>
              <w:rPr>
                <w:rFonts w:ascii="Aptos" w:hAnsi="Aptos"/>
                <w:b/>
                <w:color w:val="FFFFFF"/>
                <w:sz w:val="15"/>
              </w:rPr>
              <w:t>Method</w:t>
            </w:r>
          </w:p>
        </w:tc>
        <w:tc>
          <w:tcPr>
            <w:tcW w:type="dxa" w:w="3888"/>
            <w:vAlign w:val="center"/>
            <w:tcMar>
              <w:top w:w="80" w:type="dxa"/>
              <w:start w:w="90" w:type="dxa"/>
              <w:bottom w:w="80" w:type="dxa"/>
              <w:end w:w="90" w:type="dxa"/>
            </w:tcMar>
            <w:shd w:fill="1F4E78"/>
          </w:tcPr>
          <w:p>
            <w:pPr>
              <w:spacing w:before="0" w:after="0" w:line="240" w:lineRule="auto"/>
            </w:pPr>
            <w:r>
              <w:rPr>
                <w:rFonts w:ascii="Aptos" w:hAnsi="Aptos"/>
                <w:b/>
                <w:color w:val="FFFFFF"/>
                <w:sz w:val="15"/>
              </w:rPr>
              <w:t>Route</w:t>
            </w:r>
          </w:p>
        </w:tc>
        <w:tc>
          <w:tcPr>
            <w:tcW w:type="dxa" w:w="2448"/>
            <w:vAlign w:val="center"/>
            <w:tcMar>
              <w:top w:w="80" w:type="dxa"/>
              <w:start w:w="90" w:type="dxa"/>
              <w:bottom w:w="80" w:type="dxa"/>
              <w:end w:w="90" w:type="dxa"/>
            </w:tcMar>
            <w:shd w:fill="1F4E78"/>
          </w:tcPr>
          <w:p>
            <w:pPr>
              <w:spacing w:before="0" w:after="0" w:line="240" w:lineRule="auto"/>
            </w:pPr>
            <w:r>
              <w:rPr>
                <w:rFonts w:ascii="Aptos" w:hAnsi="Aptos"/>
                <w:b/>
                <w:color w:val="FFFFFF"/>
                <w:sz w:val="15"/>
              </w:rPr>
              <w:t>Input</w:t>
            </w:r>
          </w:p>
        </w:tc>
        <w:tc>
          <w:tcPr>
            <w:tcW w:type="dxa" w:w="3456"/>
            <w:vAlign w:val="center"/>
            <w:tcMar>
              <w:top w:w="80" w:type="dxa"/>
              <w:start w:w="90" w:type="dxa"/>
              <w:bottom w:w="80" w:type="dxa"/>
              <w:end w:w="90" w:type="dxa"/>
            </w:tcMar>
            <w:shd w:fill="1F4E78"/>
          </w:tcPr>
          <w:p>
            <w:pPr>
              <w:spacing w:before="0" w:after="0" w:line="240" w:lineRule="auto"/>
            </w:pPr>
            <w:r>
              <w:rPr>
                <w:rFonts w:ascii="Aptos" w:hAnsi="Aptos"/>
                <w:b/>
                <w:color w:val="FFFFFF"/>
                <w:sz w:val="15"/>
              </w:rPr>
              <w:t>Output / effect</w:t>
            </w:r>
          </w:p>
        </w:tc>
      </w:tr>
      <w:tr>
        <w:tc>
          <w:tcPr>
            <w:tcW w:type="dxa" w:w="1008"/>
            <w:vAlign w:val="center"/>
            <w:tcMar>
              <w:top w:w="80" w:type="dxa"/>
              <w:start w:w="90" w:type="dxa"/>
              <w:bottom w:w="80" w:type="dxa"/>
              <w:end w:w="90" w:type="dxa"/>
            </w:tcMar>
          </w:tcPr>
          <w:p>
            <w:pPr>
              <w:spacing w:before="0" w:after="0" w:line="240" w:lineRule="auto"/>
            </w:pPr>
            <w:r>
              <w:rPr>
                <w:rFonts w:ascii="Aptos" w:hAnsi="Aptos"/>
                <w:sz w:val="15"/>
              </w:rPr>
              <w:t>GET</w:t>
            </w:r>
          </w:p>
        </w:tc>
        <w:tc>
          <w:tcPr>
            <w:tcW w:type="dxa" w:w="3888"/>
            <w:vAlign w:val="center"/>
            <w:tcMar>
              <w:top w:w="80" w:type="dxa"/>
              <w:start w:w="90" w:type="dxa"/>
              <w:bottom w:w="80" w:type="dxa"/>
              <w:end w:w="90" w:type="dxa"/>
            </w:tcMar>
          </w:tcPr>
          <w:p>
            <w:pPr>
              <w:spacing w:before="0" w:after="0" w:line="240" w:lineRule="auto"/>
            </w:pPr>
            <w:r>
              <w:rPr>
                <w:rFonts w:ascii="Aptos" w:hAnsi="Aptos"/>
                <w:sz w:val="15"/>
              </w:rPr>
              <w:t>/health</w:t>
            </w:r>
          </w:p>
        </w:tc>
        <w:tc>
          <w:tcPr>
            <w:tcW w:type="dxa" w:w="2448"/>
            <w:vAlign w:val="center"/>
            <w:tcMar>
              <w:top w:w="80" w:type="dxa"/>
              <w:start w:w="90" w:type="dxa"/>
              <w:bottom w:w="80" w:type="dxa"/>
              <w:end w:w="90" w:type="dxa"/>
            </w:tcMar>
          </w:tcPr>
          <w:p>
            <w:pPr>
              <w:spacing w:before="0" w:after="0" w:line="240" w:lineRule="auto"/>
            </w:pPr>
            <w:r>
              <w:rPr>
                <w:rFonts w:ascii="Aptos" w:hAnsi="Aptos"/>
                <w:sz w:val="15"/>
              </w:rPr>
              <w:t>None</w:t>
            </w:r>
          </w:p>
        </w:tc>
        <w:tc>
          <w:tcPr>
            <w:tcW w:type="dxa" w:w="3456"/>
            <w:vAlign w:val="center"/>
            <w:tcMar>
              <w:top w:w="80" w:type="dxa"/>
              <w:start w:w="90" w:type="dxa"/>
              <w:bottom w:w="80" w:type="dxa"/>
              <w:end w:w="90" w:type="dxa"/>
            </w:tcMar>
          </w:tcPr>
          <w:p>
            <w:pPr>
              <w:spacing w:before="0" w:after="0" w:line="240" w:lineRule="auto"/>
            </w:pPr>
            <w:r>
              <w:rPr>
                <w:rFonts w:ascii="Aptos" w:hAnsi="Aptos"/>
                <w:sz w:val="15"/>
              </w:rPr>
              <w:t>Service, DB and Ollama reachability summary</w:t>
            </w:r>
          </w:p>
        </w:tc>
      </w:tr>
      <w:tr>
        <w:tc>
          <w:tcPr>
            <w:tcW w:type="dxa" w:w="1008"/>
            <w:vAlign w:val="center"/>
            <w:tcMar>
              <w:top w:w="80" w:type="dxa"/>
              <w:start w:w="90" w:type="dxa"/>
              <w:bottom w:w="80" w:type="dxa"/>
              <w:end w:w="90" w:type="dxa"/>
            </w:tcMar>
            <w:shd w:fill="FAFAFA"/>
          </w:tcPr>
          <w:p>
            <w:pPr>
              <w:spacing w:before="0" w:after="0" w:line="240" w:lineRule="auto"/>
            </w:pPr>
            <w:r>
              <w:rPr>
                <w:rFonts w:ascii="Aptos" w:hAnsi="Aptos"/>
                <w:sz w:val="15"/>
              </w:rPr>
              <w:t>GET</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5"/>
              </w:rPr>
              <w:t>/api/system/preflight</w:t>
            </w:r>
          </w:p>
        </w:tc>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5"/>
              </w:rPr>
              <w:t>None</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5"/>
              </w:rPr>
              <w:t>Phase/runtime checks and model status</w:t>
            </w:r>
          </w:p>
        </w:tc>
      </w:tr>
      <w:tr>
        <w:tc>
          <w:tcPr>
            <w:tcW w:type="dxa" w:w="1008"/>
            <w:vAlign w:val="center"/>
            <w:tcMar>
              <w:top w:w="80" w:type="dxa"/>
              <w:start w:w="90" w:type="dxa"/>
              <w:bottom w:w="80" w:type="dxa"/>
              <w:end w:w="90" w:type="dxa"/>
            </w:tcMar>
          </w:tcPr>
          <w:p>
            <w:pPr>
              <w:spacing w:before="0" w:after="0" w:line="240" w:lineRule="auto"/>
            </w:pPr>
            <w:r>
              <w:rPr>
                <w:rFonts w:ascii="Aptos" w:hAnsi="Aptos"/>
                <w:sz w:val="15"/>
              </w:rPr>
              <w:t>POST</w:t>
            </w:r>
          </w:p>
        </w:tc>
        <w:tc>
          <w:tcPr>
            <w:tcW w:type="dxa" w:w="3888"/>
            <w:vAlign w:val="center"/>
            <w:tcMar>
              <w:top w:w="80" w:type="dxa"/>
              <w:start w:w="90" w:type="dxa"/>
              <w:bottom w:w="80" w:type="dxa"/>
              <w:end w:w="90" w:type="dxa"/>
            </w:tcMar>
          </w:tcPr>
          <w:p>
            <w:pPr>
              <w:spacing w:before="0" w:after="0" w:line="240" w:lineRule="auto"/>
            </w:pPr>
            <w:r>
              <w:rPr>
                <w:rFonts w:ascii="Aptos" w:hAnsi="Aptos"/>
                <w:sz w:val="15"/>
              </w:rPr>
              <w:t>/api/sessions</w:t>
            </w:r>
          </w:p>
        </w:tc>
        <w:tc>
          <w:tcPr>
            <w:tcW w:type="dxa" w:w="2448"/>
            <w:vAlign w:val="center"/>
            <w:tcMar>
              <w:top w:w="80" w:type="dxa"/>
              <w:start w:w="90" w:type="dxa"/>
              <w:bottom w:w="80" w:type="dxa"/>
              <w:end w:w="90" w:type="dxa"/>
            </w:tcMar>
          </w:tcPr>
          <w:p>
            <w:pPr>
              <w:spacing w:before="0" w:after="0" w:line="240" w:lineRule="auto"/>
            </w:pPr>
            <w:r>
              <w:rPr>
                <w:rFonts w:ascii="Aptos" w:hAnsi="Aptos"/>
                <w:sz w:val="15"/>
              </w:rPr>
              <w:t>Meeting setup</w:t>
            </w:r>
          </w:p>
        </w:tc>
        <w:tc>
          <w:tcPr>
            <w:tcW w:type="dxa" w:w="3456"/>
            <w:vAlign w:val="center"/>
            <w:tcMar>
              <w:top w:w="80" w:type="dxa"/>
              <w:start w:w="90" w:type="dxa"/>
              <w:bottom w:w="80" w:type="dxa"/>
              <w:end w:w="90" w:type="dxa"/>
            </w:tcMar>
          </w:tcPr>
          <w:p>
            <w:pPr>
              <w:spacing w:before="0" w:after="0" w:line="240" w:lineRule="auto"/>
            </w:pPr>
            <w:r>
              <w:rPr>
                <w:rFonts w:ascii="Aptos" w:hAnsi="Aptos"/>
                <w:sz w:val="15"/>
              </w:rPr>
              <w:t>Create active session</w:t>
            </w:r>
          </w:p>
        </w:tc>
      </w:tr>
      <w:tr>
        <w:tc>
          <w:tcPr>
            <w:tcW w:type="dxa" w:w="1008"/>
            <w:vAlign w:val="center"/>
            <w:tcMar>
              <w:top w:w="80" w:type="dxa"/>
              <w:start w:w="90" w:type="dxa"/>
              <w:bottom w:w="80" w:type="dxa"/>
              <w:end w:w="90" w:type="dxa"/>
            </w:tcMar>
            <w:shd w:fill="FAFAFA"/>
          </w:tcPr>
          <w:p>
            <w:pPr>
              <w:spacing w:before="0" w:after="0" w:line="240" w:lineRule="auto"/>
            </w:pPr>
            <w:r>
              <w:rPr>
                <w:rFonts w:ascii="Aptos" w:hAnsi="Aptos"/>
                <w:sz w:val="15"/>
              </w:rPr>
              <w:t>GET</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5"/>
              </w:rPr>
              <w:t>/api/sessions/:id</w:t>
            </w:r>
          </w:p>
        </w:tc>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5"/>
              </w:rPr>
              <w:t>Session ID</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5"/>
              </w:rPr>
              <w:t>Current versioned session snapshot</w:t>
            </w:r>
          </w:p>
        </w:tc>
      </w:tr>
      <w:tr>
        <w:tc>
          <w:tcPr>
            <w:tcW w:type="dxa" w:w="1008"/>
            <w:vAlign w:val="center"/>
            <w:tcMar>
              <w:top w:w="80" w:type="dxa"/>
              <w:start w:w="90" w:type="dxa"/>
              <w:bottom w:w="80" w:type="dxa"/>
              <w:end w:w="90" w:type="dxa"/>
            </w:tcMar>
          </w:tcPr>
          <w:p>
            <w:pPr>
              <w:spacing w:before="0" w:after="0" w:line="240" w:lineRule="auto"/>
            </w:pPr>
            <w:r>
              <w:rPr>
                <w:rFonts w:ascii="Aptos" w:hAnsi="Aptos"/>
                <w:sz w:val="15"/>
              </w:rPr>
              <w:t>POST</w:t>
            </w:r>
          </w:p>
        </w:tc>
        <w:tc>
          <w:tcPr>
            <w:tcW w:type="dxa" w:w="3888"/>
            <w:vAlign w:val="center"/>
            <w:tcMar>
              <w:top w:w="80" w:type="dxa"/>
              <w:start w:w="90" w:type="dxa"/>
              <w:bottom w:w="80" w:type="dxa"/>
              <w:end w:w="90" w:type="dxa"/>
            </w:tcMar>
          </w:tcPr>
          <w:p>
            <w:pPr>
              <w:spacing w:before="0" w:after="0" w:line="240" w:lineRule="auto"/>
            </w:pPr>
            <w:r>
              <w:rPr>
                <w:rFonts w:ascii="Aptos" w:hAnsi="Aptos"/>
                <w:sz w:val="15"/>
              </w:rPr>
              <w:t>/api/sessions/:id/transcript</w:t>
            </w:r>
          </w:p>
        </w:tc>
        <w:tc>
          <w:tcPr>
            <w:tcW w:type="dxa" w:w="2448"/>
            <w:vAlign w:val="center"/>
            <w:tcMar>
              <w:top w:w="80" w:type="dxa"/>
              <w:start w:w="90" w:type="dxa"/>
              <w:bottom w:w="80" w:type="dxa"/>
              <w:end w:w="90" w:type="dxa"/>
            </w:tcMar>
          </w:tcPr>
          <w:p>
            <w:pPr>
              <w:spacing w:before="0" w:after="0" w:line="240" w:lineRule="auto"/>
            </w:pPr>
            <w:r>
              <w:rPr>
                <w:rFonts w:ascii="Aptos" w:hAnsi="Aptos"/>
                <w:sz w:val="15"/>
              </w:rPr>
              <w:t>Transcript entry input</w:t>
            </w:r>
          </w:p>
        </w:tc>
        <w:tc>
          <w:tcPr>
            <w:tcW w:type="dxa" w:w="3456"/>
            <w:vAlign w:val="center"/>
            <w:tcMar>
              <w:top w:w="80" w:type="dxa"/>
              <w:start w:w="90" w:type="dxa"/>
              <w:bottom w:w="80" w:type="dxa"/>
              <w:end w:w="90" w:type="dxa"/>
            </w:tcMar>
          </w:tcPr>
          <w:p>
            <w:pPr>
              <w:spacing w:before="0" w:after="0" w:line="240" w:lineRule="auto"/>
            </w:pPr>
            <w:r>
              <w:rPr>
                <w:rFonts w:ascii="Aptos" w:hAnsi="Aptos"/>
                <w:sz w:val="15"/>
              </w:rPr>
              <w:t>Accept normalized entry; trigger queue</w:t>
            </w:r>
          </w:p>
        </w:tc>
      </w:tr>
      <w:tr>
        <w:tc>
          <w:tcPr>
            <w:tcW w:type="dxa" w:w="1008"/>
            <w:vAlign w:val="center"/>
            <w:tcMar>
              <w:top w:w="80" w:type="dxa"/>
              <w:start w:w="90" w:type="dxa"/>
              <w:bottom w:w="80" w:type="dxa"/>
              <w:end w:w="90" w:type="dxa"/>
            </w:tcMar>
            <w:shd w:fill="FAFAFA"/>
          </w:tcPr>
          <w:p>
            <w:pPr>
              <w:spacing w:before="0" w:after="0" w:line="240" w:lineRule="auto"/>
            </w:pPr>
            <w:r>
              <w:rPr>
                <w:rFonts w:ascii="Aptos" w:hAnsi="Aptos"/>
                <w:sz w:val="15"/>
              </w:rPr>
              <w:t>POST</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5"/>
              </w:rPr>
              <w:t>/api/sessions/:id/analyze</w:t>
            </w:r>
          </w:p>
        </w:tc>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5"/>
              </w:rPr>
              <w:t>Optional force flag</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5"/>
              </w:rPr>
              <w:t>Request analysis of pending transcript</w:t>
            </w:r>
          </w:p>
        </w:tc>
      </w:tr>
      <w:tr>
        <w:tc>
          <w:tcPr>
            <w:tcW w:type="dxa" w:w="1008"/>
            <w:vAlign w:val="center"/>
            <w:tcMar>
              <w:top w:w="80" w:type="dxa"/>
              <w:start w:w="90" w:type="dxa"/>
              <w:bottom w:w="80" w:type="dxa"/>
              <w:end w:w="90" w:type="dxa"/>
            </w:tcMar>
          </w:tcPr>
          <w:p>
            <w:pPr>
              <w:spacing w:before="0" w:after="0" w:line="240" w:lineRule="auto"/>
            </w:pPr>
            <w:r>
              <w:rPr>
                <w:rFonts w:ascii="Aptos" w:hAnsi="Aptos"/>
                <w:sz w:val="15"/>
              </w:rPr>
              <w:t>POST</w:t>
            </w:r>
          </w:p>
        </w:tc>
        <w:tc>
          <w:tcPr>
            <w:tcW w:type="dxa" w:w="3888"/>
            <w:vAlign w:val="center"/>
            <w:tcMar>
              <w:top w:w="80" w:type="dxa"/>
              <w:start w:w="90" w:type="dxa"/>
              <w:bottom w:w="80" w:type="dxa"/>
              <w:end w:w="90" w:type="dxa"/>
            </w:tcMar>
          </w:tcPr>
          <w:p>
            <w:pPr>
              <w:spacing w:before="0" w:after="0" w:line="240" w:lineRule="auto"/>
            </w:pPr>
            <w:r>
              <w:rPr>
                <w:rFonts w:ascii="Aptos" w:hAnsi="Aptos"/>
                <w:sz w:val="15"/>
              </w:rPr>
              <w:t>/api/sessions/:id/questions/:qid/asked</w:t>
            </w:r>
          </w:p>
        </w:tc>
        <w:tc>
          <w:tcPr>
            <w:tcW w:type="dxa" w:w="2448"/>
            <w:vAlign w:val="center"/>
            <w:tcMar>
              <w:top w:w="80" w:type="dxa"/>
              <w:start w:w="90" w:type="dxa"/>
              <w:bottom w:w="80" w:type="dxa"/>
              <w:end w:w="90" w:type="dxa"/>
            </w:tcMar>
          </w:tcPr>
          <w:p>
            <w:pPr>
              <w:spacing w:before="0" w:after="0" w:line="240" w:lineRule="auto"/>
            </w:pPr>
            <w:r>
              <w:rPr>
                <w:rFonts w:ascii="Aptos" w:hAnsi="Aptos"/>
                <w:sz w:val="15"/>
              </w:rPr>
              <w:t>None</w:t>
            </w:r>
          </w:p>
        </w:tc>
        <w:tc>
          <w:tcPr>
            <w:tcW w:type="dxa" w:w="3456"/>
            <w:vAlign w:val="center"/>
            <w:tcMar>
              <w:top w:w="80" w:type="dxa"/>
              <w:start w:w="90" w:type="dxa"/>
              <w:bottom w:w="80" w:type="dxa"/>
              <w:end w:w="90" w:type="dxa"/>
            </w:tcMar>
          </w:tcPr>
          <w:p>
            <w:pPr>
              <w:spacing w:before="0" w:after="0" w:line="240" w:lineRule="auto"/>
            </w:pPr>
            <w:r>
              <w:rPr>
                <w:rFonts w:ascii="Aptos" w:hAnsi="Aptos"/>
                <w:sz w:val="15"/>
              </w:rPr>
              <w:t>Mark question asked</w:t>
            </w:r>
          </w:p>
        </w:tc>
      </w:tr>
      <w:tr>
        <w:tc>
          <w:tcPr>
            <w:tcW w:type="dxa" w:w="1008"/>
            <w:vAlign w:val="center"/>
            <w:tcMar>
              <w:top w:w="80" w:type="dxa"/>
              <w:start w:w="90" w:type="dxa"/>
              <w:bottom w:w="80" w:type="dxa"/>
              <w:end w:w="90" w:type="dxa"/>
            </w:tcMar>
            <w:shd w:fill="FAFAFA"/>
          </w:tcPr>
          <w:p>
            <w:pPr>
              <w:spacing w:before="0" w:after="0" w:line="240" w:lineRule="auto"/>
            </w:pPr>
            <w:r>
              <w:rPr>
                <w:rFonts w:ascii="Aptos" w:hAnsi="Aptos"/>
                <w:sz w:val="15"/>
              </w:rPr>
              <w:t>POST</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5"/>
              </w:rPr>
              <w:t>/api/sessions/:id/questions/:qid/skip</w:t>
            </w:r>
          </w:p>
        </w:tc>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5"/>
              </w:rPr>
              <w:t>None</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5"/>
              </w:rPr>
              <w:t>Mark question skipped</w:t>
            </w:r>
          </w:p>
        </w:tc>
      </w:tr>
      <w:tr>
        <w:tc>
          <w:tcPr>
            <w:tcW w:type="dxa" w:w="1008"/>
            <w:vAlign w:val="center"/>
            <w:tcMar>
              <w:top w:w="80" w:type="dxa"/>
              <w:start w:w="90" w:type="dxa"/>
              <w:bottom w:w="80" w:type="dxa"/>
              <w:end w:w="90" w:type="dxa"/>
            </w:tcMar>
          </w:tcPr>
          <w:p>
            <w:pPr>
              <w:spacing w:before="0" w:after="0" w:line="240" w:lineRule="auto"/>
            </w:pPr>
            <w:r>
              <w:rPr>
                <w:rFonts w:ascii="Aptos" w:hAnsi="Aptos"/>
                <w:sz w:val="15"/>
              </w:rPr>
              <w:t>POST</w:t>
            </w:r>
          </w:p>
        </w:tc>
        <w:tc>
          <w:tcPr>
            <w:tcW w:type="dxa" w:w="3888"/>
            <w:vAlign w:val="center"/>
            <w:tcMar>
              <w:top w:w="80" w:type="dxa"/>
              <w:start w:w="90" w:type="dxa"/>
              <w:bottom w:w="80" w:type="dxa"/>
              <w:end w:w="90" w:type="dxa"/>
            </w:tcMar>
          </w:tcPr>
          <w:p>
            <w:pPr>
              <w:spacing w:before="0" w:after="0" w:line="240" w:lineRule="auto"/>
            </w:pPr>
            <w:r>
              <w:rPr>
                <w:rFonts w:ascii="Aptos" w:hAnsi="Aptos"/>
                <w:sz w:val="15"/>
              </w:rPr>
              <w:t>/api/sessions/:id/ask</w:t>
            </w:r>
          </w:p>
        </w:tc>
        <w:tc>
          <w:tcPr>
            <w:tcW w:type="dxa" w:w="2448"/>
            <w:vAlign w:val="center"/>
            <w:tcMar>
              <w:top w:w="80" w:type="dxa"/>
              <w:start w:w="90" w:type="dxa"/>
              <w:bottom w:w="80" w:type="dxa"/>
              <w:end w:w="90" w:type="dxa"/>
            </w:tcMar>
          </w:tcPr>
          <w:p>
            <w:pPr>
              <w:spacing w:before="0" w:after="0" w:line="240" w:lineRule="auto"/>
            </w:pPr>
            <w:r>
              <w:rPr>
                <w:rFonts w:ascii="Aptos" w:hAnsi="Aptos"/>
                <w:sz w:val="15"/>
              </w:rPr>
              <w:t>User question</w:t>
            </w:r>
          </w:p>
        </w:tc>
        <w:tc>
          <w:tcPr>
            <w:tcW w:type="dxa" w:w="3456"/>
            <w:vAlign w:val="center"/>
            <w:tcMar>
              <w:top w:w="80" w:type="dxa"/>
              <w:start w:w="90" w:type="dxa"/>
              <w:bottom w:w="80" w:type="dxa"/>
              <w:end w:w="90" w:type="dxa"/>
            </w:tcMar>
          </w:tcPr>
          <w:p>
            <w:pPr>
              <w:spacing w:before="0" w:after="0" w:line="240" w:lineRule="auto"/>
            </w:pPr>
            <w:r>
              <w:rPr>
                <w:rFonts w:ascii="Aptos" w:hAnsi="Aptos"/>
                <w:sz w:val="15"/>
              </w:rPr>
              <w:t>Grounded private answer</w:t>
            </w:r>
          </w:p>
        </w:tc>
      </w:tr>
      <w:tr>
        <w:tc>
          <w:tcPr>
            <w:tcW w:type="dxa" w:w="1008"/>
            <w:vAlign w:val="center"/>
            <w:tcMar>
              <w:top w:w="80" w:type="dxa"/>
              <w:start w:w="90" w:type="dxa"/>
              <w:bottom w:w="80" w:type="dxa"/>
              <w:end w:w="90" w:type="dxa"/>
            </w:tcMar>
            <w:shd w:fill="FAFAFA"/>
          </w:tcPr>
          <w:p>
            <w:pPr>
              <w:spacing w:before="0" w:after="0" w:line="240" w:lineRule="auto"/>
            </w:pPr>
            <w:r>
              <w:rPr>
                <w:rFonts w:ascii="Aptos" w:hAnsi="Aptos"/>
                <w:sz w:val="15"/>
              </w:rPr>
              <w:t>POST</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5"/>
              </w:rPr>
              <w:t>/api/sessions/:id/end</w:t>
            </w:r>
          </w:p>
        </w:tc>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5"/>
              </w:rPr>
              <w:t>None</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5"/>
              </w:rPr>
              <w:t>End session and generate report</w:t>
            </w:r>
          </w:p>
        </w:tc>
      </w:tr>
      <w:tr>
        <w:tc>
          <w:tcPr>
            <w:tcW w:type="dxa" w:w="1008"/>
            <w:vAlign w:val="center"/>
            <w:tcMar>
              <w:top w:w="80" w:type="dxa"/>
              <w:start w:w="90" w:type="dxa"/>
              <w:bottom w:w="80" w:type="dxa"/>
              <w:end w:w="90" w:type="dxa"/>
            </w:tcMar>
          </w:tcPr>
          <w:p>
            <w:pPr>
              <w:spacing w:before="0" w:after="0" w:line="240" w:lineRule="auto"/>
            </w:pPr>
            <w:r>
              <w:rPr>
                <w:rFonts w:ascii="Aptos" w:hAnsi="Aptos"/>
                <w:sz w:val="15"/>
              </w:rPr>
              <w:t>GET</w:t>
            </w:r>
          </w:p>
        </w:tc>
        <w:tc>
          <w:tcPr>
            <w:tcW w:type="dxa" w:w="3888"/>
            <w:vAlign w:val="center"/>
            <w:tcMar>
              <w:top w:w="80" w:type="dxa"/>
              <w:start w:w="90" w:type="dxa"/>
              <w:bottom w:w="80" w:type="dxa"/>
              <w:end w:w="90" w:type="dxa"/>
            </w:tcMar>
          </w:tcPr>
          <w:p>
            <w:pPr>
              <w:spacing w:before="0" w:after="0" w:line="240" w:lineRule="auto"/>
            </w:pPr>
            <w:r>
              <w:rPr>
                <w:rFonts w:ascii="Aptos" w:hAnsi="Aptos"/>
                <w:sz w:val="15"/>
              </w:rPr>
              <w:t>/api/sessions</w:t>
            </w:r>
          </w:p>
        </w:tc>
        <w:tc>
          <w:tcPr>
            <w:tcW w:type="dxa" w:w="2448"/>
            <w:vAlign w:val="center"/>
            <w:tcMar>
              <w:top w:w="80" w:type="dxa"/>
              <w:start w:w="90" w:type="dxa"/>
              <w:bottom w:w="80" w:type="dxa"/>
              <w:end w:w="90" w:type="dxa"/>
            </w:tcMar>
          </w:tcPr>
          <w:p>
            <w:pPr>
              <w:spacing w:before="0" w:after="0" w:line="240" w:lineRule="auto"/>
            </w:pPr>
            <w:r>
              <w:rPr>
                <w:rFonts w:ascii="Aptos" w:hAnsi="Aptos"/>
                <w:sz w:val="15"/>
              </w:rPr>
              <w:t>Filters/paging</w:t>
            </w:r>
          </w:p>
        </w:tc>
        <w:tc>
          <w:tcPr>
            <w:tcW w:type="dxa" w:w="3456"/>
            <w:vAlign w:val="center"/>
            <w:tcMar>
              <w:top w:w="80" w:type="dxa"/>
              <w:start w:w="90" w:type="dxa"/>
              <w:bottom w:w="80" w:type="dxa"/>
              <w:end w:w="90" w:type="dxa"/>
            </w:tcMar>
          </w:tcPr>
          <w:p>
            <w:pPr>
              <w:spacing w:before="0" w:after="0" w:line="240" w:lineRule="auto"/>
            </w:pPr>
            <w:r>
              <w:rPr>
                <w:rFonts w:ascii="Aptos" w:hAnsi="Aptos"/>
                <w:sz w:val="15"/>
              </w:rPr>
              <w:t>Recent saved sessions</w:t>
            </w:r>
          </w:p>
        </w:tc>
      </w:tr>
      <w:tr>
        <w:tc>
          <w:tcPr>
            <w:tcW w:type="dxa" w:w="1008"/>
            <w:vAlign w:val="center"/>
            <w:tcMar>
              <w:top w:w="80" w:type="dxa"/>
              <w:start w:w="90" w:type="dxa"/>
              <w:bottom w:w="80" w:type="dxa"/>
              <w:end w:w="90" w:type="dxa"/>
            </w:tcMar>
            <w:shd w:fill="FAFAFA"/>
          </w:tcPr>
          <w:p>
            <w:pPr>
              <w:spacing w:before="0" w:after="0" w:line="240" w:lineRule="auto"/>
            </w:pPr>
            <w:r>
              <w:rPr>
                <w:rFonts w:ascii="Aptos" w:hAnsi="Aptos"/>
                <w:sz w:val="15"/>
              </w:rPr>
              <w:t>DELETE</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5"/>
              </w:rPr>
              <w:t>/api/sessions/:id</w:t>
            </w:r>
          </w:p>
        </w:tc>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5"/>
              </w:rPr>
              <w:t>Session ID</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5"/>
              </w:rPr>
              <w:t>Delete one local session</w:t>
            </w:r>
          </w:p>
        </w:tc>
      </w:tr>
      <w:tr>
        <w:tc>
          <w:tcPr>
            <w:tcW w:type="dxa" w:w="1008"/>
            <w:vAlign w:val="center"/>
            <w:tcMar>
              <w:top w:w="80" w:type="dxa"/>
              <w:start w:w="90" w:type="dxa"/>
              <w:bottom w:w="80" w:type="dxa"/>
              <w:end w:w="90" w:type="dxa"/>
            </w:tcMar>
          </w:tcPr>
          <w:p>
            <w:pPr>
              <w:spacing w:before="0" w:after="0" w:line="240" w:lineRule="auto"/>
            </w:pPr>
            <w:r>
              <w:rPr>
                <w:rFonts w:ascii="Aptos" w:hAnsi="Aptos"/>
                <w:sz w:val="15"/>
              </w:rPr>
              <w:t>DELETE</w:t>
            </w:r>
          </w:p>
        </w:tc>
        <w:tc>
          <w:tcPr>
            <w:tcW w:type="dxa" w:w="3888"/>
            <w:vAlign w:val="center"/>
            <w:tcMar>
              <w:top w:w="80" w:type="dxa"/>
              <w:start w:w="90" w:type="dxa"/>
              <w:bottom w:w="80" w:type="dxa"/>
              <w:end w:w="90" w:type="dxa"/>
            </w:tcMar>
          </w:tcPr>
          <w:p>
            <w:pPr>
              <w:spacing w:before="0" w:after="0" w:line="240" w:lineRule="auto"/>
            </w:pPr>
            <w:r>
              <w:rPr>
                <w:rFonts w:ascii="Aptos" w:hAnsi="Aptos"/>
                <w:sz w:val="15"/>
              </w:rPr>
              <w:t>/api/data</w:t>
            </w:r>
          </w:p>
        </w:tc>
        <w:tc>
          <w:tcPr>
            <w:tcW w:type="dxa" w:w="2448"/>
            <w:vAlign w:val="center"/>
            <w:tcMar>
              <w:top w:w="80" w:type="dxa"/>
              <w:start w:w="90" w:type="dxa"/>
              <w:bottom w:w="80" w:type="dxa"/>
              <w:end w:w="90" w:type="dxa"/>
            </w:tcMar>
          </w:tcPr>
          <w:p>
            <w:pPr>
              <w:spacing w:before="0" w:after="0" w:line="240" w:lineRule="auto"/>
            </w:pPr>
            <w:r>
              <w:rPr>
                <w:rFonts w:ascii="Aptos" w:hAnsi="Aptos"/>
                <w:sz w:val="15"/>
              </w:rPr>
              <w:t>Explicit confirmation token</w:t>
            </w:r>
          </w:p>
        </w:tc>
        <w:tc>
          <w:tcPr>
            <w:tcW w:type="dxa" w:w="3456"/>
            <w:vAlign w:val="center"/>
            <w:tcMar>
              <w:top w:w="80" w:type="dxa"/>
              <w:start w:w="90" w:type="dxa"/>
              <w:bottom w:w="80" w:type="dxa"/>
              <w:end w:w="90" w:type="dxa"/>
            </w:tcMar>
          </w:tcPr>
          <w:p>
            <w:pPr>
              <w:spacing w:before="0" w:after="0" w:line="240" w:lineRule="auto"/>
            </w:pPr>
            <w:r>
              <w:rPr>
                <w:rFonts w:ascii="Aptos" w:hAnsi="Aptos"/>
                <w:sz w:val="15"/>
              </w:rPr>
              <w:t>Clear all practice data</w:t>
            </w:r>
          </w:p>
        </w:tc>
      </w:tr>
    </w:tbl>
    <w:p/>
    <w:p>
      <w:pPr>
        <w:pStyle w:val="Heading2"/>
        <w:keepNext/>
      </w:pPr>
      <w:r>
        <w:t>26.2 Standard Response Envelope</w:t>
      </w:r>
    </w:p>
    <w:p>
      <w:pPr>
        <w:spacing w:after="40"/>
      </w:pPr>
      <w:r>
        <w:rPr>
          <w:b/>
          <w:color w:val="1F4E78"/>
        </w:rPr>
        <w:t>Successful response contract</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w:t>
              <w:br/>
            </w:r>
            <w:r>
              <w:rPr>
                <w:rFonts w:ascii="Consolas" w:hAnsi="Consolas"/>
                <w:sz w:val="16"/>
              </w:rPr>
              <w:t xml:space="preserve">  "ok": true,</w:t>
              <w:br/>
            </w:r>
            <w:r>
              <w:rPr>
                <w:rFonts w:ascii="Consolas" w:hAnsi="Consolas"/>
                <w:sz w:val="16"/>
              </w:rPr>
              <w:t xml:space="preserve">  "data": { ... },</w:t>
              <w:br/>
            </w:r>
            <w:r>
              <w:rPr>
                <w:rFonts w:ascii="Consolas" w:hAnsi="Consolas"/>
                <w:sz w:val="16"/>
              </w:rPr>
              <w:t xml:space="preserve">  "meta": {</w:t>
              <w:br/>
            </w:r>
            <w:r>
              <w:rPr>
                <w:rFonts w:ascii="Consolas" w:hAnsi="Consolas"/>
                <w:sz w:val="16"/>
              </w:rPr>
              <w:t xml:space="preserve">    "requestId": "...",</w:t>
              <w:br/>
            </w:r>
            <w:r>
              <w:rPr>
                <w:rFonts w:ascii="Consolas" w:hAnsi="Consolas"/>
                <w:sz w:val="16"/>
              </w:rPr>
              <w:t xml:space="preserve">    "stateVersion": 7</w:t>
              <w:br/>
            </w:r>
            <w:r>
              <w:rPr>
                <w:rFonts w:ascii="Consolas" w:hAnsi="Consolas"/>
                <w:sz w:val="16"/>
              </w:rPr>
              <w:t xml:space="preserve">  }</w:t>
              <w:br/>
            </w:r>
            <w:r>
              <w:rPr>
                <w:rFonts w:ascii="Consolas" w:hAnsi="Consolas"/>
                <w:sz w:val="16"/>
              </w:rPr>
              <w:t>}</w:t>
            </w:r>
          </w:p>
        </w:tc>
      </w:tr>
    </w:tbl>
    <w:p/>
    <w:p>
      <w:pPr>
        <w:spacing w:after="40"/>
      </w:pPr>
      <w:r>
        <w:rPr>
          <w:b/>
          <w:color w:val="1F4E78"/>
        </w:rPr>
        <w:t>Error response contract</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w:t>
              <w:br/>
            </w:r>
            <w:r>
              <w:rPr>
                <w:rFonts w:ascii="Consolas" w:hAnsi="Consolas"/>
                <w:sz w:val="16"/>
              </w:rPr>
              <w:t xml:space="preserve">  "ok": false,</w:t>
              <w:br/>
            </w:r>
            <w:r>
              <w:rPr>
                <w:rFonts w:ascii="Consolas" w:hAnsi="Consolas"/>
                <w:sz w:val="16"/>
              </w:rPr>
              <w:t xml:space="preserve">  "error": {</w:t>
              <w:br/>
            </w:r>
            <w:r>
              <w:rPr>
                <w:rFonts w:ascii="Consolas" w:hAnsi="Consolas"/>
                <w:sz w:val="16"/>
              </w:rPr>
              <w:t xml:space="preserve">    "code": "AI_TIMEOUT",</w:t>
              <w:br/>
            </w:r>
            <w:r>
              <w:rPr>
                <w:rFonts w:ascii="Consolas" w:hAnsi="Consolas"/>
                <w:sz w:val="16"/>
              </w:rPr>
              <w:t xml:space="preserve">    "message": "Human-readable safe message",</w:t>
              <w:br/>
            </w:r>
            <w:r>
              <w:rPr>
                <w:rFonts w:ascii="Consolas" w:hAnsi="Consolas"/>
                <w:sz w:val="16"/>
              </w:rPr>
              <w:t xml:space="preserve">    "retryable": true</w:t>
              <w:br/>
            </w:r>
            <w:r>
              <w:rPr>
                <w:rFonts w:ascii="Consolas" w:hAnsi="Consolas"/>
                <w:sz w:val="16"/>
              </w:rPr>
              <w:t xml:space="preserve">  },</w:t>
              <w:br/>
            </w:r>
            <w:r>
              <w:rPr>
                <w:rFonts w:ascii="Consolas" w:hAnsi="Consolas"/>
                <w:sz w:val="16"/>
              </w:rPr>
              <w:t xml:space="preserve">  "meta": { "requestId": "..." }</w:t>
              <w:br/>
            </w:r>
            <w:r>
              <w:rPr>
                <w:rFonts w:ascii="Consolas" w:hAnsi="Consolas"/>
                <w:sz w:val="16"/>
              </w:rPr>
              <w:t>}</w:t>
            </w:r>
          </w:p>
        </w:tc>
      </w:tr>
    </w:tbl>
    <w:p/>
    <w:p>
      <w:pPr>
        <w:pStyle w:val="Heading2"/>
        <w:keepNext/>
      </w:pPr>
      <w:r>
        <w:t>26.3 Local Event Contract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vAlign w:val="center"/>
            <w:tcMar>
              <w:top w:w="80" w:type="dxa"/>
              <w:start w:w="90" w:type="dxa"/>
              <w:bottom w:w="80" w:type="dxa"/>
              <w:end w:w="90" w:type="dxa"/>
            </w:tcMar>
            <w:shd w:fill="1F4E78"/>
          </w:tcPr>
          <w:p>
            <w:pPr>
              <w:spacing w:before="0" w:after="0" w:line="240" w:lineRule="auto"/>
            </w:pPr>
            <w:r>
              <w:rPr>
                <w:rFonts w:ascii="Aptos" w:hAnsi="Aptos"/>
                <w:b/>
                <w:color w:val="FFFFFF"/>
                <w:sz w:val="16"/>
              </w:rPr>
              <w:t>Event</w:t>
            </w:r>
          </w:p>
        </w:tc>
        <w:tc>
          <w:tcPr>
            <w:tcW w:type="dxa" w:w="403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When emitted</w:t>
            </w:r>
          </w:p>
        </w:tc>
        <w:tc>
          <w:tcPr>
            <w:tcW w:type="dxa" w:w="403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Minimum payload</w:t>
            </w:r>
          </w:p>
        </w:tc>
      </w:tr>
      <w:tr>
        <w:tc>
          <w:tcPr>
            <w:tcW w:type="dxa" w:w="2448"/>
            <w:vAlign w:val="center"/>
            <w:tcMar>
              <w:top w:w="80" w:type="dxa"/>
              <w:start w:w="90" w:type="dxa"/>
              <w:bottom w:w="80" w:type="dxa"/>
              <w:end w:w="90" w:type="dxa"/>
            </w:tcMar>
          </w:tcPr>
          <w:p>
            <w:pPr>
              <w:spacing w:before="0" w:after="0" w:line="240" w:lineRule="auto"/>
            </w:pPr>
            <w:r>
              <w:rPr>
                <w:rFonts w:ascii="Aptos" w:hAnsi="Aptos"/>
                <w:sz w:val="16"/>
              </w:rPr>
              <w:t>session.created</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Session starts</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sessionId, stateVersion</w:t>
            </w:r>
          </w:p>
        </w:tc>
      </w:tr>
      <w:tr>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6"/>
              </w:rPr>
              <w:t>transcript.accepted</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6"/>
              </w:rPr>
              <w:t>Entry saved</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6"/>
              </w:rPr>
              <w:t>entry, transcriptVersion</w:t>
            </w:r>
          </w:p>
        </w:tc>
      </w:tr>
      <w:tr>
        <w:tc>
          <w:tcPr>
            <w:tcW w:type="dxa" w:w="2448"/>
            <w:vAlign w:val="center"/>
            <w:tcMar>
              <w:top w:w="80" w:type="dxa"/>
              <w:start w:w="90" w:type="dxa"/>
              <w:bottom w:w="80" w:type="dxa"/>
              <w:end w:w="90" w:type="dxa"/>
            </w:tcMar>
          </w:tcPr>
          <w:p>
            <w:pPr>
              <w:spacing w:before="0" w:after="0" w:line="240" w:lineRule="auto"/>
            </w:pPr>
            <w:r>
              <w:rPr>
                <w:rFonts w:ascii="Aptos" w:hAnsi="Aptos"/>
                <w:sz w:val="16"/>
              </w:rPr>
              <w:t>analysis.started</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Worker starts batch</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inputVersion, analysisId</w:t>
            </w:r>
          </w:p>
        </w:tc>
      </w:tr>
      <w:tr>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6"/>
              </w:rPr>
              <w:t>analysis.completed</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6"/>
              </w:rPr>
              <w:t>New state accepted</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6"/>
              </w:rPr>
              <w:t>stateVersion, coveredTranscriptVersion</w:t>
            </w:r>
          </w:p>
        </w:tc>
      </w:tr>
      <w:tr>
        <w:tc>
          <w:tcPr>
            <w:tcW w:type="dxa" w:w="2448"/>
            <w:vAlign w:val="center"/>
            <w:tcMar>
              <w:top w:w="80" w:type="dxa"/>
              <w:start w:w="90" w:type="dxa"/>
              <w:bottom w:w="80" w:type="dxa"/>
              <w:end w:w="90" w:type="dxa"/>
            </w:tcMar>
          </w:tcPr>
          <w:p>
            <w:pPr>
              <w:spacing w:before="0" w:after="0" w:line="240" w:lineRule="auto"/>
            </w:pPr>
            <w:r>
              <w:rPr>
                <w:rFonts w:ascii="Aptos" w:hAnsi="Aptos"/>
                <w:sz w:val="16"/>
              </w:rPr>
              <w:t>analysis.failed</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Batch fails</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errorCode, retryable, lastGoodStateVersion</w:t>
            </w:r>
          </w:p>
        </w:tc>
      </w:tr>
      <w:tr>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6"/>
              </w:rPr>
              <w:t>question.updated</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6"/>
              </w:rPr>
              <w:t>Asked/skipped</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6"/>
              </w:rPr>
              <w:t>questionId, status</w:t>
            </w:r>
          </w:p>
        </w:tc>
      </w:tr>
      <w:tr>
        <w:tc>
          <w:tcPr>
            <w:tcW w:type="dxa" w:w="2448"/>
            <w:vAlign w:val="center"/>
            <w:tcMar>
              <w:top w:w="80" w:type="dxa"/>
              <w:start w:w="90" w:type="dxa"/>
              <w:bottom w:w="80" w:type="dxa"/>
              <w:end w:w="90" w:type="dxa"/>
            </w:tcMar>
          </w:tcPr>
          <w:p>
            <w:pPr>
              <w:spacing w:before="0" w:after="0" w:line="240" w:lineRule="auto"/>
            </w:pPr>
            <w:r>
              <w:rPr>
                <w:rFonts w:ascii="Aptos" w:hAnsi="Aptos"/>
                <w:sz w:val="16"/>
              </w:rPr>
              <w:t>report.generated</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Final report saved</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reportId, stateVersion</w:t>
            </w:r>
          </w:p>
        </w:tc>
      </w:tr>
      <w:tr>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6"/>
              </w:rPr>
              <w:t>session.ended</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6"/>
              </w:rPr>
              <w:t>Lifecycle complete</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6"/>
              </w:rPr>
              <w:t>sessionId, endedAt</w:t>
            </w:r>
          </w:p>
        </w:tc>
      </w:tr>
    </w:tbl>
    <w:p/>
    <w:p>
      <w:pPr>
        <w:pStyle w:val="Heading2"/>
        <w:keepNext/>
      </w:pPr>
      <w:r>
        <w:t>26.4 API Safety Rules</w:t>
      </w:r>
    </w:p>
    <w:p>
      <w:pPr>
        <w:pStyle w:val="ListBullet"/>
        <w:spacing w:after="40"/>
      </w:pPr>
      <w:r>
        <w:t>All write inputs must be validated server-side even if the UI already validates them.</w:t>
      </w:r>
    </w:p>
    <w:p>
      <w:pPr>
        <w:pStyle w:val="ListBullet"/>
        <w:spacing w:after="40"/>
      </w:pPr>
      <w:r>
        <w:t>Delete-all requires an explicit confirmation action; it must never be triggered by page load or a single accidental click.</w:t>
      </w:r>
    </w:p>
    <w:p>
      <w:pPr>
        <w:pStyle w:val="ListBullet"/>
        <w:spacing w:after="40"/>
      </w:pPr>
      <w:r>
        <w:t>The local API binds to loopback only for the free MVP unless a future approved decision changes this.</w:t>
      </w:r>
    </w:p>
    <w:p>
      <w:pPr>
        <w:pStyle w:val="ListBullet"/>
        <w:spacing w:after="40"/>
      </w:pPr>
      <w:r>
        <w:t>CORS allows only the local UI origin and Teams development origin when required.</w:t>
      </w:r>
    </w:p>
    <w:p>
      <w:pPr>
        <w:pStyle w:val="ListBullet"/>
        <w:spacing w:after="40"/>
      </w:pPr>
      <w:r>
        <w:t>Health output must not expose secrets, full transcripts or model prompts.</w:t>
      </w:r>
    </w:p>
    <w:p>
      <w:pPr>
        <w:pStyle w:val="Heading1"/>
        <w:keepNext/>
      </w:pPr>
      <w:r>
        <w:t>27. AI Structured Output Contract</w:t>
      </w:r>
    </w:p>
    <w:p>
      <w:pPr>
        <w:spacing w:after="100" w:line="259" w:lineRule="auto"/>
      </w:pPr>
      <w:r>
        <w:rPr>
          <w:i w:val="0"/>
        </w:rPr>
        <w:t>Ollama analysis must return schema-constrained structured output. The application accepts only data that passes validation. Human-readable prose outside the schema is rejected.</w:t>
      </w:r>
    </w:p>
    <w:p>
      <w:pPr>
        <w:pStyle w:val="Heading2"/>
        <w:keepNext/>
      </w:pPr>
      <w:r>
        <w:t>27.1 Common Evidence Object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vAlign w:val="center"/>
            <w:tcMar>
              <w:top w:w="80" w:type="dxa"/>
              <w:start w:w="90" w:type="dxa"/>
              <w:bottom w:w="80" w:type="dxa"/>
              <w:end w:w="90" w:type="dxa"/>
            </w:tcMar>
            <w:shd w:fill="1F4E78"/>
          </w:tcPr>
          <w:p>
            <w:pPr>
              <w:spacing w:before="0" w:after="0" w:line="240" w:lineRule="auto"/>
            </w:pPr>
            <w:r>
              <w:rPr>
                <w:rFonts w:ascii="Aptos" w:hAnsi="Aptos"/>
                <w:b/>
                <w:color w:val="FFFFFF"/>
                <w:sz w:val="17"/>
              </w:rPr>
              <w:t>Field</w:t>
            </w:r>
          </w:p>
        </w:tc>
        <w:tc>
          <w:tcPr>
            <w:tcW w:type="dxa" w:w="187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Type</w:t>
            </w:r>
          </w:p>
        </w:tc>
        <w:tc>
          <w:tcPr>
            <w:tcW w:type="dxa" w:w="619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Rule</w:t>
            </w:r>
          </w:p>
        </w:tc>
      </w:tr>
      <w:tr>
        <w:tc>
          <w:tcPr>
            <w:tcW w:type="dxa" w:w="2448"/>
            <w:vAlign w:val="center"/>
            <w:tcMar>
              <w:top w:w="80" w:type="dxa"/>
              <w:start w:w="90" w:type="dxa"/>
              <w:bottom w:w="80" w:type="dxa"/>
              <w:end w:w="90" w:type="dxa"/>
            </w:tcMar>
          </w:tcPr>
          <w:p>
            <w:pPr>
              <w:spacing w:before="0" w:after="0" w:line="240" w:lineRule="auto"/>
            </w:pPr>
            <w:r>
              <w:rPr>
                <w:rFonts w:ascii="Aptos" w:hAnsi="Aptos"/>
                <w:sz w:val="17"/>
              </w:rPr>
              <w:t>entryIds</w:t>
            </w:r>
          </w:p>
        </w:tc>
        <w:tc>
          <w:tcPr>
            <w:tcW w:type="dxa" w:w="1872"/>
            <w:vAlign w:val="center"/>
            <w:tcMar>
              <w:top w:w="80" w:type="dxa"/>
              <w:start w:w="90" w:type="dxa"/>
              <w:bottom w:w="80" w:type="dxa"/>
              <w:end w:w="90" w:type="dxa"/>
            </w:tcMar>
          </w:tcPr>
          <w:p>
            <w:pPr>
              <w:spacing w:before="0" w:after="0" w:line="240" w:lineRule="auto"/>
            </w:pPr>
            <w:r>
              <w:rPr>
                <w:rFonts w:ascii="Aptos" w:hAnsi="Aptos"/>
                <w:sz w:val="17"/>
              </w:rPr>
              <w:t>string[]</w:t>
            </w:r>
          </w:p>
        </w:tc>
        <w:tc>
          <w:tcPr>
            <w:tcW w:type="dxa" w:w="6192"/>
            <w:vAlign w:val="center"/>
            <w:tcMar>
              <w:top w:w="80" w:type="dxa"/>
              <w:start w:w="90" w:type="dxa"/>
              <w:bottom w:w="80" w:type="dxa"/>
              <w:end w:w="90" w:type="dxa"/>
            </w:tcMar>
          </w:tcPr>
          <w:p>
            <w:pPr>
              <w:spacing w:before="0" w:after="0" w:line="240" w:lineRule="auto"/>
            </w:pPr>
            <w:r>
              <w:rPr>
                <w:rFonts w:ascii="Aptos" w:hAnsi="Aptos"/>
                <w:sz w:val="17"/>
              </w:rPr>
              <w:t>At least one transcript entry for transcript-derived facts</w:t>
            </w:r>
          </w:p>
        </w:tc>
      </w:tr>
      <w:tr>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7"/>
              </w:rPr>
              <w:t>quote</w:t>
            </w:r>
          </w:p>
        </w:tc>
        <w:tc>
          <w:tcPr>
            <w:tcW w:type="dxa" w:w="1872"/>
            <w:vAlign w:val="center"/>
            <w:tcMar>
              <w:top w:w="80" w:type="dxa"/>
              <w:start w:w="90" w:type="dxa"/>
              <w:bottom w:w="80" w:type="dxa"/>
              <w:end w:w="90" w:type="dxa"/>
            </w:tcMar>
            <w:shd w:fill="FAFAFA"/>
          </w:tcPr>
          <w:p>
            <w:pPr>
              <w:spacing w:before="0" w:after="0" w:line="240" w:lineRule="auto"/>
            </w:pPr>
            <w:r>
              <w:rPr>
                <w:rFonts w:ascii="Aptos" w:hAnsi="Aptos"/>
                <w:sz w:val="17"/>
              </w:rPr>
              <w:t>string</w:t>
            </w:r>
          </w:p>
        </w:tc>
        <w:tc>
          <w:tcPr>
            <w:tcW w:type="dxa" w:w="6192"/>
            <w:vAlign w:val="center"/>
            <w:tcMar>
              <w:top w:w="80" w:type="dxa"/>
              <w:start w:w="90" w:type="dxa"/>
              <w:bottom w:w="80" w:type="dxa"/>
              <w:end w:w="90" w:type="dxa"/>
            </w:tcMar>
            <w:shd w:fill="FAFAFA"/>
          </w:tcPr>
          <w:p>
            <w:pPr>
              <w:spacing w:before="0" w:after="0" w:line="240" w:lineRule="auto"/>
            </w:pPr>
            <w:r>
              <w:rPr>
                <w:rFonts w:ascii="Aptos" w:hAnsi="Aptos"/>
                <w:sz w:val="17"/>
              </w:rPr>
              <w:t>Short supporting excerpt; must match meaning of source</w:t>
            </w:r>
          </w:p>
        </w:tc>
      </w:tr>
      <w:tr>
        <w:tc>
          <w:tcPr>
            <w:tcW w:type="dxa" w:w="2448"/>
            <w:vAlign w:val="center"/>
            <w:tcMar>
              <w:top w:w="80" w:type="dxa"/>
              <w:start w:w="90" w:type="dxa"/>
              <w:bottom w:w="80" w:type="dxa"/>
              <w:end w:w="90" w:type="dxa"/>
            </w:tcMar>
          </w:tcPr>
          <w:p>
            <w:pPr>
              <w:spacing w:before="0" w:after="0" w:line="240" w:lineRule="auto"/>
            </w:pPr>
            <w:r>
              <w:rPr>
                <w:rFonts w:ascii="Aptos" w:hAnsi="Aptos"/>
                <w:sz w:val="17"/>
              </w:rPr>
              <w:t>sourceType</w:t>
            </w:r>
          </w:p>
        </w:tc>
        <w:tc>
          <w:tcPr>
            <w:tcW w:type="dxa" w:w="1872"/>
            <w:vAlign w:val="center"/>
            <w:tcMar>
              <w:top w:w="80" w:type="dxa"/>
              <w:start w:w="90" w:type="dxa"/>
              <w:bottom w:w="80" w:type="dxa"/>
              <w:end w:w="90" w:type="dxa"/>
            </w:tcMar>
          </w:tcPr>
          <w:p>
            <w:pPr>
              <w:spacing w:before="0" w:after="0" w:line="240" w:lineRule="auto"/>
            </w:pPr>
            <w:r>
              <w:rPr>
                <w:rFonts w:ascii="Aptos" w:hAnsi="Aptos"/>
                <w:sz w:val="17"/>
              </w:rPr>
              <w:t>enum</w:t>
            </w:r>
          </w:p>
        </w:tc>
        <w:tc>
          <w:tcPr>
            <w:tcW w:type="dxa" w:w="6192"/>
            <w:vAlign w:val="center"/>
            <w:tcMar>
              <w:top w:w="80" w:type="dxa"/>
              <w:start w:w="90" w:type="dxa"/>
              <w:bottom w:w="80" w:type="dxa"/>
              <w:end w:w="90" w:type="dxa"/>
            </w:tcMar>
          </w:tcPr>
          <w:p>
            <w:pPr>
              <w:spacing w:before="0" w:after="0" w:line="240" w:lineRule="auto"/>
            </w:pPr>
            <w:r>
              <w:rPr>
                <w:rFonts w:ascii="Aptos" w:hAnsi="Aptos"/>
                <w:sz w:val="17"/>
              </w:rPr>
              <w:t>transcript | background-note | user-correction</w:t>
            </w:r>
          </w:p>
        </w:tc>
      </w:tr>
    </w:tbl>
    <w:p/>
    <w:p>
      <w:pPr>
        <w:pStyle w:val="Heading2"/>
        <w:keepNext/>
      </w:pPr>
      <w:r>
        <w:t>27.2 Common Fact Object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Field</w:t>
            </w:r>
          </w:p>
        </w:tc>
        <w:tc>
          <w:tcPr>
            <w:tcW w:type="dxa" w:w="187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Type</w:t>
            </w:r>
          </w:p>
        </w:tc>
        <w:tc>
          <w:tcPr>
            <w:tcW w:type="dxa" w:w="6048"/>
            <w:vAlign w:val="center"/>
            <w:tcMar>
              <w:top w:w="80" w:type="dxa"/>
              <w:start w:w="90" w:type="dxa"/>
              <w:bottom w:w="80" w:type="dxa"/>
              <w:end w:w="90" w:type="dxa"/>
            </w:tcMar>
            <w:shd w:fill="1F4E78"/>
          </w:tcPr>
          <w:p>
            <w:pPr>
              <w:spacing w:before="0" w:after="0" w:line="240" w:lineRule="auto"/>
            </w:pPr>
            <w:r>
              <w:rPr>
                <w:rFonts w:ascii="Aptos" w:hAnsi="Aptos"/>
                <w:b/>
                <w:color w:val="FFFFFF"/>
                <w:sz w:val="16"/>
              </w:rPr>
              <w:t>Rule</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6"/>
              </w:rPr>
              <w:t>id</w:t>
            </w:r>
          </w:p>
        </w:tc>
        <w:tc>
          <w:tcPr>
            <w:tcW w:type="dxa" w:w="1872"/>
            <w:vAlign w:val="center"/>
            <w:tcMar>
              <w:top w:w="80" w:type="dxa"/>
              <w:start w:w="90" w:type="dxa"/>
              <w:bottom w:w="80" w:type="dxa"/>
              <w:end w:w="90" w:type="dxa"/>
            </w:tcMar>
          </w:tcPr>
          <w:p>
            <w:pPr>
              <w:spacing w:before="0" w:after="0" w:line="240" w:lineRule="auto"/>
            </w:pPr>
            <w:r>
              <w:rPr>
                <w:rFonts w:ascii="Aptos" w:hAnsi="Aptos"/>
                <w:sz w:val="16"/>
              </w:rPr>
              <w:t>string</w:t>
            </w:r>
          </w:p>
        </w:tc>
        <w:tc>
          <w:tcPr>
            <w:tcW w:type="dxa" w:w="6048"/>
            <w:vAlign w:val="center"/>
            <w:tcMar>
              <w:top w:w="80" w:type="dxa"/>
              <w:start w:w="90" w:type="dxa"/>
              <w:bottom w:w="80" w:type="dxa"/>
              <w:end w:w="90" w:type="dxa"/>
            </w:tcMar>
          </w:tcPr>
          <w:p>
            <w:pPr>
              <w:spacing w:before="0" w:after="0" w:line="240" w:lineRule="auto"/>
            </w:pPr>
            <w:r>
              <w:rPr>
                <w:rFonts w:ascii="Aptos" w:hAnsi="Aptos"/>
                <w:sz w:val="16"/>
              </w:rPr>
              <w:t>Stable across updates when same fact is merged</w:t>
            </w:r>
          </w:p>
        </w:tc>
      </w:tr>
      <w:tr>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6"/>
              </w:rPr>
              <w:t>statement</w:t>
            </w:r>
          </w:p>
        </w:tc>
        <w:tc>
          <w:tcPr>
            <w:tcW w:type="dxa" w:w="1872"/>
            <w:vAlign w:val="center"/>
            <w:tcMar>
              <w:top w:w="80" w:type="dxa"/>
              <w:start w:w="90" w:type="dxa"/>
              <w:bottom w:w="80" w:type="dxa"/>
              <w:end w:w="90" w:type="dxa"/>
            </w:tcMar>
            <w:shd w:fill="FAFAFA"/>
          </w:tcPr>
          <w:p>
            <w:pPr>
              <w:spacing w:before="0" w:after="0" w:line="240" w:lineRule="auto"/>
            </w:pPr>
            <w:r>
              <w:rPr>
                <w:rFonts w:ascii="Aptos" w:hAnsi="Aptos"/>
                <w:sz w:val="16"/>
              </w:rPr>
              <w:t>string</w:t>
            </w:r>
          </w:p>
        </w:tc>
        <w:tc>
          <w:tcPr>
            <w:tcW w:type="dxa" w:w="6048"/>
            <w:vAlign w:val="center"/>
            <w:tcMar>
              <w:top w:w="80" w:type="dxa"/>
              <w:start w:w="90" w:type="dxa"/>
              <w:bottom w:w="80" w:type="dxa"/>
              <w:end w:w="90" w:type="dxa"/>
            </w:tcMar>
            <w:shd w:fill="FAFAFA"/>
          </w:tcPr>
          <w:p>
            <w:pPr>
              <w:spacing w:before="0" w:after="0" w:line="240" w:lineRule="auto"/>
            </w:pPr>
            <w:r>
              <w:rPr>
                <w:rFonts w:ascii="Aptos" w:hAnsi="Aptos"/>
                <w:sz w:val="16"/>
              </w:rPr>
              <w:t>Concise normalized fact</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6"/>
              </w:rPr>
              <w:t>category</w:t>
            </w:r>
          </w:p>
        </w:tc>
        <w:tc>
          <w:tcPr>
            <w:tcW w:type="dxa" w:w="1872"/>
            <w:vAlign w:val="center"/>
            <w:tcMar>
              <w:top w:w="80" w:type="dxa"/>
              <w:start w:w="90" w:type="dxa"/>
              <w:bottom w:w="80" w:type="dxa"/>
              <w:end w:w="90" w:type="dxa"/>
            </w:tcMar>
          </w:tcPr>
          <w:p>
            <w:pPr>
              <w:spacing w:before="0" w:after="0" w:line="240" w:lineRule="auto"/>
            </w:pPr>
            <w:r>
              <w:rPr>
                <w:rFonts w:ascii="Aptos" w:hAnsi="Aptos"/>
                <w:sz w:val="16"/>
              </w:rPr>
              <w:t>enum</w:t>
            </w:r>
          </w:p>
        </w:tc>
        <w:tc>
          <w:tcPr>
            <w:tcW w:type="dxa" w:w="6048"/>
            <w:vAlign w:val="center"/>
            <w:tcMar>
              <w:top w:w="80" w:type="dxa"/>
              <w:start w:w="90" w:type="dxa"/>
              <w:bottom w:w="80" w:type="dxa"/>
              <w:end w:w="90" w:type="dxa"/>
            </w:tcMar>
          </w:tcPr>
          <w:p>
            <w:pPr>
              <w:spacing w:before="0" w:after="0" w:line="240" w:lineRule="auto"/>
            </w:pPr>
            <w:r>
              <w:rPr>
                <w:rFonts w:ascii="Aptos" w:hAnsi="Aptos"/>
                <w:sz w:val="16"/>
              </w:rPr>
              <w:t>Approved category list only</w:t>
            </w:r>
          </w:p>
        </w:tc>
      </w:tr>
      <w:tr>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6"/>
              </w:rPr>
              <w:t>status</w:t>
            </w:r>
          </w:p>
        </w:tc>
        <w:tc>
          <w:tcPr>
            <w:tcW w:type="dxa" w:w="1872"/>
            <w:vAlign w:val="center"/>
            <w:tcMar>
              <w:top w:w="80" w:type="dxa"/>
              <w:start w:w="90" w:type="dxa"/>
              <w:bottom w:w="80" w:type="dxa"/>
              <w:end w:w="90" w:type="dxa"/>
            </w:tcMar>
            <w:shd w:fill="FAFAFA"/>
          </w:tcPr>
          <w:p>
            <w:pPr>
              <w:spacing w:before="0" w:after="0" w:line="240" w:lineRule="auto"/>
            </w:pPr>
            <w:r>
              <w:rPr>
                <w:rFonts w:ascii="Aptos" w:hAnsi="Aptos"/>
                <w:sz w:val="16"/>
              </w:rPr>
              <w:t>enum</w:t>
            </w:r>
          </w:p>
        </w:tc>
        <w:tc>
          <w:tcPr>
            <w:tcW w:type="dxa" w:w="6048"/>
            <w:vAlign w:val="center"/>
            <w:tcMar>
              <w:top w:w="80" w:type="dxa"/>
              <w:start w:w="90" w:type="dxa"/>
              <w:bottom w:w="80" w:type="dxa"/>
              <w:end w:w="90" w:type="dxa"/>
            </w:tcMar>
            <w:shd w:fill="FAFAFA"/>
          </w:tcPr>
          <w:p>
            <w:pPr>
              <w:spacing w:before="0" w:after="0" w:line="240" w:lineRule="auto"/>
            </w:pPr>
            <w:r>
              <w:rPr>
                <w:rFonts w:ascii="Aptos" w:hAnsi="Aptos"/>
                <w:sz w:val="16"/>
              </w:rPr>
              <w:t>confirmed | partial | tentative | rejected | not-applicable</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6"/>
              </w:rPr>
              <w:t>confidence</w:t>
            </w:r>
          </w:p>
        </w:tc>
        <w:tc>
          <w:tcPr>
            <w:tcW w:type="dxa" w:w="1872"/>
            <w:vAlign w:val="center"/>
            <w:tcMar>
              <w:top w:w="80" w:type="dxa"/>
              <w:start w:w="90" w:type="dxa"/>
              <w:bottom w:w="80" w:type="dxa"/>
              <w:end w:w="90" w:type="dxa"/>
            </w:tcMar>
          </w:tcPr>
          <w:p>
            <w:pPr>
              <w:spacing w:before="0" w:after="0" w:line="240" w:lineRule="auto"/>
            </w:pPr>
            <w:r>
              <w:rPr>
                <w:rFonts w:ascii="Aptos" w:hAnsi="Aptos"/>
                <w:sz w:val="16"/>
              </w:rPr>
              <w:t>number 0-1</w:t>
            </w:r>
          </w:p>
        </w:tc>
        <w:tc>
          <w:tcPr>
            <w:tcW w:type="dxa" w:w="6048"/>
            <w:vAlign w:val="center"/>
            <w:tcMar>
              <w:top w:w="80" w:type="dxa"/>
              <w:start w:w="90" w:type="dxa"/>
              <w:bottom w:w="80" w:type="dxa"/>
              <w:end w:w="90" w:type="dxa"/>
            </w:tcMar>
          </w:tcPr>
          <w:p>
            <w:pPr>
              <w:spacing w:before="0" w:after="0" w:line="240" w:lineRule="auto"/>
            </w:pPr>
            <w:r>
              <w:rPr>
                <w:rFonts w:ascii="Aptos" w:hAnsi="Aptos"/>
                <w:sz w:val="16"/>
              </w:rPr>
              <w:t>Model confidence; never replaces evidence</w:t>
            </w:r>
          </w:p>
        </w:tc>
      </w:tr>
      <w:tr>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6"/>
              </w:rPr>
              <w:t>evidence[]</w:t>
            </w:r>
          </w:p>
        </w:tc>
        <w:tc>
          <w:tcPr>
            <w:tcW w:type="dxa" w:w="1872"/>
            <w:vAlign w:val="center"/>
            <w:tcMar>
              <w:top w:w="80" w:type="dxa"/>
              <w:start w:w="90" w:type="dxa"/>
              <w:bottom w:w="80" w:type="dxa"/>
              <w:end w:w="90" w:type="dxa"/>
            </w:tcMar>
            <w:shd w:fill="FAFAFA"/>
          </w:tcPr>
          <w:p>
            <w:pPr>
              <w:spacing w:before="0" w:after="0" w:line="240" w:lineRule="auto"/>
            </w:pPr>
            <w:r>
              <w:rPr>
                <w:rFonts w:ascii="Aptos" w:hAnsi="Aptos"/>
                <w:sz w:val="16"/>
              </w:rPr>
              <w:t>Evidence[]</w:t>
            </w:r>
          </w:p>
        </w:tc>
        <w:tc>
          <w:tcPr>
            <w:tcW w:type="dxa" w:w="6048"/>
            <w:vAlign w:val="center"/>
            <w:tcMar>
              <w:top w:w="80" w:type="dxa"/>
              <w:start w:w="90" w:type="dxa"/>
              <w:bottom w:w="80" w:type="dxa"/>
              <w:end w:w="90" w:type="dxa"/>
            </w:tcMar>
            <w:shd w:fill="FAFAFA"/>
          </w:tcPr>
          <w:p>
            <w:pPr>
              <w:spacing w:before="0" w:after="0" w:line="240" w:lineRule="auto"/>
            </w:pPr>
            <w:r>
              <w:rPr>
                <w:rFonts w:ascii="Aptos" w:hAnsi="Aptos"/>
                <w:sz w:val="16"/>
              </w:rPr>
              <w:t>Required unless source is explicit background note</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6"/>
              </w:rPr>
              <w:t>firstSeenVersion</w:t>
            </w:r>
          </w:p>
        </w:tc>
        <w:tc>
          <w:tcPr>
            <w:tcW w:type="dxa" w:w="1872"/>
            <w:vAlign w:val="center"/>
            <w:tcMar>
              <w:top w:w="80" w:type="dxa"/>
              <w:start w:w="90" w:type="dxa"/>
              <w:bottom w:w="80" w:type="dxa"/>
              <w:end w:w="90" w:type="dxa"/>
            </w:tcMar>
          </w:tcPr>
          <w:p>
            <w:pPr>
              <w:spacing w:before="0" w:after="0" w:line="240" w:lineRule="auto"/>
            </w:pPr>
            <w:r>
              <w:rPr>
                <w:rFonts w:ascii="Aptos" w:hAnsi="Aptos"/>
                <w:sz w:val="16"/>
              </w:rPr>
              <w:t>integer</w:t>
            </w:r>
          </w:p>
        </w:tc>
        <w:tc>
          <w:tcPr>
            <w:tcW w:type="dxa" w:w="6048"/>
            <w:vAlign w:val="center"/>
            <w:tcMar>
              <w:top w:w="80" w:type="dxa"/>
              <w:start w:w="90" w:type="dxa"/>
              <w:bottom w:w="80" w:type="dxa"/>
              <w:end w:w="90" w:type="dxa"/>
            </w:tcMar>
          </w:tcPr>
          <w:p>
            <w:pPr>
              <w:spacing w:before="0" w:after="0" w:line="240" w:lineRule="auto"/>
            </w:pPr>
            <w:r>
              <w:rPr>
                <w:rFonts w:ascii="Aptos" w:hAnsi="Aptos"/>
                <w:sz w:val="16"/>
              </w:rPr>
              <w:t>Audit history</w:t>
            </w:r>
          </w:p>
        </w:tc>
      </w:tr>
      <w:tr>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6"/>
              </w:rPr>
              <w:t>lastUpdatedVersion</w:t>
            </w:r>
          </w:p>
        </w:tc>
        <w:tc>
          <w:tcPr>
            <w:tcW w:type="dxa" w:w="1872"/>
            <w:vAlign w:val="center"/>
            <w:tcMar>
              <w:top w:w="80" w:type="dxa"/>
              <w:start w:w="90" w:type="dxa"/>
              <w:bottom w:w="80" w:type="dxa"/>
              <w:end w:w="90" w:type="dxa"/>
            </w:tcMar>
            <w:shd w:fill="FAFAFA"/>
          </w:tcPr>
          <w:p>
            <w:pPr>
              <w:spacing w:before="0" w:after="0" w:line="240" w:lineRule="auto"/>
            </w:pPr>
            <w:r>
              <w:rPr>
                <w:rFonts w:ascii="Aptos" w:hAnsi="Aptos"/>
                <w:sz w:val="16"/>
              </w:rPr>
              <w:t>integer</w:t>
            </w:r>
          </w:p>
        </w:tc>
        <w:tc>
          <w:tcPr>
            <w:tcW w:type="dxa" w:w="6048"/>
            <w:vAlign w:val="center"/>
            <w:tcMar>
              <w:top w:w="80" w:type="dxa"/>
              <w:start w:w="90" w:type="dxa"/>
              <w:bottom w:w="80" w:type="dxa"/>
              <w:end w:w="90" w:type="dxa"/>
            </w:tcMar>
            <w:shd w:fill="FAFAFA"/>
          </w:tcPr>
          <w:p>
            <w:pPr>
              <w:spacing w:before="0" w:after="0" w:line="240" w:lineRule="auto"/>
            </w:pPr>
            <w:r>
              <w:rPr>
                <w:rFonts w:ascii="Aptos" w:hAnsi="Aptos"/>
                <w:sz w:val="16"/>
              </w:rPr>
              <w:t>Audit history</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6"/>
              </w:rPr>
              <w:t>supersedesId</w:t>
            </w:r>
          </w:p>
        </w:tc>
        <w:tc>
          <w:tcPr>
            <w:tcW w:type="dxa" w:w="1872"/>
            <w:vAlign w:val="center"/>
            <w:tcMar>
              <w:top w:w="80" w:type="dxa"/>
              <w:start w:w="90" w:type="dxa"/>
              <w:bottom w:w="80" w:type="dxa"/>
              <w:end w:w="90" w:type="dxa"/>
            </w:tcMar>
          </w:tcPr>
          <w:p>
            <w:pPr>
              <w:spacing w:before="0" w:after="0" w:line="240" w:lineRule="auto"/>
            </w:pPr>
            <w:r>
              <w:rPr>
                <w:rFonts w:ascii="Aptos" w:hAnsi="Aptos"/>
                <w:sz w:val="16"/>
              </w:rPr>
              <w:t>string or null</w:t>
            </w:r>
          </w:p>
        </w:tc>
        <w:tc>
          <w:tcPr>
            <w:tcW w:type="dxa" w:w="6048"/>
            <w:vAlign w:val="center"/>
            <w:tcMar>
              <w:top w:w="80" w:type="dxa"/>
              <w:start w:w="90" w:type="dxa"/>
              <w:bottom w:w="80" w:type="dxa"/>
              <w:end w:w="90" w:type="dxa"/>
            </w:tcMar>
          </w:tcPr>
          <w:p>
            <w:pPr>
              <w:spacing w:before="0" w:after="0" w:line="240" w:lineRule="auto"/>
            </w:pPr>
            <w:r>
              <w:rPr>
                <w:rFonts w:ascii="Aptos" w:hAnsi="Aptos"/>
                <w:sz w:val="16"/>
              </w:rPr>
              <w:t>Used when a newer fact replaces an older one</w:t>
            </w:r>
          </w:p>
        </w:tc>
      </w:tr>
    </w:tbl>
    <w:p/>
    <w:p>
      <w:pPr>
        <w:pStyle w:val="Heading2"/>
        <w:keepNext/>
      </w:pPr>
      <w:r>
        <w:t>27.3 Suggested Question Object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vAlign w:val="center"/>
            <w:tcMar>
              <w:top w:w="80" w:type="dxa"/>
              <w:start w:w="90" w:type="dxa"/>
              <w:bottom w:w="80" w:type="dxa"/>
              <w:end w:w="90" w:type="dxa"/>
            </w:tcMar>
            <w:shd w:fill="1F4E78"/>
          </w:tcPr>
          <w:p>
            <w:pPr>
              <w:spacing w:before="0" w:after="0" w:line="240" w:lineRule="auto"/>
            </w:pPr>
            <w:r>
              <w:rPr>
                <w:rFonts w:ascii="Aptos" w:hAnsi="Aptos"/>
                <w:b/>
                <w:color w:val="FFFFFF"/>
                <w:sz w:val="17"/>
              </w:rPr>
              <w:t>Field</w:t>
            </w:r>
          </w:p>
        </w:tc>
        <w:tc>
          <w:tcPr>
            <w:tcW w:type="dxa" w:w="6768"/>
            <w:vAlign w:val="center"/>
            <w:tcMar>
              <w:top w:w="80" w:type="dxa"/>
              <w:start w:w="90" w:type="dxa"/>
              <w:bottom w:w="80" w:type="dxa"/>
              <w:end w:w="90" w:type="dxa"/>
            </w:tcMar>
            <w:shd w:fill="1F4E78"/>
          </w:tcPr>
          <w:p>
            <w:pPr>
              <w:spacing w:before="0" w:after="0" w:line="240" w:lineRule="auto"/>
            </w:pPr>
            <w:r>
              <w:rPr>
                <w:rFonts w:ascii="Aptos" w:hAnsi="Aptos"/>
                <w:b/>
                <w:color w:val="FFFFFF"/>
                <w:sz w:val="17"/>
              </w:rPr>
              <w:t>Rule</w:t>
            </w:r>
          </w:p>
        </w:tc>
      </w:tr>
      <w:tr>
        <w:tc>
          <w:tcPr>
            <w:tcW w:type="dxa" w:w="3024"/>
            <w:vAlign w:val="center"/>
            <w:tcMar>
              <w:top w:w="80" w:type="dxa"/>
              <w:start w:w="90" w:type="dxa"/>
              <w:bottom w:w="80" w:type="dxa"/>
              <w:end w:w="90" w:type="dxa"/>
            </w:tcMar>
          </w:tcPr>
          <w:p>
            <w:pPr>
              <w:spacing w:before="0" w:after="0" w:line="240" w:lineRule="auto"/>
            </w:pPr>
            <w:r>
              <w:rPr>
                <w:rFonts w:ascii="Aptos" w:hAnsi="Aptos"/>
                <w:sz w:val="17"/>
              </w:rPr>
              <w:t>id</w:t>
            </w:r>
          </w:p>
        </w:tc>
        <w:tc>
          <w:tcPr>
            <w:tcW w:type="dxa" w:w="6768"/>
            <w:vAlign w:val="center"/>
            <w:tcMar>
              <w:top w:w="80" w:type="dxa"/>
              <w:start w:w="90" w:type="dxa"/>
              <w:bottom w:w="80" w:type="dxa"/>
              <w:end w:w="90" w:type="dxa"/>
            </w:tcMar>
          </w:tcPr>
          <w:p>
            <w:pPr>
              <w:spacing w:before="0" w:after="0" w:line="240" w:lineRule="auto"/>
            </w:pPr>
            <w:r>
              <w:rPr>
                <w:rFonts w:ascii="Aptos" w:hAnsi="Aptos"/>
                <w:sz w:val="17"/>
              </w:rPr>
              <w:t>Stable question ID</w:t>
            </w:r>
          </w:p>
        </w:tc>
      </w:tr>
      <w:tr>
        <w:tc>
          <w:tcPr>
            <w:tcW w:type="dxa" w:w="3024"/>
            <w:vAlign w:val="center"/>
            <w:tcMar>
              <w:top w:w="80" w:type="dxa"/>
              <w:start w:w="90" w:type="dxa"/>
              <w:bottom w:w="80" w:type="dxa"/>
              <w:end w:w="90" w:type="dxa"/>
            </w:tcMar>
            <w:shd w:fill="FAFAFA"/>
          </w:tcPr>
          <w:p>
            <w:pPr>
              <w:spacing w:before="0" w:after="0" w:line="240" w:lineRule="auto"/>
            </w:pPr>
            <w:r>
              <w:rPr>
                <w:rFonts w:ascii="Aptos" w:hAnsi="Aptos"/>
                <w:sz w:val="17"/>
              </w:rPr>
              <w:t>text</w:t>
            </w:r>
          </w:p>
        </w:tc>
        <w:tc>
          <w:tcPr>
            <w:tcW w:type="dxa" w:w="6768"/>
            <w:vAlign w:val="center"/>
            <w:tcMar>
              <w:top w:w="80" w:type="dxa"/>
              <w:start w:w="90" w:type="dxa"/>
              <w:bottom w:w="80" w:type="dxa"/>
              <w:end w:w="90" w:type="dxa"/>
            </w:tcMar>
            <w:shd w:fill="FAFAFA"/>
          </w:tcPr>
          <w:p>
            <w:pPr>
              <w:spacing w:before="0" w:after="0" w:line="240" w:lineRule="auto"/>
            </w:pPr>
            <w:r>
              <w:rPr>
                <w:rFonts w:ascii="Aptos" w:hAnsi="Aptos"/>
                <w:sz w:val="17"/>
              </w:rPr>
              <w:t>Natural concise question, one main idea</w:t>
            </w:r>
          </w:p>
        </w:tc>
      </w:tr>
      <w:tr>
        <w:tc>
          <w:tcPr>
            <w:tcW w:type="dxa" w:w="3024"/>
            <w:vAlign w:val="center"/>
            <w:tcMar>
              <w:top w:w="80" w:type="dxa"/>
              <w:start w:w="90" w:type="dxa"/>
              <w:bottom w:w="80" w:type="dxa"/>
              <w:end w:w="90" w:type="dxa"/>
            </w:tcMar>
          </w:tcPr>
          <w:p>
            <w:pPr>
              <w:spacing w:before="0" w:after="0" w:line="240" w:lineRule="auto"/>
            </w:pPr>
            <w:r>
              <w:rPr>
                <w:rFonts w:ascii="Aptos" w:hAnsi="Aptos"/>
                <w:sz w:val="17"/>
              </w:rPr>
              <w:t>reason</w:t>
            </w:r>
          </w:p>
        </w:tc>
        <w:tc>
          <w:tcPr>
            <w:tcW w:type="dxa" w:w="6768"/>
            <w:vAlign w:val="center"/>
            <w:tcMar>
              <w:top w:w="80" w:type="dxa"/>
              <w:start w:w="90" w:type="dxa"/>
              <w:bottom w:w="80" w:type="dxa"/>
              <w:end w:w="90" w:type="dxa"/>
            </w:tcMar>
          </w:tcPr>
          <w:p>
            <w:pPr>
              <w:spacing w:before="0" w:after="0" w:line="240" w:lineRule="auto"/>
            </w:pPr>
            <w:r>
              <w:rPr>
                <w:rFonts w:ascii="Aptos" w:hAnsi="Aptos"/>
                <w:sz w:val="17"/>
              </w:rPr>
              <w:t>Why this question matters now</w:t>
            </w:r>
          </w:p>
        </w:tc>
      </w:tr>
      <w:tr>
        <w:tc>
          <w:tcPr>
            <w:tcW w:type="dxa" w:w="3024"/>
            <w:vAlign w:val="center"/>
            <w:tcMar>
              <w:top w:w="80" w:type="dxa"/>
              <w:start w:w="90" w:type="dxa"/>
              <w:bottom w:w="80" w:type="dxa"/>
              <w:end w:w="90" w:type="dxa"/>
            </w:tcMar>
            <w:shd w:fill="FAFAFA"/>
          </w:tcPr>
          <w:p>
            <w:pPr>
              <w:spacing w:before="0" w:after="0" w:line="240" w:lineRule="auto"/>
            </w:pPr>
            <w:r>
              <w:rPr>
                <w:rFonts w:ascii="Aptos" w:hAnsi="Aptos"/>
                <w:sz w:val="17"/>
              </w:rPr>
              <w:t>priority</w:t>
            </w:r>
          </w:p>
        </w:tc>
        <w:tc>
          <w:tcPr>
            <w:tcW w:type="dxa" w:w="6768"/>
            <w:vAlign w:val="center"/>
            <w:tcMar>
              <w:top w:w="80" w:type="dxa"/>
              <w:start w:w="90" w:type="dxa"/>
              <w:bottom w:w="80" w:type="dxa"/>
              <w:end w:w="90" w:type="dxa"/>
            </w:tcMar>
            <w:shd w:fill="FAFAFA"/>
          </w:tcPr>
          <w:p>
            <w:pPr>
              <w:spacing w:before="0" w:after="0" w:line="240" w:lineRule="auto"/>
            </w:pPr>
            <w:r>
              <w:rPr>
                <w:rFonts w:ascii="Aptos" w:hAnsi="Aptos"/>
                <w:sz w:val="17"/>
              </w:rPr>
              <w:t>critical | high | medium | low</w:t>
            </w:r>
          </w:p>
        </w:tc>
      </w:tr>
      <w:tr>
        <w:tc>
          <w:tcPr>
            <w:tcW w:type="dxa" w:w="3024"/>
            <w:vAlign w:val="center"/>
            <w:tcMar>
              <w:top w:w="80" w:type="dxa"/>
              <w:start w:w="90" w:type="dxa"/>
              <w:bottom w:w="80" w:type="dxa"/>
              <w:end w:w="90" w:type="dxa"/>
            </w:tcMar>
          </w:tcPr>
          <w:p>
            <w:pPr>
              <w:spacing w:before="0" w:after="0" w:line="240" w:lineRule="auto"/>
            </w:pPr>
            <w:r>
              <w:rPr>
                <w:rFonts w:ascii="Aptos" w:hAnsi="Aptos"/>
                <w:sz w:val="17"/>
              </w:rPr>
              <w:t>relatedGapKey</w:t>
            </w:r>
          </w:p>
        </w:tc>
        <w:tc>
          <w:tcPr>
            <w:tcW w:type="dxa" w:w="6768"/>
            <w:vAlign w:val="center"/>
            <w:tcMar>
              <w:top w:w="80" w:type="dxa"/>
              <w:start w:w="90" w:type="dxa"/>
              <w:bottom w:w="80" w:type="dxa"/>
              <w:end w:w="90" w:type="dxa"/>
            </w:tcMar>
          </w:tcPr>
          <w:p>
            <w:pPr>
              <w:spacing w:before="0" w:after="0" w:line="240" w:lineRule="auto"/>
            </w:pPr>
            <w:r>
              <w:rPr>
                <w:rFonts w:ascii="Aptos" w:hAnsi="Aptos"/>
                <w:sz w:val="17"/>
              </w:rPr>
              <w:t>Missing field being addressed or null</w:t>
            </w:r>
          </w:p>
        </w:tc>
      </w:tr>
      <w:tr>
        <w:tc>
          <w:tcPr>
            <w:tcW w:type="dxa" w:w="3024"/>
            <w:vAlign w:val="center"/>
            <w:tcMar>
              <w:top w:w="80" w:type="dxa"/>
              <w:start w:w="90" w:type="dxa"/>
              <w:bottom w:w="80" w:type="dxa"/>
              <w:end w:w="90" w:type="dxa"/>
            </w:tcMar>
            <w:shd w:fill="FAFAFA"/>
          </w:tcPr>
          <w:p>
            <w:pPr>
              <w:spacing w:before="0" w:after="0" w:line="240" w:lineRule="auto"/>
            </w:pPr>
            <w:r>
              <w:rPr>
                <w:rFonts w:ascii="Aptos" w:hAnsi="Aptos"/>
                <w:sz w:val="17"/>
              </w:rPr>
              <w:t>relatedRiskId</w:t>
            </w:r>
          </w:p>
        </w:tc>
        <w:tc>
          <w:tcPr>
            <w:tcW w:type="dxa" w:w="6768"/>
            <w:vAlign w:val="center"/>
            <w:tcMar>
              <w:top w:w="80" w:type="dxa"/>
              <w:start w:w="90" w:type="dxa"/>
              <w:bottom w:w="80" w:type="dxa"/>
              <w:end w:w="90" w:type="dxa"/>
            </w:tcMar>
            <w:shd w:fill="FAFAFA"/>
          </w:tcPr>
          <w:p>
            <w:pPr>
              <w:spacing w:before="0" w:after="0" w:line="240" w:lineRule="auto"/>
            </w:pPr>
            <w:r>
              <w:rPr>
                <w:rFonts w:ascii="Aptos" w:hAnsi="Aptos"/>
                <w:sz w:val="17"/>
              </w:rPr>
              <w:t>Risk/objection being clarified or null</w:t>
            </w:r>
          </w:p>
        </w:tc>
      </w:tr>
      <w:tr>
        <w:tc>
          <w:tcPr>
            <w:tcW w:type="dxa" w:w="3024"/>
            <w:vAlign w:val="center"/>
            <w:tcMar>
              <w:top w:w="80" w:type="dxa"/>
              <w:start w:w="90" w:type="dxa"/>
              <w:bottom w:w="80" w:type="dxa"/>
              <w:end w:w="90" w:type="dxa"/>
            </w:tcMar>
          </w:tcPr>
          <w:p>
            <w:pPr>
              <w:spacing w:before="0" w:after="0" w:line="240" w:lineRule="auto"/>
            </w:pPr>
            <w:r>
              <w:rPr>
                <w:rFonts w:ascii="Aptos" w:hAnsi="Aptos"/>
                <w:sz w:val="17"/>
              </w:rPr>
              <w:t>score</w:t>
            </w:r>
          </w:p>
        </w:tc>
        <w:tc>
          <w:tcPr>
            <w:tcW w:type="dxa" w:w="6768"/>
            <w:vAlign w:val="center"/>
            <w:tcMar>
              <w:top w:w="80" w:type="dxa"/>
              <w:start w:w="90" w:type="dxa"/>
              <w:bottom w:w="80" w:type="dxa"/>
              <w:end w:w="90" w:type="dxa"/>
            </w:tcMar>
          </w:tcPr>
          <w:p>
            <w:pPr>
              <w:spacing w:before="0" w:after="0" w:line="240" w:lineRule="auto"/>
            </w:pPr>
            <w:r>
              <w:rPr>
                <w:rFonts w:ascii="Aptos" w:hAnsi="Aptos"/>
                <w:sz w:val="17"/>
              </w:rPr>
              <w:t>Deterministic final ranking score 0-100</w:t>
            </w:r>
          </w:p>
        </w:tc>
      </w:tr>
      <w:tr>
        <w:tc>
          <w:tcPr>
            <w:tcW w:type="dxa" w:w="3024"/>
            <w:vAlign w:val="center"/>
            <w:tcMar>
              <w:top w:w="80" w:type="dxa"/>
              <w:start w:w="90" w:type="dxa"/>
              <w:bottom w:w="80" w:type="dxa"/>
              <w:end w:w="90" w:type="dxa"/>
            </w:tcMar>
            <w:shd w:fill="FAFAFA"/>
          </w:tcPr>
          <w:p>
            <w:pPr>
              <w:spacing w:before="0" w:after="0" w:line="240" w:lineRule="auto"/>
            </w:pPr>
            <w:r>
              <w:rPr>
                <w:rFonts w:ascii="Aptos" w:hAnsi="Aptos"/>
                <w:sz w:val="17"/>
              </w:rPr>
              <w:t>status</w:t>
            </w:r>
          </w:p>
        </w:tc>
        <w:tc>
          <w:tcPr>
            <w:tcW w:type="dxa" w:w="6768"/>
            <w:vAlign w:val="center"/>
            <w:tcMar>
              <w:top w:w="80" w:type="dxa"/>
              <w:start w:w="90" w:type="dxa"/>
              <w:bottom w:w="80" w:type="dxa"/>
              <w:end w:w="90" w:type="dxa"/>
            </w:tcMar>
            <w:shd w:fill="FAFAFA"/>
          </w:tcPr>
          <w:p>
            <w:pPr>
              <w:spacing w:before="0" w:after="0" w:line="240" w:lineRule="auto"/>
            </w:pPr>
            <w:r>
              <w:rPr>
                <w:rFonts w:ascii="Aptos" w:hAnsi="Aptos"/>
                <w:sz w:val="17"/>
              </w:rPr>
              <w:t>new | asked | skipped | expired</w:t>
            </w:r>
          </w:p>
        </w:tc>
      </w:tr>
      <w:tr>
        <w:tc>
          <w:tcPr>
            <w:tcW w:type="dxa" w:w="3024"/>
            <w:vAlign w:val="center"/>
            <w:tcMar>
              <w:top w:w="80" w:type="dxa"/>
              <w:start w:w="90" w:type="dxa"/>
              <w:bottom w:w="80" w:type="dxa"/>
              <w:end w:w="90" w:type="dxa"/>
            </w:tcMar>
          </w:tcPr>
          <w:p>
            <w:pPr>
              <w:spacing w:before="0" w:after="0" w:line="240" w:lineRule="auto"/>
            </w:pPr>
            <w:r>
              <w:rPr>
                <w:rFonts w:ascii="Aptos" w:hAnsi="Aptos"/>
                <w:sz w:val="17"/>
              </w:rPr>
              <w:t>createdAtVersion</w:t>
            </w:r>
          </w:p>
        </w:tc>
        <w:tc>
          <w:tcPr>
            <w:tcW w:type="dxa" w:w="6768"/>
            <w:vAlign w:val="center"/>
            <w:tcMar>
              <w:top w:w="80" w:type="dxa"/>
              <w:start w:w="90" w:type="dxa"/>
              <w:bottom w:w="80" w:type="dxa"/>
              <w:end w:w="90" w:type="dxa"/>
            </w:tcMar>
          </w:tcPr>
          <w:p>
            <w:pPr>
              <w:spacing w:before="0" w:after="0" w:line="240" w:lineRule="auto"/>
            </w:pPr>
            <w:r>
              <w:rPr>
                <w:rFonts w:ascii="Aptos" w:hAnsi="Aptos"/>
                <w:sz w:val="17"/>
              </w:rPr>
              <w:t>State version when created</w:t>
            </w:r>
          </w:p>
        </w:tc>
      </w:tr>
      <w:tr>
        <w:tc>
          <w:tcPr>
            <w:tcW w:type="dxa" w:w="3024"/>
            <w:vAlign w:val="center"/>
            <w:tcMar>
              <w:top w:w="80" w:type="dxa"/>
              <w:start w:w="90" w:type="dxa"/>
              <w:bottom w:w="80" w:type="dxa"/>
              <w:end w:w="90" w:type="dxa"/>
            </w:tcMar>
            <w:shd w:fill="FAFAFA"/>
          </w:tcPr>
          <w:p>
            <w:pPr>
              <w:spacing w:before="0" w:after="0" w:line="240" w:lineRule="auto"/>
            </w:pPr>
            <w:r>
              <w:rPr>
                <w:rFonts w:ascii="Aptos" w:hAnsi="Aptos"/>
                <w:sz w:val="17"/>
              </w:rPr>
              <w:t>cooldownUntilVersion</w:t>
            </w:r>
          </w:p>
        </w:tc>
        <w:tc>
          <w:tcPr>
            <w:tcW w:type="dxa" w:w="6768"/>
            <w:vAlign w:val="center"/>
            <w:tcMar>
              <w:top w:w="80" w:type="dxa"/>
              <w:start w:w="90" w:type="dxa"/>
              <w:bottom w:w="80" w:type="dxa"/>
              <w:end w:w="90" w:type="dxa"/>
            </w:tcMar>
            <w:shd w:fill="FAFAFA"/>
          </w:tcPr>
          <w:p>
            <w:pPr>
              <w:spacing w:before="0" w:after="0" w:line="240" w:lineRule="auto"/>
            </w:pPr>
            <w:r>
              <w:rPr>
                <w:rFonts w:ascii="Aptos" w:hAnsi="Aptos"/>
                <w:sz w:val="17"/>
              </w:rPr>
              <w:t>Prevents immediate repeat</w:t>
            </w:r>
          </w:p>
        </w:tc>
      </w:tr>
    </w:tbl>
    <w:p/>
    <w:p>
      <w:pPr>
        <w:pStyle w:val="Heading2"/>
        <w:keepNext/>
      </w:pPr>
      <w:r>
        <w:t>27.4 Action Item Object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Field</w:t>
            </w:r>
          </w:p>
        </w:tc>
        <w:tc>
          <w:tcPr>
            <w:tcW w:type="dxa" w:w="691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Rule</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id</w:t>
            </w:r>
          </w:p>
        </w:tc>
        <w:tc>
          <w:tcPr>
            <w:tcW w:type="dxa" w:w="6912"/>
            <w:vAlign w:val="center"/>
            <w:tcMar>
              <w:top w:w="80" w:type="dxa"/>
              <w:start w:w="90" w:type="dxa"/>
              <w:bottom w:w="80" w:type="dxa"/>
              <w:end w:w="90" w:type="dxa"/>
            </w:tcMar>
          </w:tcPr>
          <w:p>
            <w:pPr>
              <w:spacing w:before="0" w:after="0" w:line="240" w:lineRule="auto"/>
            </w:pPr>
            <w:r>
              <w:rPr>
                <w:rFonts w:ascii="Aptos" w:hAnsi="Aptos"/>
                <w:sz w:val="17"/>
              </w:rPr>
              <w:t>Stable ID</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task</w:t>
            </w:r>
          </w:p>
        </w:tc>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Clear action statement</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owner</w:t>
            </w:r>
          </w:p>
        </w:tc>
        <w:tc>
          <w:tcPr>
            <w:tcW w:type="dxa" w:w="6912"/>
            <w:vAlign w:val="center"/>
            <w:tcMar>
              <w:top w:w="80" w:type="dxa"/>
              <w:start w:w="90" w:type="dxa"/>
              <w:bottom w:w="80" w:type="dxa"/>
              <w:end w:w="90" w:type="dxa"/>
            </w:tcMar>
          </w:tcPr>
          <w:p>
            <w:pPr>
              <w:spacing w:before="0" w:after="0" w:line="240" w:lineRule="auto"/>
            </w:pPr>
            <w:r>
              <w:rPr>
                <w:rFonts w:ascii="Aptos" w:hAnsi="Aptos"/>
                <w:sz w:val="17"/>
              </w:rPr>
              <w:t>Stated person/role or null/TBD</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dueDate</w:t>
            </w:r>
          </w:p>
        </w:tc>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ISO date when explicitly stated; otherwise null</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status</w:t>
            </w:r>
          </w:p>
        </w:tc>
        <w:tc>
          <w:tcPr>
            <w:tcW w:type="dxa" w:w="6912"/>
            <w:vAlign w:val="center"/>
            <w:tcMar>
              <w:top w:w="80" w:type="dxa"/>
              <w:start w:w="90" w:type="dxa"/>
              <w:bottom w:w="80" w:type="dxa"/>
              <w:end w:w="90" w:type="dxa"/>
            </w:tcMar>
          </w:tcPr>
          <w:p>
            <w:pPr>
              <w:spacing w:before="0" w:after="0" w:line="240" w:lineRule="auto"/>
            </w:pPr>
            <w:r>
              <w:rPr>
                <w:rFonts w:ascii="Aptos" w:hAnsi="Aptos"/>
                <w:sz w:val="17"/>
              </w:rPr>
              <w:t>open | done | cancelled</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certainty</w:t>
            </w:r>
          </w:p>
        </w:tc>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confirmed | tentative</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evidence</w:t>
            </w:r>
          </w:p>
        </w:tc>
        <w:tc>
          <w:tcPr>
            <w:tcW w:type="dxa" w:w="6912"/>
            <w:vAlign w:val="center"/>
            <w:tcMar>
              <w:top w:w="80" w:type="dxa"/>
              <w:start w:w="90" w:type="dxa"/>
              <w:bottom w:w="80" w:type="dxa"/>
              <w:end w:w="90" w:type="dxa"/>
            </w:tcMar>
          </w:tcPr>
          <w:p>
            <w:pPr>
              <w:spacing w:before="0" w:after="0" w:line="240" w:lineRule="auto"/>
            </w:pPr>
            <w:r>
              <w:rPr>
                <w:rFonts w:ascii="Aptos" w:hAnsi="Aptos"/>
                <w:sz w:val="17"/>
              </w:rPr>
              <w:t>Required transcript evidence</w:t>
            </w:r>
          </w:p>
        </w:tc>
      </w:tr>
    </w:tbl>
    <w:p/>
    <w:p>
      <w:pPr>
        <w:pStyle w:val="Heading2"/>
        <w:keepNext/>
      </w:pPr>
      <w:r>
        <w:t>27.5 Required Analysis Envelope</w:t>
      </w:r>
    </w:p>
    <w:p>
      <w:pPr>
        <w:spacing w:after="40"/>
      </w:pPr>
      <w:r>
        <w:rPr>
          <w:b/>
          <w:color w:val="1F4E78"/>
        </w:rPr>
        <w:t>AI analysis output envelope</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w:t>
              <w:br/>
            </w:r>
            <w:r>
              <w:rPr>
                <w:rFonts w:ascii="Consolas" w:hAnsi="Consolas"/>
                <w:sz w:val="16"/>
              </w:rPr>
              <w:t xml:space="preserve">  "analysisMeta": {</w:t>
              <w:br/>
            </w:r>
            <w:r>
              <w:rPr>
                <w:rFonts w:ascii="Consolas" w:hAnsi="Consolas"/>
                <w:sz w:val="16"/>
              </w:rPr>
              <w:t xml:space="preserve">    "analysisId": "...",</w:t>
              <w:br/>
            </w:r>
            <w:r>
              <w:rPr>
                <w:rFonts w:ascii="Consolas" w:hAnsi="Consolas"/>
                <w:sz w:val="16"/>
              </w:rPr>
              <w:t xml:space="preserve">    "inputTranscriptVersion": 18,</w:t>
              <w:br/>
            </w:r>
            <w:r>
              <w:rPr>
                <w:rFonts w:ascii="Consolas" w:hAnsi="Consolas"/>
                <w:sz w:val="16"/>
              </w:rPr>
              <w:t xml:space="preserve">    "modelTag": "..."</w:t>
              <w:br/>
            </w:r>
            <w:r>
              <w:rPr>
                <w:rFonts w:ascii="Consolas" w:hAnsi="Consolas"/>
                <w:sz w:val="16"/>
              </w:rPr>
              <w:t xml:space="preserve">  },</w:t>
              <w:br/>
            </w:r>
            <w:r>
              <w:rPr>
                <w:rFonts w:ascii="Consolas" w:hAnsi="Consolas"/>
                <w:sz w:val="16"/>
              </w:rPr>
              <w:t xml:space="preserve">  "summary": ["..."],</w:t>
              <w:br/>
            </w:r>
            <w:r>
              <w:rPr>
                <w:rFonts w:ascii="Consolas" w:hAnsi="Consolas"/>
                <w:sz w:val="16"/>
              </w:rPr>
              <w:t xml:space="preserve">  "facts": [ ...CommonFact ],</w:t>
              <w:br/>
            </w:r>
            <w:r>
              <w:rPr>
                <w:rFonts w:ascii="Consolas" w:hAnsi="Consolas"/>
                <w:sz w:val="16"/>
              </w:rPr>
              <w:t xml:space="preserve">  "decisions": [ ...CommonFact ],</w:t>
              <w:br/>
            </w:r>
            <w:r>
              <w:rPr>
                <w:rFonts w:ascii="Consolas" w:hAnsi="Consolas"/>
                <w:sz w:val="16"/>
              </w:rPr>
              <w:t xml:space="preserve">  "objections": [ ... ],</w:t>
              <w:br/>
            </w:r>
            <w:r>
              <w:rPr>
                <w:rFonts w:ascii="Consolas" w:hAnsi="Consolas"/>
                <w:sz w:val="16"/>
              </w:rPr>
              <w:t xml:space="preserve">  "actionItems": [ ... ],</w:t>
              <w:br/>
            </w:r>
            <w:r>
              <w:rPr>
                <w:rFonts w:ascii="Consolas" w:hAnsi="Consolas"/>
                <w:sz w:val="16"/>
              </w:rPr>
              <w:t xml:space="preserve">  "openQuestions": [ ... ],</w:t>
              <w:br/>
            </w:r>
            <w:r>
              <w:rPr>
                <w:rFonts w:ascii="Consolas" w:hAnsi="Consolas"/>
                <w:sz w:val="16"/>
              </w:rPr>
              <w:t xml:space="preserve">  "suggestedQuestionCandidates": [ ... ],</w:t>
              <w:br/>
            </w:r>
            <w:r>
              <w:rPr>
                <w:rFonts w:ascii="Consolas" w:hAnsi="Consolas"/>
                <w:sz w:val="16"/>
              </w:rPr>
              <w:t xml:space="preserve">  "meetingSignals": { ... }</w:t>
              <w:br/>
            </w:r>
            <w:r>
              <w:rPr>
                <w:rFonts w:ascii="Consolas" w:hAnsi="Consolas"/>
                <w:sz w:val="16"/>
              </w:rPr>
              <w:t>}</w:t>
            </w:r>
          </w:p>
        </w:tc>
      </w:tr>
    </w:tbl>
    <w:p/>
    <w:p>
      <w:pPr>
        <w:pStyle w:val="Heading2"/>
        <w:keepNext/>
      </w:pPr>
      <w:r>
        <w:t>27.6 Rejection Conditions</w:t>
      </w:r>
    </w:p>
    <w:p>
      <w:pPr>
        <w:pStyle w:val="ListBullet"/>
        <w:spacing w:after="40"/>
      </w:pPr>
      <w:r>
        <w:t>JSON cannot be parsed.</w:t>
      </w:r>
    </w:p>
    <w:p>
      <w:pPr>
        <w:pStyle w:val="ListBullet"/>
        <w:spacing w:after="40"/>
      </w:pPr>
      <w:r>
        <w:t>Required field is missing or wrong type.</w:t>
      </w:r>
    </w:p>
    <w:p>
      <w:pPr>
        <w:pStyle w:val="ListBullet"/>
        <w:spacing w:after="40"/>
      </w:pPr>
      <w:r>
        <w:t>Status/category outside approved enums.</w:t>
      </w:r>
    </w:p>
    <w:p>
      <w:pPr>
        <w:pStyle w:val="ListBullet"/>
        <w:spacing w:after="40"/>
      </w:pPr>
      <w:r>
        <w:t>Input transcript version missing.</w:t>
      </w:r>
    </w:p>
    <w:p>
      <w:pPr>
        <w:pStyle w:val="ListBullet"/>
        <w:spacing w:after="40"/>
      </w:pPr>
      <w:r>
        <w:t>Evidence references an entry that does not exist in the session.</w:t>
      </w:r>
    </w:p>
    <w:p>
      <w:pPr>
        <w:pStyle w:val="ListBullet"/>
        <w:spacing w:after="40"/>
      </w:pPr>
      <w:r>
        <w:t>Action item invents owner/due date without evidence.</w:t>
      </w:r>
    </w:p>
    <w:p>
      <w:pPr>
        <w:pStyle w:val="ListBullet"/>
        <w:spacing w:after="40"/>
      </w:pPr>
      <w:r>
        <w:t>Response is for an older version and would overwrite newer accepted state.</w:t>
      </w:r>
    </w:p>
    <w:p>
      <w:pPr>
        <w:pStyle w:val="Heading1"/>
        <w:keepNext/>
      </w:pPr>
      <w:r>
        <w:t>28. AI Prompt and Processing Contract</w:t>
      </w:r>
    </w:p>
    <w:p>
      <w:pPr>
        <w:pStyle w:val="Heading2"/>
        <w:keepNext/>
      </w:pPr>
      <w:r>
        <w:t>28.1 AI Role Contract</w:t>
      </w:r>
    </w:p>
    <w:tbl>
      <w:tblPr>
        <w:tblW w:type="auto" w:w="0"/>
        <w:jc w:val="center"/>
        <w:tblLook w:firstColumn="1" w:firstRow="1" w:lastColumn="0" w:lastRow="0" w:noHBand="0" w:noVBand="1" w:val="04A0"/>
      </w:tblPr>
      <w:tblGrid>
        <w:gridCol w:w="10166"/>
      </w:tblGrid>
      <w:tr>
        <w:trPr>
          <w:cantSplit/>
        </w:trPr>
        <w:tc>
          <w:tcPr>
            <w:tcW w:type="dxa" w:w="10166"/>
            <w:shd w:fill="D9EAF7"/>
            <w:tcMar>
              <w:top w:w="120" w:type="dxa"/>
              <w:start w:w="150" w:type="dxa"/>
              <w:bottom w:w="120" w:type="dxa"/>
              <w:end w:w="150" w:type="dxa"/>
            </w:tcMar>
          </w:tcPr>
          <w:p>
            <w:r>
              <w:rPr>
                <w:b/>
                <w:color w:val="1F4E78"/>
              </w:rPr>
              <w:t>System role</w:t>
              <w:br/>
            </w:r>
            <w:r>
              <w:t>You are a private client-meeting copilot. Maintain evidence-grounded structured memory, separate confirmed facts from tentative ideas, identify important gaps, and suggest the most useful next question. Never invent facts, people, dates, budgets, tools, decisions or commitments that were not provided.</w:t>
            </w:r>
          </w:p>
        </w:tc>
      </w:tr>
    </w:tbl>
    <w:p/>
    <w:p>
      <w:pPr>
        <w:pStyle w:val="Heading2"/>
        <w:keepNext/>
      </w:pPr>
      <w:r>
        <w:t>28.2 Prompt Layers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Layer</w:t>
            </w:r>
          </w:p>
        </w:tc>
        <w:tc>
          <w:tcPr>
            <w:tcW w:type="dxa" w:w="4608"/>
            <w:vAlign w:val="center"/>
            <w:tcMar>
              <w:top w:w="80" w:type="dxa"/>
              <w:start w:w="90" w:type="dxa"/>
              <w:bottom w:w="80" w:type="dxa"/>
              <w:end w:w="90" w:type="dxa"/>
            </w:tcMar>
            <w:shd w:fill="1F4E78"/>
          </w:tcPr>
          <w:p>
            <w:pPr>
              <w:spacing w:before="0" w:after="0" w:line="240" w:lineRule="auto"/>
            </w:pPr>
            <w:r>
              <w:rPr>
                <w:rFonts w:ascii="Aptos" w:hAnsi="Aptos"/>
                <w:b/>
                <w:color w:val="FFFFFF"/>
                <w:sz w:val="17"/>
              </w:rPr>
              <w:t>Contains</w:t>
            </w:r>
          </w:p>
        </w:tc>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Changes when</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7"/>
              </w:rPr>
              <w:t>System rules</w:t>
            </w:r>
          </w:p>
        </w:tc>
        <w:tc>
          <w:tcPr>
            <w:tcW w:type="dxa" w:w="4608"/>
            <w:vAlign w:val="center"/>
            <w:tcMar>
              <w:top w:w="80" w:type="dxa"/>
              <w:start w:w="90" w:type="dxa"/>
              <w:bottom w:w="80" w:type="dxa"/>
              <w:end w:w="90" w:type="dxa"/>
            </w:tcMar>
          </w:tcPr>
          <w:p>
            <w:pPr>
              <w:spacing w:before="0" w:after="0" w:line="240" w:lineRule="auto"/>
            </w:pPr>
            <w:r>
              <w:rPr>
                <w:rFonts w:ascii="Aptos" w:hAnsi="Aptos"/>
                <w:sz w:val="17"/>
              </w:rPr>
              <w:t>Anti-hallucination, evidence, schema, safety</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Only by approved spec change</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7"/>
              </w:rPr>
              <w:t>Meeting mode rules</w:t>
            </w:r>
          </w:p>
        </w:tc>
        <w:tc>
          <w:tcPr>
            <w:tcW w:type="dxa" w:w="4608"/>
            <w:vAlign w:val="center"/>
            <w:tcMar>
              <w:top w:w="80" w:type="dxa"/>
              <w:start w:w="90" w:type="dxa"/>
              <w:bottom w:w="80" w:type="dxa"/>
              <w:end w:w="90" w:type="dxa"/>
            </w:tcMar>
            <w:shd w:fill="FAFAFA"/>
          </w:tcPr>
          <w:p>
            <w:pPr>
              <w:spacing w:before="0" w:after="0" w:line="240" w:lineRule="auto"/>
            </w:pPr>
            <w:r>
              <w:rPr>
                <w:rFonts w:ascii="Aptos" w:hAnsi="Aptos"/>
                <w:sz w:val="17"/>
              </w:rPr>
              <w:t>Mode checklist and question strategy</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Session setup mode</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7"/>
              </w:rPr>
              <w:t>Current structured state</w:t>
            </w:r>
          </w:p>
        </w:tc>
        <w:tc>
          <w:tcPr>
            <w:tcW w:type="dxa" w:w="4608"/>
            <w:vAlign w:val="center"/>
            <w:tcMar>
              <w:top w:w="80" w:type="dxa"/>
              <w:start w:w="90" w:type="dxa"/>
              <w:bottom w:w="80" w:type="dxa"/>
              <w:end w:w="90" w:type="dxa"/>
            </w:tcMar>
          </w:tcPr>
          <w:p>
            <w:pPr>
              <w:spacing w:before="0" w:after="0" w:line="240" w:lineRule="auto"/>
            </w:pPr>
            <w:r>
              <w:rPr>
                <w:rFonts w:ascii="Aptos" w:hAnsi="Aptos"/>
                <w:sz w:val="17"/>
              </w:rPr>
              <w:t>Last accepted summary/facts/questions</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After accepted analysis</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7"/>
              </w:rPr>
              <w:t>Recent transcript batch</w:t>
            </w:r>
          </w:p>
        </w:tc>
        <w:tc>
          <w:tcPr>
            <w:tcW w:type="dxa" w:w="4608"/>
            <w:vAlign w:val="center"/>
            <w:tcMar>
              <w:top w:w="80" w:type="dxa"/>
              <w:start w:w="90" w:type="dxa"/>
              <w:bottom w:w="80" w:type="dxa"/>
              <w:end w:w="90" w:type="dxa"/>
            </w:tcMar>
            <w:shd w:fill="FAFAFA"/>
          </w:tcPr>
          <w:p>
            <w:pPr>
              <w:spacing w:before="0" w:after="0" w:line="240" w:lineRule="auto"/>
            </w:pPr>
            <w:r>
              <w:rPr>
                <w:rFonts w:ascii="Aptos" w:hAnsi="Aptos"/>
                <w:sz w:val="17"/>
              </w:rPr>
              <w:t>New entries since last analysis</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Each batch</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7"/>
              </w:rPr>
              <w:t>Task instruction</w:t>
            </w:r>
          </w:p>
        </w:tc>
        <w:tc>
          <w:tcPr>
            <w:tcW w:type="dxa" w:w="4608"/>
            <w:vAlign w:val="center"/>
            <w:tcMar>
              <w:top w:w="80" w:type="dxa"/>
              <w:start w:w="90" w:type="dxa"/>
              <w:bottom w:w="80" w:type="dxa"/>
              <w:end w:w="90" w:type="dxa"/>
            </w:tcMar>
          </w:tcPr>
          <w:p>
            <w:pPr>
              <w:spacing w:before="0" w:after="0" w:line="240" w:lineRule="auto"/>
            </w:pPr>
            <w:r>
              <w:rPr>
                <w:rFonts w:ascii="Aptos" w:hAnsi="Aptos"/>
                <w:sz w:val="17"/>
              </w:rPr>
              <w:t>Update analysis / Ask AI / final report</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Operation type</w:t>
            </w:r>
          </w:p>
        </w:tc>
      </w:tr>
    </w:tbl>
    <w:p/>
    <w:p>
      <w:pPr>
        <w:pStyle w:val="Heading2"/>
        <w:keepNext/>
      </w:pPr>
      <w:r>
        <w:t>28.3 Processing Cadence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08"/>
            <w:vAlign w:val="center"/>
            <w:tcMar>
              <w:top w:w="80" w:type="dxa"/>
              <w:start w:w="90" w:type="dxa"/>
              <w:bottom w:w="80" w:type="dxa"/>
              <w:end w:w="90" w:type="dxa"/>
            </w:tcMar>
            <w:shd w:fill="1F4E78"/>
          </w:tcPr>
          <w:p>
            <w:pPr>
              <w:spacing w:before="0" w:after="0" w:line="240" w:lineRule="auto"/>
            </w:pPr>
            <w:r>
              <w:rPr>
                <w:rFonts w:ascii="Aptos" w:hAnsi="Aptos"/>
                <w:b/>
                <w:color w:val="FFFFFF"/>
                <w:sz w:val="17"/>
              </w:rPr>
              <w:t>Condition</w:t>
            </w:r>
          </w:p>
        </w:tc>
        <w:tc>
          <w:tcPr>
            <w:tcW w:type="dxa" w:w="5184"/>
            <w:vAlign w:val="center"/>
            <w:tcMar>
              <w:top w:w="80" w:type="dxa"/>
              <w:start w:w="90" w:type="dxa"/>
              <w:bottom w:w="80" w:type="dxa"/>
              <w:end w:w="90" w:type="dxa"/>
            </w:tcMar>
            <w:shd w:fill="1F4E78"/>
          </w:tcPr>
          <w:p>
            <w:pPr>
              <w:spacing w:before="0" w:after="0" w:line="240" w:lineRule="auto"/>
            </w:pPr>
            <w:r>
              <w:rPr>
                <w:rFonts w:ascii="Aptos" w:hAnsi="Aptos"/>
                <w:b/>
                <w:color w:val="FFFFFF"/>
                <w:sz w:val="17"/>
              </w:rPr>
              <w:t>Action</w:t>
            </w:r>
          </w:p>
        </w:tc>
      </w:tr>
      <w:tr>
        <w:tc>
          <w:tcPr>
            <w:tcW w:type="dxa" w:w="4608"/>
            <w:vAlign w:val="center"/>
            <w:tcMar>
              <w:top w:w="80" w:type="dxa"/>
              <w:start w:w="90" w:type="dxa"/>
              <w:bottom w:w="80" w:type="dxa"/>
              <w:end w:w="90" w:type="dxa"/>
            </w:tcMar>
          </w:tcPr>
          <w:p>
            <w:pPr>
              <w:spacing w:before="0" w:after="0" w:line="240" w:lineRule="auto"/>
            </w:pPr>
            <w:r>
              <w:rPr>
                <w:rFonts w:ascii="Aptos" w:hAnsi="Aptos"/>
                <w:sz w:val="17"/>
              </w:rPr>
              <w:t>1-2 short utterances with no meaningful change</w:t>
            </w:r>
          </w:p>
        </w:tc>
        <w:tc>
          <w:tcPr>
            <w:tcW w:type="dxa" w:w="5184"/>
            <w:vAlign w:val="center"/>
            <w:tcMar>
              <w:top w:w="80" w:type="dxa"/>
              <w:start w:w="90" w:type="dxa"/>
              <w:bottom w:w="80" w:type="dxa"/>
              <w:end w:w="90" w:type="dxa"/>
            </w:tcMar>
          </w:tcPr>
          <w:p>
            <w:pPr>
              <w:spacing w:before="0" w:after="0" w:line="240" w:lineRule="auto"/>
            </w:pPr>
            <w:r>
              <w:rPr>
                <w:rFonts w:ascii="Aptos" w:hAnsi="Aptos"/>
                <w:sz w:val="17"/>
              </w:rPr>
              <w:t>Buffer; do not call AI yet</w:t>
            </w:r>
          </w:p>
        </w:tc>
      </w:tr>
      <w:tr>
        <w:tc>
          <w:tcPr>
            <w:tcW w:type="dxa" w:w="4608"/>
            <w:vAlign w:val="center"/>
            <w:tcMar>
              <w:top w:w="80" w:type="dxa"/>
              <w:start w:w="90" w:type="dxa"/>
              <w:bottom w:w="80" w:type="dxa"/>
              <w:end w:w="90" w:type="dxa"/>
            </w:tcMar>
            <w:shd w:fill="FAFAFA"/>
          </w:tcPr>
          <w:p>
            <w:pPr>
              <w:spacing w:before="0" w:after="0" w:line="240" w:lineRule="auto"/>
            </w:pPr>
            <w:r>
              <w:rPr>
                <w:rFonts w:ascii="Aptos" w:hAnsi="Aptos"/>
                <w:sz w:val="17"/>
              </w:rPr>
              <w:t>3-8 utterances accumulated</w:t>
            </w:r>
          </w:p>
        </w:tc>
        <w:tc>
          <w:tcPr>
            <w:tcW w:type="dxa" w:w="5184"/>
            <w:vAlign w:val="center"/>
            <w:tcMar>
              <w:top w:w="80" w:type="dxa"/>
              <w:start w:w="90" w:type="dxa"/>
              <w:bottom w:w="80" w:type="dxa"/>
              <w:end w:w="90" w:type="dxa"/>
            </w:tcMar>
            <w:shd w:fill="FAFAFA"/>
          </w:tcPr>
          <w:p>
            <w:pPr>
              <w:spacing w:before="0" w:after="0" w:line="240" w:lineRule="auto"/>
            </w:pPr>
            <w:r>
              <w:rPr>
                <w:rFonts w:ascii="Aptos" w:hAnsi="Aptos"/>
                <w:sz w:val="17"/>
              </w:rPr>
              <w:t>Default analysis batch candidate</w:t>
            </w:r>
          </w:p>
        </w:tc>
      </w:tr>
      <w:tr>
        <w:tc>
          <w:tcPr>
            <w:tcW w:type="dxa" w:w="4608"/>
            <w:vAlign w:val="center"/>
            <w:tcMar>
              <w:top w:w="80" w:type="dxa"/>
              <w:start w:w="90" w:type="dxa"/>
              <w:bottom w:w="80" w:type="dxa"/>
              <w:end w:w="90" w:type="dxa"/>
            </w:tcMar>
          </w:tcPr>
          <w:p>
            <w:pPr>
              <w:spacing w:before="0" w:after="0" w:line="240" w:lineRule="auto"/>
            </w:pPr>
            <w:r>
              <w:rPr>
                <w:rFonts w:ascii="Aptos" w:hAnsi="Aptos"/>
                <w:sz w:val="17"/>
              </w:rPr>
              <w:t>Critical signal detected by simple rule: budget, date, decision, explicit concern</w:t>
            </w:r>
          </w:p>
        </w:tc>
        <w:tc>
          <w:tcPr>
            <w:tcW w:type="dxa" w:w="5184"/>
            <w:vAlign w:val="center"/>
            <w:tcMar>
              <w:top w:w="80" w:type="dxa"/>
              <w:start w:w="90" w:type="dxa"/>
              <w:bottom w:w="80" w:type="dxa"/>
              <w:end w:w="90" w:type="dxa"/>
            </w:tcMar>
          </w:tcPr>
          <w:p>
            <w:pPr>
              <w:spacing w:before="0" w:after="0" w:line="240" w:lineRule="auto"/>
            </w:pPr>
            <w:r>
              <w:rPr>
                <w:rFonts w:ascii="Aptos" w:hAnsi="Aptos"/>
                <w:sz w:val="17"/>
              </w:rPr>
              <w:t>Analyze early</w:t>
            </w:r>
          </w:p>
        </w:tc>
      </w:tr>
      <w:tr>
        <w:tc>
          <w:tcPr>
            <w:tcW w:type="dxa" w:w="4608"/>
            <w:vAlign w:val="center"/>
            <w:tcMar>
              <w:top w:w="80" w:type="dxa"/>
              <w:start w:w="90" w:type="dxa"/>
              <w:bottom w:w="80" w:type="dxa"/>
              <w:end w:w="90" w:type="dxa"/>
            </w:tcMar>
            <w:shd w:fill="FAFAFA"/>
          </w:tcPr>
          <w:p>
            <w:pPr>
              <w:spacing w:before="0" w:after="0" w:line="240" w:lineRule="auto"/>
            </w:pPr>
            <w:r>
              <w:rPr>
                <w:rFonts w:ascii="Aptos" w:hAnsi="Aptos"/>
                <w:sz w:val="17"/>
              </w:rPr>
              <w:t>User presses Ask AI</w:t>
            </w:r>
          </w:p>
        </w:tc>
        <w:tc>
          <w:tcPr>
            <w:tcW w:type="dxa" w:w="5184"/>
            <w:vAlign w:val="center"/>
            <w:tcMar>
              <w:top w:w="80" w:type="dxa"/>
              <w:start w:w="90" w:type="dxa"/>
              <w:bottom w:w="80" w:type="dxa"/>
              <w:end w:w="90" w:type="dxa"/>
            </w:tcMar>
            <w:shd w:fill="FAFAFA"/>
          </w:tcPr>
          <w:p>
            <w:pPr>
              <w:spacing w:before="0" w:after="0" w:line="240" w:lineRule="auto"/>
            </w:pPr>
            <w:r>
              <w:rPr>
                <w:rFonts w:ascii="Aptos" w:hAnsi="Aptos"/>
                <w:sz w:val="17"/>
              </w:rPr>
              <w:t>Run dedicated grounded Q&amp;A against accepted state plus relevant transcript</w:t>
            </w:r>
          </w:p>
        </w:tc>
      </w:tr>
      <w:tr>
        <w:tc>
          <w:tcPr>
            <w:tcW w:type="dxa" w:w="4608"/>
            <w:vAlign w:val="center"/>
            <w:tcMar>
              <w:top w:w="80" w:type="dxa"/>
              <w:start w:w="90" w:type="dxa"/>
              <w:bottom w:w="80" w:type="dxa"/>
              <w:end w:w="90" w:type="dxa"/>
            </w:tcMar>
          </w:tcPr>
          <w:p>
            <w:pPr>
              <w:spacing w:before="0" w:after="0" w:line="240" w:lineRule="auto"/>
            </w:pPr>
            <w:r>
              <w:rPr>
                <w:rFonts w:ascii="Aptos" w:hAnsi="Aptos"/>
                <w:sz w:val="17"/>
              </w:rPr>
              <w:t>User ends meeting</w:t>
            </w:r>
          </w:p>
        </w:tc>
        <w:tc>
          <w:tcPr>
            <w:tcW w:type="dxa" w:w="5184"/>
            <w:vAlign w:val="center"/>
            <w:tcMar>
              <w:top w:w="80" w:type="dxa"/>
              <w:start w:w="90" w:type="dxa"/>
              <w:bottom w:w="80" w:type="dxa"/>
              <w:end w:w="90" w:type="dxa"/>
            </w:tcMar>
          </w:tcPr>
          <w:p>
            <w:pPr>
              <w:spacing w:before="0" w:after="0" w:line="240" w:lineRule="auto"/>
            </w:pPr>
            <w:r>
              <w:rPr>
                <w:rFonts w:ascii="Aptos" w:hAnsi="Aptos"/>
                <w:sz w:val="17"/>
              </w:rPr>
              <w:t>Flush pending transcript, then final analysis, then report</w:t>
            </w:r>
          </w:p>
        </w:tc>
      </w:tr>
    </w:tbl>
    <w:p/>
    <w:p>
      <w:pPr>
        <w:pStyle w:val="Heading2"/>
        <w:keepNext/>
      </w:pPr>
      <w:r>
        <w:t>28.4 Context Management</w:t>
      </w:r>
    </w:p>
    <w:p>
      <w:pPr>
        <w:pStyle w:val="ListBullet"/>
        <w:spacing w:after="40"/>
      </w:pPr>
      <w:r>
        <w:t>Always send the latest accepted structured state and only the transcript needed to update it.</w:t>
      </w:r>
    </w:p>
    <w:p>
      <w:pPr>
        <w:pStyle w:val="ListBullet"/>
        <w:spacing w:after="40"/>
      </w:pPr>
      <w:r>
        <w:t>Do not resend the entire transcript indefinitely; use rolling summary and evidence references to control context size.</w:t>
      </w:r>
    </w:p>
    <w:p>
      <w:pPr>
        <w:pStyle w:val="ListBullet"/>
        <w:spacing w:after="40"/>
      </w:pPr>
      <w:r>
        <w:t>Never remove transcript entries from local storage because of context compression.</w:t>
      </w:r>
    </w:p>
    <w:p>
      <w:pPr>
        <w:pStyle w:val="ListBullet"/>
        <w:spacing w:after="40"/>
      </w:pPr>
      <w:r>
        <w:t>When context becomes large, preserve decisions, actions, open gaps and disputed facts before less important narrative detail.</w:t>
      </w:r>
    </w:p>
    <w:p>
      <w:pPr>
        <w:pStyle w:val="Heading2"/>
        <w:keepNext/>
      </w:pPr>
      <w:r>
        <w:t>28.5 Ask AI Contract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Rule</w:t>
            </w:r>
          </w:p>
        </w:tc>
        <w:tc>
          <w:tcPr>
            <w:tcW w:type="dxa" w:w="720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Required behavior</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7"/>
              </w:rPr>
              <w:t>Grounding</w:t>
            </w:r>
          </w:p>
        </w:tc>
        <w:tc>
          <w:tcPr>
            <w:tcW w:type="dxa" w:w="7200"/>
            <w:vAlign w:val="center"/>
            <w:tcMar>
              <w:top w:w="80" w:type="dxa"/>
              <w:start w:w="90" w:type="dxa"/>
              <w:bottom w:w="80" w:type="dxa"/>
              <w:end w:w="90" w:type="dxa"/>
            </w:tcMar>
          </w:tcPr>
          <w:p>
            <w:pPr>
              <w:spacing w:before="0" w:after="0" w:line="240" w:lineRule="auto"/>
            </w:pPr>
            <w:r>
              <w:rPr>
                <w:rFonts w:ascii="Aptos" w:hAnsi="Aptos"/>
                <w:sz w:val="17"/>
              </w:rPr>
              <w:t>Answer only from meeting transcript, accepted state and labeled background notes</w:t>
            </w:r>
          </w:p>
        </w:tc>
      </w:tr>
      <w:tr>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7"/>
              </w:rPr>
              <w:t>Unknown topic</w:t>
            </w:r>
          </w:p>
        </w:tc>
        <w:tc>
          <w:tcPr>
            <w:tcW w:type="dxa" w:w="7200"/>
            <w:vAlign w:val="center"/>
            <w:tcMar>
              <w:top w:w="80" w:type="dxa"/>
              <w:start w:w="90" w:type="dxa"/>
              <w:bottom w:w="80" w:type="dxa"/>
              <w:end w:w="90" w:type="dxa"/>
            </w:tcMar>
            <w:shd w:fill="FAFAFA"/>
          </w:tcPr>
          <w:p>
            <w:pPr>
              <w:spacing w:before="0" w:after="0" w:line="240" w:lineRule="auto"/>
            </w:pPr>
            <w:r>
              <w:rPr>
                <w:rFonts w:ascii="Aptos" w:hAnsi="Aptos"/>
                <w:sz w:val="17"/>
              </w:rPr>
              <w:t>Reply with “Not discussed” or equivalent in user language</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7"/>
              </w:rPr>
              <w:t>Length</w:t>
            </w:r>
          </w:p>
        </w:tc>
        <w:tc>
          <w:tcPr>
            <w:tcW w:type="dxa" w:w="7200"/>
            <w:vAlign w:val="center"/>
            <w:tcMar>
              <w:top w:w="80" w:type="dxa"/>
              <w:start w:w="90" w:type="dxa"/>
              <w:bottom w:w="80" w:type="dxa"/>
              <w:end w:w="90" w:type="dxa"/>
            </w:tcMar>
          </w:tcPr>
          <w:p>
            <w:pPr>
              <w:spacing w:before="0" w:after="0" w:line="240" w:lineRule="auto"/>
            </w:pPr>
            <w:r>
              <w:rPr>
                <w:rFonts w:ascii="Aptos" w:hAnsi="Aptos"/>
                <w:sz w:val="17"/>
              </w:rPr>
              <w:t>Short by default; expand only when user asks</w:t>
            </w:r>
          </w:p>
        </w:tc>
      </w:tr>
      <w:tr>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7"/>
              </w:rPr>
              <w:t>Citations</w:t>
            </w:r>
          </w:p>
        </w:tc>
        <w:tc>
          <w:tcPr>
            <w:tcW w:type="dxa" w:w="7200"/>
            <w:vAlign w:val="center"/>
            <w:tcMar>
              <w:top w:w="80" w:type="dxa"/>
              <w:start w:w="90" w:type="dxa"/>
              <w:bottom w:w="80" w:type="dxa"/>
              <w:end w:w="90" w:type="dxa"/>
            </w:tcMar>
            <w:shd w:fill="FAFAFA"/>
          </w:tcPr>
          <w:p>
            <w:pPr>
              <w:spacing w:before="0" w:after="0" w:line="240" w:lineRule="auto"/>
            </w:pPr>
            <w:r>
              <w:rPr>
                <w:rFonts w:ascii="Aptos" w:hAnsi="Aptos"/>
                <w:sz w:val="17"/>
              </w:rPr>
              <w:t>Return supporting entry IDs internally so UI can show evidence</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7"/>
              </w:rPr>
              <w:t>No side effects</w:t>
            </w:r>
          </w:p>
        </w:tc>
        <w:tc>
          <w:tcPr>
            <w:tcW w:type="dxa" w:w="7200"/>
            <w:vAlign w:val="center"/>
            <w:tcMar>
              <w:top w:w="80" w:type="dxa"/>
              <w:start w:w="90" w:type="dxa"/>
              <w:bottom w:w="80" w:type="dxa"/>
              <w:end w:w="90" w:type="dxa"/>
            </w:tcMar>
          </w:tcPr>
          <w:p>
            <w:pPr>
              <w:spacing w:before="0" w:after="0" w:line="240" w:lineRule="auto"/>
            </w:pPr>
            <w:r>
              <w:rPr>
                <w:rFonts w:ascii="Aptos" w:hAnsi="Aptos"/>
                <w:sz w:val="17"/>
              </w:rPr>
              <w:t>Ask AI cannot silently change meeting state</w:t>
            </w:r>
          </w:p>
        </w:tc>
      </w:tr>
    </w:tbl>
    <w:p/>
    <w:p>
      <w:pPr>
        <w:pStyle w:val="Heading2"/>
        <w:keepNext/>
      </w:pPr>
      <w:r>
        <w:t>28.6 Language Policy</w:t>
      </w:r>
    </w:p>
    <w:p>
      <w:pPr>
        <w:pStyle w:val="ListBullet"/>
        <w:spacing w:after="40"/>
      </w:pPr>
      <w:r>
        <w:t>Detect the dominant meeting language from recent transcript; preserve client terminology.</w:t>
      </w:r>
    </w:p>
    <w:p>
      <w:pPr>
        <w:pStyle w:val="ListBullet"/>
        <w:spacing w:after="40"/>
      </w:pPr>
      <w:r>
        <w:t>UI labels remain configured product language; AI content may follow meeting language.</w:t>
      </w:r>
    </w:p>
    <w:p>
      <w:pPr>
        <w:pStyle w:val="ListBullet"/>
        <w:spacing w:after="40"/>
      </w:pPr>
      <w:r>
        <w:t>Do not translate names, product names, APIs or quoted technical terms unless requested.</w:t>
      </w:r>
    </w:p>
    <w:p>
      <w:pPr>
        <w:pStyle w:val="Heading1"/>
        <w:keepNext/>
      </w:pPr>
      <w:r>
        <w:t>29. Memory Merge and Conflict Resolution Rules</w:t>
      </w:r>
    </w:p>
    <w:p>
      <w:pPr>
        <w:spacing w:after="100" w:line="259" w:lineRule="auto"/>
      </w:pPr>
      <w:r>
        <w:rPr>
          <w:i w:val="0"/>
        </w:rPr>
        <w:t>The merge engine, not the language model, decides how new candidate facts change accepted state.</w:t>
      </w:r>
    </w:p>
    <w:p>
      <w:pPr>
        <w:pStyle w:val="Heading2"/>
        <w:keepNext/>
      </w:pPr>
      <w:r>
        <w:t>29.1 Merge Pipeline</w:t>
      </w:r>
    </w:p>
    <w:p>
      <w:pPr>
        <w:spacing w:after="40"/>
      </w:pPr>
      <w:r>
        <w:rPr>
          <w:b/>
          <w:color w:val="1F4E78"/>
        </w:rPr>
        <w:t>Deterministic merge flow</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VALIDATE CANDIDATE</w:t>
              <w:br/>
            </w:r>
            <w:r>
              <w:rPr>
                <w:rFonts w:ascii="Consolas" w:hAnsi="Consolas"/>
                <w:sz w:val="16"/>
              </w:rPr>
              <w:t xml:space="preserve">  ↓</w:t>
              <w:br/>
            </w:r>
            <w:r>
              <w:rPr>
                <w:rFonts w:ascii="Consolas" w:hAnsi="Consolas"/>
                <w:sz w:val="16"/>
              </w:rPr>
              <w:t>NORMALIZE TEXT AND CATEGORY</w:t>
              <w:br/>
            </w:r>
            <w:r>
              <w:rPr>
                <w:rFonts w:ascii="Consolas" w:hAnsi="Consolas"/>
                <w:sz w:val="16"/>
              </w:rPr>
              <w:t xml:space="preserve">  ↓</w:t>
              <w:br/>
            </w:r>
            <w:r>
              <w:rPr>
                <w:rFonts w:ascii="Consolas" w:hAnsi="Consolas"/>
                <w:sz w:val="16"/>
              </w:rPr>
              <w:t>FIND POSSIBLE SAME FACT</w:t>
              <w:br/>
            </w:r>
            <w:r>
              <w:rPr>
                <w:rFonts w:ascii="Consolas" w:hAnsi="Consolas"/>
                <w:sz w:val="16"/>
              </w:rPr>
              <w:t xml:space="preserve">  ├─ NONE → ADD NEW</w:t>
              <w:br/>
            </w:r>
            <w:r>
              <w:rPr>
                <w:rFonts w:ascii="Consolas" w:hAnsi="Consolas"/>
                <w:sz w:val="16"/>
              </w:rPr>
              <w:t xml:space="preserve">  └─ FOUND</w:t>
              <w:br/>
            </w:r>
            <w:r>
              <w:rPr>
                <w:rFonts w:ascii="Consolas" w:hAnsi="Consolas"/>
                <w:sz w:val="16"/>
              </w:rPr>
              <w:t xml:space="preserve">       ↓</w:t>
              <w:br/>
            </w:r>
            <w:r>
              <w:rPr>
                <w:rFonts w:ascii="Consolas" w:hAnsi="Consolas"/>
                <w:sz w:val="16"/>
              </w:rPr>
              <w:t xml:space="preserve">   SAME MEANING?</w:t>
              <w:br/>
            </w:r>
            <w:r>
              <w:rPr>
                <w:rFonts w:ascii="Consolas" w:hAnsi="Consolas"/>
                <w:sz w:val="16"/>
              </w:rPr>
              <w:t xml:space="preserve">       ├─ YES → MERGE EVIDENCE / UPDATE STATUS</w:t>
              <w:br/>
            </w:r>
            <w:r>
              <w:rPr>
                <w:rFonts w:ascii="Consolas" w:hAnsi="Consolas"/>
                <w:sz w:val="16"/>
              </w:rPr>
              <w:t xml:space="preserve">       └─ NO → CONFLICT CHECK</w:t>
              <w:br/>
            </w:r>
            <w:r>
              <w:rPr>
                <w:rFonts w:ascii="Consolas" w:hAnsi="Consolas"/>
                <w:sz w:val="16"/>
              </w:rPr>
              <w:t xml:space="preserve">                ├─ NEWER EXPLICIT CORRECTION → SUPERSEDE OLD</w:t>
              <w:br/>
            </w:r>
            <w:r>
              <w:rPr>
                <w:rFonts w:ascii="Consolas" w:hAnsi="Consolas"/>
                <w:sz w:val="16"/>
              </w:rPr>
              <w:t xml:space="preserve">                ├─ TENTATIVE VS CONFIRMED → CONFIRMED WINS; KEEP HISTORY</w:t>
              <w:br/>
            </w:r>
            <w:r>
              <w:rPr>
                <w:rFonts w:ascii="Consolas" w:hAnsi="Consolas"/>
                <w:sz w:val="16"/>
              </w:rPr>
              <w:t xml:space="preserve">                ├─ EXPLICIT REJECTION → MARK OLD REJECTED</w:t>
              <w:br/>
            </w:r>
            <w:r>
              <w:rPr>
                <w:rFonts w:ascii="Consolas" w:hAnsi="Consolas"/>
                <w:sz w:val="16"/>
              </w:rPr>
              <w:t xml:space="preserve">                └─ UNRESOLVED → KEEP BOTH AS CONFLICTING / PARTIAL</w:t>
            </w:r>
          </w:p>
        </w:tc>
      </w:tr>
    </w:tbl>
    <w:p/>
    <w:p>
      <w:pPr>
        <w:pStyle w:val="Heading2"/>
        <w:keepNext/>
      </w:pPr>
      <w:r>
        <w:t>29.2 Status Precedence Rules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Old</w:t>
            </w:r>
          </w:p>
        </w:tc>
        <w:tc>
          <w:tcPr>
            <w:tcW w:type="dxa" w:w="403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New evidence</w:t>
            </w:r>
          </w:p>
        </w:tc>
        <w:tc>
          <w:tcPr>
            <w:tcW w:type="dxa" w:w="4176"/>
            <w:vAlign w:val="center"/>
            <w:tcMar>
              <w:top w:w="80" w:type="dxa"/>
              <w:start w:w="90" w:type="dxa"/>
              <w:bottom w:w="80" w:type="dxa"/>
              <w:end w:w="90" w:type="dxa"/>
            </w:tcMar>
            <w:shd w:fill="1F4E78"/>
          </w:tcPr>
          <w:p>
            <w:pPr>
              <w:spacing w:before="0" w:after="0" w:line="240" w:lineRule="auto"/>
            </w:pPr>
            <w:r>
              <w:rPr>
                <w:rFonts w:ascii="Aptos" w:hAnsi="Aptos"/>
                <w:b/>
                <w:color w:val="FFFFFF"/>
                <w:sz w:val="16"/>
              </w:rPr>
              <w:t>Result</w:t>
            </w:r>
          </w:p>
        </w:tc>
      </w:tr>
      <w:tr>
        <w:tc>
          <w:tcPr>
            <w:tcW w:type="dxa" w:w="1872"/>
            <w:vAlign w:val="center"/>
            <w:tcMar>
              <w:top w:w="80" w:type="dxa"/>
              <w:start w:w="90" w:type="dxa"/>
              <w:bottom w:w="80" w:type="dxa"/>
              <w:end w:w="90" w:type="dxa"/>
            </w:tcMar>
          </w:tcPr>
          <w:p>
            <w:pPr>
              <w:spacing w:before="0" w:after="0" w:line="240" w:lineRule="auto"/>
            </w:pPr>
            <w:r>
              <w:rPr>
                <w:rFonts w:ascii="Aptos" w:hAnsi="Aptos"/>
                <w:sz w:val="16"/>
              </w:rPr>
              <w:t>tentative</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clear confirmation</w:t>
            </w:r>
          </w:p>
        </w:tc>
        <w:tc>
          <w:tcPr>
            <w:tcW w:type="dxa" w:w="4176"/>
            <w:vAlign w:val="center"/>
            <w:tcMar>
              <w:top w:w="80" w:type="dxa"/>
              <w:start w:w="90" w:type="dxa"/>
              <w:bottom w:w="80" w:type="dxa"/>
              <w:end w:w="90" w:type="dxa"/>
            </w:tcMar>
          </w:tcPr>
          <w:p>
            <w:pPr>
              <w:spacing w:before="0" w:after="0" w:line="240" w:lineRule="auto"/>
            </w:pPr>
            <w:r>
              <w:rPr>
                <w:rFonts w:ascii="Aptos" w:hAnsi="Aptos"/>
                <w:sz w:val="16"/>
              </w:rPr>
              <w:t>Same fact becomes confirmed</w:t>
            </w:r>
          </w:p>
        </w:tc>
      </w:tr>
      <w:tr>
        <w:tc>
          <w:tcPr>
            <w:tcW w:type="dxa" w:w="1872"/>
            <w:vAlign w:val="center"/>
            <w:tcMar>
              <w:top w:w="80" w:type="dxa"/>
              <w:start w:w="90" w:type="dxa"/>
              <w:bottom w:w="80" w:type="dxa"/>
              <w:end w:w="90" w:type="dxa"/>
            </w:tcMar>
            <w:shd w:fill="FAFAFA"/>
          </w:tcPr>
          <w:p>
            <w:pPr>
              <w:spacing w:before="0" w:after="0" w:line="240" w:lineRule="auto"/>
            </w:pPr>
            <w:r>
              <w:rPr>
                <w:rFonts w:ascii="Aptos" w:hAnsi="Aptos"/>
                <w:sz w:val="16"/>
              </w:rPr>
              <w:t>partial</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6"/>
              </w:rPr>
              <w:t>missing detail supplied</w:t>
            </w:r>
          </w:p>
        </w:tc>
        <w:tc>
          <w:tcPr>
            <w:tcW w:type="dxa" w:w="4176"/>
            <w:vAlign w:val="center"/>
            <w:tcMar>
              <w:top w:w="80" w:type="dxa"/>
              <w:start w:w="90" w:type="dxa"/>
              <w:bottom w:w="80" w:type="dxa"/>
              <w:end w:w="90" w:type="dxa"/>
            </w:tcMar>
            <w:shd w:fill="FAFAFA"/>
          </w:tcPr>
          <w:p>
            <w:pPr>
              <w:spacing w:before="0" w:after="0" w:line="240" w:lineRule="auto"/>
            </w:pPr>
            <w:r>
              <w:rPr>
                <w:rFonts w:ascii="Aptos" w:hAnsi="Aptos"/>
                <w:sz w:val="16"/>
              </w:rPr>
              <w:t>Merge into more complete confirmed/partial fact</w:t>
            </w:r>
          </w:p>
        </w:tc>
      </w:tr>
      <w:tr>
        <w:tc>
          <w:tcPr>
            <w:tcW w:type="dxa" w:w="1872"/>
            <w:vAlign w:val="center"/>
            <w:tcMar>
              <w:top w:w="80" w:type="dxa"/>
              <w:start w:w="90" w:type="dxa"/>
              <w:bottom w:w="80" w:type="dxa"/>
              <w:end w:w="90" w:type="dxa"/>
            </w:tcMar>
          </w:tcPr>
          <w:p>
            <w:pPr>
              <w:spacing w:before="0" w:after="0" w:line="240" w:lineRule="auto"/>
            </w:pPr>
            <w:r>
              <w:rPr>
                <w:rFonts w:ascii="Aptos" w:hAnsi="Aptos"/>
                <w:sz w:val="16"/>
              </w:rPr>
              <w:t>confirmed</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new explicit correction</w:t>
            </w:r>
          </w:p>
        </w:tc>
        <w:tc>
          <w:tcPr>
            <w:tcW w:type="dxa" w:w="4176"/>
            <w:vAlign w:val="center"/>
            <w:tcMar>
              <w:top w:w="80" w:type="dxa"/>
              <w:start w:w="90" w:type="dxa"/>
              <w:bottom w:w="80" w:type="dxa"/>
              <w:end w:w="90" w:type="dxa"/>
            </w:tcMar>
          </w:tcPr>
          <w:p>
            <w:pPr>
              <w:spacing w:before="0" w:after="0" w:line="240" w:lineRule="auto"/>
            </w:pPr>
            <w:r>
              <w:rPr>
                <w:rFonts w:ascii="Aptos" w:hAnsi="Aptos"/>
                <w:sz w:val="16"/>
              </w:rPr>
              <w:t>Old is superseded; new confirmed fact becomes current</w:t>
            </w:r>
          </w:p>
        </w:tc>
      </w:tr>
      <w:tr>
        <w:tc>
          <w:tcPr>
            <w:tcW w:type="dxa" w:w="1872"/>
            <w:vAlign w:val="center"/>
            <w:tcMar>
              <w:top w:w="80" w:type="dxa"/>
              <w:start w:w="90" w:type="dxa"/>
              <w:bottom w:w="80" w:type="dxa"/>
              <w:end w:w="90" w:type="dxa"/>
            </w:tcMar>
            <w:shd w:fill="FAFAFA"/>
          </w:tcPr>
          <w:p>
            <w:pPr>
              <w:spacing w:before="0" w:after="0" w:line="240" w:lineRule="auto"/>
            </w:pPr>
            <w:r>
              <w:rPr>
                <w:rFonts w:ascii="Aptos" w:hAnsi="Aptos"/>
                <w:sz w:val="16"/>
              </w:rPr>
              <w:t>confirmed</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6"/>
              </w:rPr>
              <w:t>weak “maybe” alternative</w:t>
            </w:r>
          </w:p>
        </w:tc>
        <w:tc>
          <w:tcPr>
            <w:tcW w:type="dxa" w:w="4176"/>
            <w:vAlign w:val="center"/>
            <w:tcMar>
              <w:top w:w="80" w:type="dxa"/>
              <w:start w:w="90" w:type="dxa"/>
              <w:bottom w:w="80" w:type="dxa"/>
              <w:end w:w="90" w:type="dxa"/>
            </w:tcMar>
            <w:shd w:fill="FAFAFA"/>
          </w:tcPr>
          <w:p>
            <w:pPr>
              <w:spacing w:before="0" w:after="0" w:line="240" w:lineRule="auto"/>
            </w:pPr>
            <w:r>
              <w:rPr>
                <w:rFonts w:ascii="Aptos" w:hAnsi="Aptos"/>
                <w:sz w:val="16"/>
              </w:rPr>
              <w:t>Keep confirmed; add tentative alternative only if important</w:t>
            </w:r>
          </w:p>
        </w:tc>
      </w:tr>
      <w:tr>
        <w:tc>
          <w:tcPr>
            <w:tcW w:type="dxa" w:w="1872"/>
            <w:vAlign w:val="center"/>
            <w:tcMar>
              <w:top w:w="80" w:type="dxa"/>
              <w:start w:w="90" w:type="dxa"/>
              <w:bottom w:w="80" w:type="dxa"/>
              <w:end w:w="90" w:type="dxa"/>
            </w:tcMar>
          </w:tcPr>
          <w:p>
            <w:pPr>
              <w:spacing w:before="0" w:after="0" w:line="240" w:lineRule="auto"/>
            </w:pPr>
            <w:r>
              <w:rPr>
                <w:rFonts w:ascii="Aptos" w:hAnsi="Aptos"/>
                <w:sz w:val="16"/>
              </w:rPr>
              <w:t>tentative</w:t>
            </w:r>
          </w:p>
        </w:tc>
        <w:tc>
          <w:tcPr>
            <w:tcW w:type="dxa" w:w="4032"/>
            <w:vAlign w:val="center"/>
            <w:tcMar>
              <w:top w:w="80" w:type="dxa"/>
              <w:start w:w="90" w:type="dxa"/>
              <w:bottom w:w="80" w:type="dxa"/>
              <w:end w:w="90" w:type="dxa"/>
            </w:tcMar>
          </w:tcPr>
          <w:p>
            <w:pPr>
              <w:spacing w:before="0" w:after="0" w:line="240" w:lineRule="auto"/>
            </w:pPr>
            <w:r>
              <w:rPr>
                <w:rFonts w:ascii="Aptos" w:hAnsi="Aptos"/>
                <w:sz w:val="16"/>
              </w:rPr>
              <w:t>explicit rejection</w:t>
            </w:r>
          </w:p>
        </w:tc>
        <w:tc>
          <w:tcPr>
            <w:tcW w:type="dxa" w:w="4176"/>
            <w:vAlign w:val="center"/>
            <w:tcMar>
              <w:top w:w="80" w:type="dxa"/>
              <w:start w:w="90" w:type="dxa"/>
              <w:bottom w:w="80" w:type="dxa"/>
              <w:end w:w="90" w:type="dxa"/>
            </w:tcMar>
          </w:tcPr>
          <w:p>
            <w:pPr>
              <w:spacing w:before="0" w:after="0" w:line="240" w:lineRule="auto"/>
            </w:pPr>
            <w:r>
              <w:rPr>
                <w:rFonts w:ascii="Aptos" w:hAnsi="Aptos"/>
                <w:sz w:val="16"/>
              </w:rPr>
              <w:t>Mark tentative item rejected</w:t>
            </w:r>
          </w:p>
        </w:tc>
      </w:tr>
      <w:tr>
        <w:tc>
          <w:tcPr>
            <w:tcW w:type="dxa" w:w="1872"/>
            <w:vAlign w:val="center"/>
            <w:tcMar>
              <w:top w:w="80" w:type="dxa"/>
              <w:start w:w="90" w:type="dxa"/>
              <w:bottom w:w="80" w:type="dxa"/>
              <w:end w:w="90" w:type="dxa"/>
            </w:tcMar>
            <w:shd w:fill="FAFAFA"/>
          </w:tcPr>
          <w:p>
            <w:pPr>
              <w:spacing w:before="0" w:after="0" w:line="240" w:lineRule="auto"/>
            </w:pPr>
            <w:r>
              <w:rPr>
                <w:rFonts w:ascii="Aptos" w:hAnsi="Aptos"/>
                <w:sz w:val="16"/>
              </w:rPr>
              <w:t>confirmed</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6"/>
              </w:rPr>
              <w:t>contradictory statement with unclear intent</w:t>
            </w:r>
          </w:p>
        </w:tc>
        <w:tc>
          <w:tcPr>
            <w:tcW w:type="dxa" w:w="4176"/>
            <w:vAlign w:val="center"/>
            <w:tcMar>
              <w:top w:w="80" w:type="dxa"/>
              <w:start w:w="90" w:type="dxa"/>
              <w:bottom w:w="80" w:type="dxa"/>
              <w:end w:w="90" w:type="dxa"/>
            </w:tcMar>
            <w:shd w:fill="FAFAFA"/>
          </w:tcPr>
          <w:p>
            <w:pPr>
              <w:spacing w:before="0" w:after="0" w:line="240" w:lineRule="auto"/>
            </w:pPr>
            <w:r>
              <w:rPr>
                <w:rFonts w:ascii="Aptos" w:hAnsi="Aptos"/>
                <w:sz w:val="16"/>
              </w:rPr>
              <w:t>Keep both flagged for clarification; do not choose silently</w:t>
            </w:r>
          </w:p>
        </w:tc>
      </w:tr>
    </w:tbl>
    <w:p/>
    <w:p>
      <w:pPr>
        <w:pStyle w:val="Heading2"/>
        <w:keepNext/>
      </w:pPr>
      <w:r>
        <w:t>29.3 Duplicate Detection</w:t>
      </w:r>
    </w:p>
    <w:p>
      <w:pPr>
        <w:pStyle w:val="ListBullet"/>
        <w:spacing w:after="40"/>
      </w:pPr>
      <w:r>
        <w:t>Exact normalized duplicate: merge evidence, do not add another card.</w:t>
      </w:r>
    </w:p>
    <w:p>
      <w:pPr>
        <w:pStyle w:val="ListBullet"/>
        <w:spacing w:after="40"/>
      </w:pPr>
      <w:r>
        <w:t>Semantic near-duplicate in same category: merge only when meaning and entities match.</w:t>
      </w:r>
    </w:p>
    <w:p>
      <w:pPr>
        <w:pStyle w:val="ListBullet"/>
        <w:spacing w:after="40"/>
      </w:pPr>
      <w:r>
        <w:t>Same number for different concepts is not a duplicate.</w:t>
      </w:r>
    </w:p>
    <w:p>
      <w:pPr>
        <w:pStyle w:val="ListBullet"/>
        <w:spacing w:after="40"/>
      </w:pPr>
      <w:r>
        <w:t>A repeated client statement may strengthen confidence but must not create repeated key points.</w:t>
      </w:r>
    </w:p>
    <w:p>
      <w:pPr>
        <w:pStyle w:val="Heading2"/>
        <w:keepNext/>
      </w:pPr>
      <w:r>
        <w:t>29.4 Example Conflict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Version</w:t>
            </w:r>
          </w:p>
        </w:tc>
        <w:tc>
          <w:tcPr>
            <w:tcW w:type="dxa" w:w="432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Transcript meaning</w:t>
            </w:r>
          </w:p>
        </w:tc>
        <w:tc>
          <w:tcPr>
            <w:tcW w:type="dxa" w:w="4608"/>
            <w:vAlign w:val="center"/>
            <w:tcMar>
              <w:top w:w="80" w:type="dxa"/>
              <w:start w:w="90" w:type="dxa"/>
              <w:bottom w:w="80" w:type="dxa"/>
              <w:end w:w="90" w:type="dxa"/>
            </w:tcMar>
            <w:shd w:fill="1F4E78"/>
          </w:tcPr>
          <w:p>
            <w:pPr>
              <w:spacing w:before="0" w:after="0" w:line="240" w:lineRule="auto"/>
            </w:pPr>
            <w:r>
              <w:rPr>
                <w:rFonts w:ascii="Aptos" w:hAnsi="Aptos"/>
                <w:b/>
                <w:color w:val="FFFFFF"/>
                <w:sz w:val="17"/>
              </w:rPr>
              <w:t>Accepted state</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7"/>
              </w:rPr>
              <w:t>v5</w:t>
            </w:r>
          </w:p>
        </w:tc>
        <w:tc>
          <w:tcPr>
            <w:tcW w:type="dxa" w:w="4320"/>
            <w:vAlign w:val="center"/>
            <w:tcMar>
              <w:top w:w="80" w:type="dxa"/>
              <w:start w:w="90" w:type="dxa"/>
              <w:bottom w:w="80" w:type="dxa"/>
              <w:end w:w="90" w:type="dxa"/>
            </w:tcMar>
          </w:tcPr>
          <w:p>
            <w:pPr>
              <w:spacing w:before="0" w:after="0" w:line="240" w:lineRule="auto"/>
            </w:pPr>
            <w:r>
              <w:rPr>
                <w:rFonts w:ascii="Aptos" w:hAnsi="Aptos"/>
                <w:sz w:val="17"/>
              </w:rPr>
              <w:t>“Maybe we can launch in August.”</w:t>
            </w:r>
          </w:p>
        </w:tc>
        <w:tc>
          <w:tcPr>
            <w:tcW w:type="dxa" w:w="4608"/>
            <w:vAlign w:val="center"/>
            <w:tcMar>
              <w:top w:w="80" w:type="dxa"/>
              <w:start w:w="90" w:type="dxa"/>
              <w:bottom w:w="80" w:type="dxa"/>
              <w:end w:w="90" w:type="dxa"/>
            </w:tcMar>
          </w:tcPr>
          <w:p>
            <w:pPr>
              <w:spacing w:before="0" w:after="0" w:line="240" w:lineRule="auto"/>
            </w:pPr>
            <w:r>
              <w:rPr>
                <w:rFonts w:ascii="Aptos" w:hAnsi="Aptos"/>
                <w:sz w:val="17"/>
              </w:rPr>
              <w:t>August = tentative</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7"/>
              </w:rPr>
              <w:t>v11</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7"/>
              </w:rPr>
              <w:t>“September 15 is now confirmed.”</w:t>
            </w:r>
          </w:p>
        </w:tc>
        <w:tc>
          <w:tcPr>
            <w:tcW w:type="dxa" w:w="4608"/>
            <w:vAlign w:val="center"/>
            <w:tcMar>
              <w:top w:w="80" w:type="dxa"/>
              <w:start w:w="90" w:type="dxa"/>
              <w:bottom w:w="80" w:type="dxa"/>
              <w:end w:w="90" w:type="dxa"/>
            </w:tcMar>
            <w:shd w:fill="FAFAFA"/>
          </w:tcPr>
          <w:p>
            <w:pPr>
              <w:spacing w:before="0" w:after="0" w:line="240" w:lineRule="auto"/>
            </w:pPr>
            <w:r>
              <w:rPr>
                <w:rFonts w:ascii="Aptos" w:hAnsi="Aptos"/>
                <w:sz w:val="17"/>
              </w:rPr>
              <w:t>September 15 = confirmed; August = superseded/tentative history</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7"/>
              </w:rPr>
              <w:t>v15</w:t>
            </w:r>
          </w:p>
        </w:tc>
        <w:tc>
          <w:tcPr>
            <w:tcW w:type="dxa" w:w="4320"/>
            <w:vAlign w:val="center"/>
            <w:tcMar>
              <w:top w:w="80" w:type="dxa"/>
              <w:start w:w="90" w:type="dxa"/>
              <w:bottom w:w="80" w:type="dxa"/>
              <w:end w:w="90" w:type="dxa"/>
            </w:tcMar>
          </w:tcPr>
          <w:p>
            <w:pPr>
              <w:spacing w:before="0" w:after="0" w:line="240" w:lineRule="auto"/>
            </w:pPr>
            <w:r>
              <w:rPr>
                <w:rFonts w:ascii="Aptos" w:hAnsi="Aptos"/>
                <w:sz w:val="17"/>
              </w:rPr>
              <w:t>“Actually legal approval may delay us.”</w:t>
            </w:r>
          </w:p>
        </w:tc>
        <w:tc>
          <w:tcPr>
            <w:tcW w:type="dxa" w:w="4608"/>
            <w:vAlign w:val="center"/>
            <w:tcMar>
              <w:top w:w="80" w:type="dxa"/>
              <w:start w:w="90" w:type="dxa"/>
              <w:bottom w:w="80" w:type="dxa"/>
              <w:end w:w="90" w:type="dxa"/>
            </w:tcMar>
          </w:tcPr>
          <w:p>
            <w:pPr>
              <w:spacing w:before="0" w:after="0" w:line="240" w:lineRule="auto"/>
            </w:pPr>
            <w:r>
              <w:rPr>
                <w:rFonts w:ascii="Aptos" w:hAnsi="Aptos"/>
                <w:sz w:val="17"/>
              </w:rPr>
              <w:t>September 15 remains confirmed target but add risk/partial uncertainty; do not invent new date</w:t>
            </w:r>
          </w:p>
        </w:tc>
      </w:tr>
    </w:tbl>
    <w:p/>
    <w:p>
      <w:pPr>
        <w:pStyle w:val="Heading1"/>
        <w:keepNext/>
      </w:pPr>
      <w:r>
        <w:t>30. Suggested Question Engine</w:t>
      </w:r>
    </w:p>
    <w:p>
      <w:pPr>
        <w:spacing w:after="100" w:line="259" w:lineRule="auto"/>
      </w:pPr>
      <w:r>
        <w:rPr>
          <w:i w:val="0"/>
        </w:rPr>
        <w:t>Question quality is a product differentiator. Generation and ranking are separated so a model does not control final ordering alone.</w:t>
      </w:r>
    </w:p>
    <w:p>
      <w:pPr>
        <w:pStyle w:val="Heading2"/>
        <w:keepNext/>
      </w:pPr>
      <w:r>
        <w:t>30.1 Candidate Sources</w:t>
      </w:r>
    </w:p>
    <w:p>
      <w:pPr>
        <w:pStyle w:val="ListBullet"/>
        <w:spacing w:after="40"/>
      </w:pPr>
      <w:r>
        <w:t>Required meeting-mode fields still Missing or Partial.</w:t>
      </w:r>
    </w:p>
    <w:p>
      <w:pPr>
        <w:pStyle w:val="ListBullet"/>
        <w:spacing w:after="40"/>
      </w:pPr>
      <w:r>
        <w:t>Ambiguous latest client statement.</w:t>
      </w:r>
    </w:p>
    <w:p>
      <w:pPr>
        <w:pStyle w:val="ListBullet"/>
        <w:spacing w:after="40"/>
      </w:pPr>
      <w:r>
        <w:t>Implementation risk or objection that needs clarification.</w:t>
      </w:r>
    </w:p>
    <w:p>
      <w:pPr>
        <w:pStyle w:val="ListBullet"/>
        <w:spacing w:after="40"/>
      </w:pPr>
      <w:r>
        <w:t>Decision that lacks acceptance criteria, owner or boundary.</w:t>
      </w:r>
    </w:p>
    <w:p>
      <w:pPr>
        <w:pStyle w:val="ListBullet"/>
        <w:spacing w:after="40"/>
      </w:pPr>
      <w:r>
        <w:t>High-impact business issue with no quantified consequence.</w:t>
      </w:r>
    </w:p>
    <w:p>
      <w:pPr>
        <w:pStyle w:val="Heading2"/>
        <w:keepNext/>
      </w:pPr>
      <w:r>
        <w:t>30.2 Hard Filters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Filter</w:t>
            </w:r>
          </w:p>
        </w:tc>
        <w:tc>
          <w:tcPr>
            <w:tcW w:type="dxa" w:w="763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Remove candidate when</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7"/>
              </w:rPr>
              <w:t>Already answered</w:t>
            </w:r>
          </w:p>
        </w:tc>
        <w:tc>
          <w:tcPr>
            <w:tcW w:type="dxa" w:w="7632"/>
            <w:vAlign w:val="center"/>
            <w:tcMar>
              <w:top w:w="80" w:type="dxa"/>
              <w:start w:w="90" w:type="dxa"/>
              <w:bottom w:w="80" w:type="dxa"/>
              <w:end w:w="90" w:type="dxa"/>
            </w:tcMar>
          </w:tcPr>
          <w:p>
            <w:pPr>
              <w:spacing w:before="0" w:after="0" w:line="240" w:lineRule="auto"/>
            </w:pPr>
            <w:r>
              <w:rPr>
                <w:rFonts w:ascii="Aptos" w:hAnsi="Aptos"/>
                <w:sz w:val="17"/>
              </w:rPr>
              <w:t>Relevant field is confirmed with sufficient detail</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7"/>
              </w:rPr>
              <w:t>Already asked</w:t>
            </w:r>
          </w:p>
        </w:tc>
        <w:tc>
          <w:tcPr>
            <w:tcW w:type="dxa" w:w="7632"/>
            <w:vAlign w:val="center"/>
            <w:tcMar>
              <w:top w:w="80" w:type="dxa"/>
              <w:start w:w="90" w:type="dxa"/>
              <w:bottom w:w="80" w:type="dxa"/>
              <w:end w:w="90" w:type="dxa"/>
            </w:tcMar>
            <w:shd w:fill="FAFAFA"/>
          </w:tcPr>
          <w:p>
            <w:pPr>
              <w:spacing w:before="0" w:after="0" w:line="240" w:lineRule="auto"/>
            </w:pPr>
            <w:r>
              <w:rPr>
                <w:rFonts w:ascii="Aptos" w:hAnsi="Aptos"/>
                <w:sz w:val="17"/>
              </w:rPr>
              <w:t>Same intent was marked asked and no meaningful new context appeared</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7"/>
              </w:rPr>
              <w:t>Recently skipped</w:t>
            </w:r>
          </w:p>
        </w:tc>
        <w:tc>
          <w:tcPr>
            <w:tcW w:type="dxa" w:w="7632"/>
            <w:vAlign w:val="center"/>
            <w:tcMar>
              <w:top w:w="80" w:type="dxa"/>
              <w:start w:w="90" w:type="dxa"/>
              <w:bottom w:w="80" w:type="dxa"/>
              <w:end w:w="90" w:type="dxa"/>
            </w:tcMar>
          </w:tcPr>
          <w:p>
            <w:pPr>
              <w:spacing w:before="0" w:after="0" w:line="240" w:lineRule="auto"/>
            </w:pPr>
            <w:r>
              <w:rPr>
                <w:rFonts w:ascii="Aptos" w:hAnsi="Aptos"/>
                <w:sz w:val="17"/>
              </w:rPr>
              <w:t>Cooldown has not expired</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7"/>
              </w:rPr>
              <w:t>Duplicate intent</w:t>
            </w:r>
          </w:p>
        </w:tc>
        <w:tc>
          <w:tcPr>
            <w:tcW w:type="dxa" w:w="7632"/>
            <w:vAlign w:val="center"/>
            <w:tcMar>
              <w:top w:w="80" w:type="dxa"/>
              <w:start w:w="90" w:type="dxa"/>
              <w:bottom w:w="80" w:type="dxa"/>
              <w:end w:w="90" w:type="dxa"/>
            </w:tcMar>
            <w:shd w:fill="FAFAFA"/>
          </w:tcPr>
          <w:p>
            <w:pPr>
              <w:spacing w:before="0" w:after="0" w:line="240" w:lineRule="auto"/>
            </w:pPr>
            <w:r>
              <w:rPr>
                <w:rFonts w:ascii="Aptos" w:hAnsi="Aptos"/>
                <w:sz w:val="17"/>
              </w:rPr>
              <w:t>Another higher-scoring question asks the same core thing</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7"/>
              </w:rPr>
              <w:t>Too broad</w:t>
            </w:r>
          </w:p>
        </w:tc>
        <w:tc>
          <w:tcPr>
            <w:tcW w:type="dxa" w:w="7632"/>
            <w:vAlign w:val="center"/>
            <w:tcMar>
              <w:top w:w="80" w:type="dxa"/>
              <w:start w:w="90" w:type="dxa"/>
              <w:bottom w:w="80" w:type="dxa"/>
              <w:end w:w="90" w:type="dxa"/>
            </w:tcMar>
          </w:tcPr>
          <w:p>
            <w:pPr>
              <w:spacing w:before="0" w:after="0" w:line="240" w:lineRule="auto"/>
            </w:pPr>
            <w:r>
              <w:rPr>
                <w:rFonts w:ascii="Aptos" w:hAnsi="Aptos"/>
                <w:sz w:val="17"/>
              </w:rPr>
              <w:t>Question contains multiple unrelated asks</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7"/>
              </w:rPr>
              <w:t>Unsafe assumption</w:t>
            </w:r>
          </w:p>
        </w:tc>
        <w:tc>
          <w:tcPr>
            <w:tcW w:type="dxa" w:w="7632"/>
            <w:vAlign w:val="center"/>
            <w:tcMar>
              <w:top w:w="80" w:type="dxa"/>
              <w:start w:w="90" w:type="dxa"/>
              <w:bottom w:w="80" w:type="dxa"/>
              <w:end w:w="90" w:type="dxa"/>
            </w:tcMar>
            <w:shd w:fill="FAFAFA"/>
          </w:tcPr>
          <w:p>
            <w:pPr>
              <w:spacing w:before="0" w:after="0" w:line="240" w:lineRule="auto"/>
            </w:pPr>
            <w:r>
              <w:rPr>
                <w:rFonts w:ascii="Aptos" w:hAnsi="Aptos"/>
                <w:sz w:val="17"/>
              </w:rPr>
              <w:t>Question states an unconfirmed fact as true</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7"/>
              </w:rPr>
              <w:t>Low relevance</w:t>
            </w:r>
          </w:p>
        </w:tc>
        <w:tc>
          <w:tcPr>
            <w:tcW w:type="dxa" w:w="7632"/>
            <w:vAlign w:val="center"/>
            <w:tcMar>
              <w:top w:w="80" w:type="dxa"/>
              <w:start w:w="90" w:type="dxa"/>
              <w:bottom w:w="80" w:type="dxa"/>
              <w:end w:w="90" w:type="dxa"/>
            </w:tcMar>
          </w:tcPr>
          <w:p>
            <w:pPr>
              <w:spacing w:before="0" w:after="0" w:line="240" w:lineRule="auto"/>
            </w:pPr>
            <w:r>
              <w:rPr>
                <w:rFonts w:ascii="Aptos" w:hAnsi="Aptos"/>
                <w:sz w:val="17"/>
              </w:rPr>
              <w:t>Not connected to meeting goal or current thread</w:t>
            </w:r>
          </w:p>
        </w:tc>
      </w:tr>
    </w:tbl>
    <w:p/>
    <w:p>
      <w:pPr>
        <w:pStyle w:val="Heading2"/>
        <w:keepNext/>
      </w:pPr>
      <w:r>
        <w:t>30.3 Deterministic Ranking Formula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456"/>
            <w:vAlign w:val="center"/>
            <w:tcMar>
              <w:top w:w="80" w:type="dxa"/>
              <w:start w:w="90" w:type="dxa"/>
              <w:bottom w:w="80" w:type="dxa"/>
              <w:end w:w="90" w:type="dxa"/>
            </w:tcMar>
            <w:shd w:fill="1F4E78"/>
          </w:tcPr>
          <w:p>
            <w:pPr>
              <w:spacing w:before="0" w:after="0" w:line="240" w:lineRule="auto"/>
            </w:pPr>
            <w:r>
              <w:rPr>
                <w:rFonts w:ascii="Aptos" w:hAnsi="Aptos"/>
                <w:b/>
                <w:color w:val="FFFFFF"/>
                <w:sz w:val="17"/>
              </w:rPr>
              <w:t>Factor</w:t>
            </w:r>
          </w:p>
        </w:tc>
        <w:tc>
          <w:tcPr>
            <w:tcW w:type="dxa" w:w="115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Weight</w:t>
            </w:r>
          </w:p>
        </w:tc>
        <w:tc>
          <w:tcPr>
            <w:tcW w:type="dxa" w:w="5184"/>
            <w:vAlign w:val="center"/>
            <w:tcMar>
              <w:top w:w="80" w:type="dxa"/>
              <w:start w:w="90" w:type="dxa"/>
              <w:bottom w:w="80" w:type="dxa"/>
              <w:end w:w="90" w:type="dxa"/>
            </w:tcMar>
            <w:shd w:fill="1F4E78"/>
          </w:tcPr>
          <w:p>
            <w:pPr>
              <w:spacing w:before="0" w:after="0" w:line="240" w:lineRule="auto"/>
            </w:pPr>
            <w:r>
              <w:rPr>
                <w:rFonts w:ascii="Aptos" w:hAnsi="Aptos"/>
                <w:b/>
                <w:color w:val="FFFFFF"/>
                <w:sz w:val="17"/>
              </w:rPr>
              <w:t>Scoring guidance</w:t>
            </w:r>
          </w:p>
        </w:tc>
      </w:tr>
      <w:tr>
        <w:tc>
          <w:tcPr>
            <w:tcW w:type="dxa" w:w="3456"/>
            <w:vAlign w:val="center"/>
            <w:tcMar>
              <w:top w:w="80" w:type="dxa"/>
              <w:start w:w="90" w:type="dxa"/>
              <w:bottom w:w="80" w:type="dxa"/>
              <w:end w:w="90" w:type="dxa"/>
            </w:tcMar>
          </w:tcPr>
          <w:p>
            <w:pPr>
              <w:spacing w:before="0" w:after="0" w:line="240" w:lineRule="auto"/>
            </w:pPr>
            <w:r>
              <w:rPr>
                <w:rFonts w:ascii="Aptos" w:hAnsi="Aptos"/>
                <w:sz w:val="17"/>
              </w:rPr>
              <w:t>Critical missing information</w:t>
            </w:r>
          </w:p>
        </w:tc>
        <w:tc>
          <w:tcPr>
            <w:tcW w:type="dxa" w:w="1152"/>
            <w:vAlign w:val="center"/>
            <w:tcMar>
              <w:top w:w="80" w:type="dxa"/>
              <w:start w:w="90" w:type="dxa"/>
              <w:bottom w:w="80" w:type="dxa"/>
              <w:end w:w="90" w:type="dxa"/>
            </w:tcMar>
          </w:tcPr>
          <w:p>
            <w:pPr>
              <w:spacing w:before="0" w:after="0" w:line="240" w:lineRule="auto"/>
            </w:pPr>
            <w:r>
              <w:rPr>
                <w:rFonts w:ascii="Aptos" w:hAnsi="Aptos"/>
                <w:sz w:val="17"/>
              </w:rPr>
              <w:t>30</w:t>
            </w:r>
          </w:p>
        </w:tc>
        <w:tc>
          <w:tcPr>
            <w:tcW w:type="dxa" w:w="5184"/>
            <w:vAlign w:val="center"/>
            <w:tcMar>
              <w:top w:w="80" w:type="dxa"/>
              <w:start w:w="90" w:type="dxa"/>
              <w:bottom w:w="80" w:type="dxa"/>
              <w:end w:w="90" w:type="dxa"/>
            </w:tcMar>
          </w:tcPr>
          <w:p>
            <w:pPr>
              <w:spacing w:before="0" w:after="0" w:line="240" w:lineRule="auto"/>
            </w:pPr>
            <w:r>
              <w:rPr>
                <w:rFonts w:ascii="Aptos" w:hAnsi="Aptos"/>
                <w:sz w:val="17"/>
              </w:rPr>
              <w:t>0-30 based on mode importance and missing status</w:t>
            </w:r>
          </w:p>
        </w:tc>
      </w:tr>
      <w:tr>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Current conversation relevance</w:t>
            </w:r>
          </w:p>
        </w:tc>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7"/>
              </w:rPr>
              <w:t>25</w:t>
            </w:r>
          </w:p>
        </w:tc>
        <w:tc>
          <w:tcPr>
            <w:tcW w:type="dxa" w:w="5184"/>
            <w:vAlign w:val="center"/>
            <w:tcMar>
              <w:top w:w="80" w:type="dxa"/>
              <w:start w:w="90" w:type="dxa"/>
              <w:bottom w:w="80" w:type="dxa"/>
              <w:end w:w="90" w:type="dxa"/>
            </w:tcMar>
            <w:shd w:fill="FAFAFA"/>
          </w:tcPr>
          <w:p>
            <w:pPr>
              <w:spacing w:before="0" w:after="0" w:line="240" w:lineRule="auto"/>
            </w:pPr>
            <w:r>
              <w:rPr>
                <w:rFonts w:ascii="Aptos" w:hAnsi="Aptos"/>
                <w:sz w:val="17"/>
              </w:rPr>
              <w:t>0-25; latest topic and natural follow-up</w:t>
            </w:r>
          </w:p>
        </w:tc>
      </w:tr>
      <w:tr>
        <w:tc>
          <w:tcPr>
            <w:tcW w:type="dxa" w:w="3456"/>
            <w:vAlign w:val="center"/>
            <w:tcMar>
              <w:top w:w="80" w:type="dxa"/>
              <w:start w:w="90" w:type="dxa"/>
              <w:bottom w:w="80" w:type="dxa"/>
              <w:end w:w="90" w:type="dxa"/>
            </w:tcMar>
          </w:tcPr>
          <w:p>
            <w:pPr>
              <w:spacing w:before="0" w:after="0" w:line="240" w:lineRule="auto"/>
            </w:pPr>
            <w:r>
              <w:rPr>
                <w:rFonts w:ascii="Aptos" w:hAnsi="Aptos"/>
                <w:sz w:val="17"/>
              </w:rPr>
              <w:t>Risk reduction</w:t>
            </w:r>
          </w:p>
        </w:tc>
        <w:tc>
          <w:tcPr>
            <w:tcW w:type="dxa" w:w="1152"/>
            <w:vAlign w:val="center"/>
            <w:tcMar>
              <w:top w:w="80" w:type="dxa"/>
              <w:start w:w="90" w:type="dxa"/>
              <w:bottom w:w="80" w:type="dxa"/>
              <w:end w:w="90" w:type="dxa"/>
            </w:tcMar>
          </w:tcPr>
          <w:p>
            <w:pPr>
              <w:spacing w:before="0" w:after="0" w:line="240" w:lineRule="auto"/>
            </w:pPr>
            <w:r>
              <w:rPr>
                <w:rFonts w:ascii="Aptos" w:hAnsi="Aptos"/>
                <w:sz w:val="17"/>
              </w:rPr>
              <w:t>20</w:t>
            </w:r>
          </w:p>
        </w:tc>
        <w:tc>
          <w:tcPr>
            <w:tcW w:type="dxa" w:w="5184"/>
            <w:vAlign w:val="center"/>
            <w:tcMar>
              <w:top w:w="80" w:type="dxa"/>
              <w:start w:w="90" w:type="dxa"/>
              <w:bottom w:w="80" w:type="dxa"/>
              <w:end w:w="90" w:type="dxa"/>
            </w:tcMar>
          </w:tcPr>
          <w:p>
            <w:pPr>
              <w:spacing w:before="0" w:after="0" w:line="240" w:lineRule="auto"/>
            </w:pPr>
            <w:r>
              <w:rPr>
                <w:rFonts w:ascii="Aptos" w:hAnsi="Aptos"/>
                <w:sz w:val="17"/>
              </w:rPr>
              <w:t>0-20; prevents wrong solution/commitment</w:t>
            </w:r>
          </w:p>
        </w:tc>
      </w:tr>
      <w:tr>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Decision usefulness</w:t>
            </w:r>
          </w:p>
        </w:tc>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7"/>
              </w:rPr>
              <w:t>15</w:t>
            </w:r>
          </w:p>
        </w:tc>
        <w:tc>
          <w:tcPr>
            <w:tcW w:type="dxa" w:w="5184"/>
            <w:vAlign w:val="center"/>
            <w:tcMar>
              <w:top w:w="80" w:type="dxa"/>
              <w:start w:w="90" w:type="dxa"/>
              <w:bottom w:w="80" w:type="dxa"/>
              <w:end w:w="90" w:type="dxa"/>
            </w:tcMar>
            <w:shd w:fill="FAFAFA"/>
          </w:tcPr>
          <w:p>
            <w:pPr>
              <w:spacing w:before="0" w:after="0" w:line="240" w:lineRule="auto"/>
            </w:pPr>
            <w:r>
              <w:rPr>
                <w:rFonts w:ascii="Aptos" w:hAnsi="Aptos"/>
                <w:sz w:val="17"/>
              </w:rPr>
              <w:t>0-15; helps next step or acceptance criteria</w:t>
            </w:r>
          </w:p>
        </w:tc>
      </w:tr>
      <w:tr>
        <w:tc>
          <w:tcPr>
            <w:tcW w:type="dxa" w:w="3456"/>
            <w:vAlign w:val="center"/>
            <w:tcMar>
              <w:top w:w="80" w:type="dxa"/>
              <w:start w:w="90" w:type="dxa"/>
              <w:bottom w:w="80" w:type="dxa"/>
              <w:end w:w="90" w:type="dxa"/>
            </w:tcMar>
          </w:tcPr>
          <w:p>
            <w:pPr>
              <w:spacing w:before="0" w:after="0" w:line="240" w:lineRule="auto"/>
            </w:pPr>
            <w:r>
              <w:rPr>
                <w:rFonts w:ascii="Aptos" w:hAnsi="Aptos"/>
                <w:sz w:val="17"/>
              </w:rPr>
              <w:t>Novelty</w:t>
            </w:r>
          </w:p>
        </w:tc>
        <w:tc>
          <w:tcPr>
            <w:tcW w:type="dxa" w:w="1152"/>
            <w:vAlign w:val="center"/>
            <w:tcMar>
              <w:top w:w="80" w:type="dxa"/>
              <w:start w:w="90" w:type="dxa"/>
              <w:bottom w:w="80" w:type="dxa"/>
              <w:end w:w="90" w:type="dxa"/>
            </w:tcMar>
          </w:tcPr>
          <w:p>
            <w:pPr>
              <w:spacing w:before="0" w:after="0" w:line="240" w:lineRule="auto"/>
            </w:pPr>
            <w:r>
              <w:rPr>
                <w:rFonts w:ascii="Aptos" w:hAnsi="Aptos"/>
                <w:sz w:val="17"/>
              </w:rPr>
              <w:t>10</w:t>
            </w:r>
          </w:p>
        </w:tc>
        <w:tc>
          <w:tcPr>
            <w:tcW w:type="dxa" w:w="5184"/>
            <w:vAlign w:val="center"/>
            <w:tcMar>
              <w:top w:w="80" w:type="dxa"/>
              <w:start w:w="90" w:type="dxa"/>
              <w:bottom w:w="80" w:type="dxa"/>
              <w:end w:w="90" w:type="dxa"/>
            </w:tcMar>
          </w:tcPr>
          <w:p>
            <w:pPr>
              <w:spacing w:before="0" w:after="0" w:line="240" w:lineRule="auto"/>
            </w:pPr>
            <w:r>
              <w:rPr>
                <w:rFonts w:ascii="Aptos" w:hAnsi="Aptos"/>
                <w:sz w:val="17"/>
              </w:rPr>
              <w:t>0-10; not already covered</w:t>
            </w:r>
          </w:p>
        </w:tc>
      </w:tr>
      <w:tr>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Penalty: repeated/too broad</w:t>
            </w:r>
          </w:p>
        </w:tc>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7"/>
              </w:rPr>
              <w:t>-40 to 0</w:t>
            </w:r>
          </w:p>
        </w:tc>
        <w:tc>
          <w:tcPr>
            <w:tcW w:type="dxa" w:w="5184"/>
            <w:vAlign w:val="center"/>
            <w:tcMar>
              <w:top w:w="80" w:type="dxa"/>
              <w:start w:w="90" w:type="dxa"/>
              <w:bottom w:w="80" w:type="dxa"/>
              <w:end w:w="90" w:type="dxa"/>
            </w:tcMar>
            <w:shd w:fill="FAFAFA"/>
          </w:tcPr>
          <w:p>
            <w:pPr>
              <w:spacing w:before="0" w:after="0" w:line="240" w:lineRule="auto"/>
            </w:pPr>
            <w:r>
              <w:rPr>
                <w:rFonts w:ascii="Aptos" w:hAnsi="Aptos"/>
                <w:sz w:val="17"/>
              </w:rPr>
              <w:t>Applied after positive score</w:t>
            </w:r>
          </w:p>
        </w:tc>
      </w:tr>
    </w:tbl>
    <w:p/>
    <w:p>
      <w:pPr>
        <w:spacing w:after="100" w:line="259" w:lineRule="auto"/>
      </w:pPr>
      <w:r>
        <w:rPr>
          <w:i w:val="0"/>
        </w:rPr>
        <w:t>Final score is clamped to 0-100. Show at most three suggestions. The top card must be the highest score after hard filters.</w:t>
      </w:r>
    </w:p>
    <w:p>
      <w:pPr>
        <w:pStyle w:val="Heading2"/>
        <w:keepNext/>
      </w:pPr>
      <w:r>
        <w:t>30.4 Asked / Skip Behavior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vAlign w:val="center"/>
            <w:tcMar>
              <w:top w:w="80" w:type="dxa"/>
              <w:start w:w="90" w:type="dxa"/>
              <w:bottom w:w="80" w:type="dxa"/>
              <w:end w:w="90" w:type="dxa"/>
            </w:tcMar>
            <w:shd w:fill="1F4E78"/>
          </w:tcPr>
          <w:p>
            <w:pPr>
              <w:spacing w:before="0" w:after="0" w:line="240" w:lineRule="auto"/>
            </w:pPr>
            <w:r>
              <w:rPr>
                <w:rFonts w:ascii="Aptos" w:hAnsi="Aptos"/>
                <w:b/>
                <w:color w:val="FFFFFF"/>
                <w:sz w:val="17"/>
              </w:rPr>
              <w:t>Action</w:t>
            </w:r>
          </w:p>
        </w:tc>
        <w:tc>
          <w:tcPr>
            <w:tcW w:type="dxa" w:w="7776"/>
            <w:vAlign w:val="center"/>
            <w:tcMar>
              <w:top w:w="80" w:type="dxa"/>
              <w:start w:w="90" w:type="dxa"/>
              <w:bottom w:w="80" w:type="dxa"/>
              <w:end w:w="90" w:type="dxa"/>
            </w:tcMar>
            <w:shd w:fill="1F4E78"/>
          </w:tcPr>
          <w:p>
            <w:pPr>
              <w:spacing w:before="0" w:after="0" w:line="240" w:lineRule="auto"/>
            </w:pPr>
            <w:r>
              <w:rPr>
                <w:rFonts w:ascii="Aptos" w:hAnsi="Aptos"/>
                <w:b/>
                <w:color w:val="FFFFFF"/>
                <w:sz w:val="17"/>
              </w:rPr>
              <w:t>Required result</w:t>
            </w:r>
          </w:p>
        </w:tc>
      </w:tr>
      <w:tr>
        <w:tc>
          <w:tcPr>
            <w:tcW w:type="dxa" w:w="2016"/>
            <w:vAlign w:val="center"/>
            <w:tcMar>
              <w:top w:w="80" w:type="dxa"/>
              <w:start w:w="90" w:type="dxa"/>
              <w:bottom w:w="80" w:type="dxa"/>
              <w:end w:w="90" w:type="dxa"/>
            </w:tcMar>
          </w:tcPr>
          <w:p>
            <w:pPr>
              <w:spacing w:before="0" w:after="0" w:line="240" w:lineRule="auto"/>
            </w:pPr>
            <w:r>
              <w:rPr>
                <w:rFonts w:ascii="Aptos" w:hAnsi="Aptos"/>
                <w:sz w:val="17"/>
              </w:rPr>
              <w:t>Asked</w:t>
            </w:r>
          </w:p>
        </w:tc>
        <w:tc>
          <w:tcPr>
            <w:tcW w:type="dxa" w:w="7776"/>
            <w:vAlign w:val="center"/>
            <w:tcMar>
              <w:top w:w="80" w:type="dxa"/>
              <w:start w:w="90" w:type="dxa"/>
              <w:bottom w:w="80" w:type="dxa"/>
              <w:end w:w="90" w:type="dxa"/>
            </w:tcMar>
          </w:tcPr>
          <w:p>
            <w:pPr>
              <w:spacing w:before="0" w:after="0" w:line="240" w:lineRule="auto"/>
            </w:pPr>
            <w:r>
              <w:rPr>
                <w:rFonts w:ascii="Aptos" w:hAnsi="Aptos"/>
                <w:sz w:val="17"/>
              </w:rPr>
              <w:t>Status becomes asked; remove immediately from active list; related gap may remain until client answers</w:t>
            </w:r>
          </w:p>
        </w:tc>
      </w:tr>
      <w:tr>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7"/>
              </w:rPr>
              <w:t>Skip</w:t>
            </w:r>
          </w:p>
        </w:tc>
        <w:tc>
          <w:tcPr>
            <w:tcW w:type="dxa" w:w="7776"/>
            <w:vAlign w:val="center"/>
            <w:tcMar>
              <w:top w:w="80" w:type="dxa"/>
              <w:start w:w="90" w:type="dxa"/>
              <w:bottom w:w="80" w:type="dxa"/>
              <w:end w:w="90" w:type="dxa"/>
            </w:tcMar>
            <w:shd w:fill="FAFAFA"/>
          </w:tcPr>
          <w:p>
            <w:pPr>
              <w:spacing w:before="0" w:after="0" w:line="240" w:lineRule="auto"/>
            </w:pPr>
            <w:r>
              <w:rPr>
                <w:rFonts w:ascii="Aptos" w:hAnsi="Aptos"/>
                <w:sz w:val="17"/>
              </w:rPr>
              <w:t>Status becomes skipped; hide for a cooldown of at least two accepted analyses</w:t>
            </w:r>
          </w:p>
        </w:tc>
      </w:tr>
      <w:tr>
        <w:tc>
          <w:tcPr>
            <w:tcW w:type="dxa" w:w="2016"/>
            <w:vAlign w:val="center"/>
            <w:tcMar>
              <w:top w:w="80" w:type="dxa"/>
              <w:start w:w="90" w:type="dxa"/>
              <w:bottom w:w="80" w:type="dxa"/>
              <w:end w:w="90" w:type="dxa"/>
            </w:tcMar>
          </w:tcPr>
          <w:p>
            <w:pPr>
              <w:spacing w:before="0" w:after="0" w:line="240" w:lineRule="auto"/>
            </w:pPr>
            <w:r>
              <w:rPr>
                <w:rFonts w:ascii="Aptos" w:hAnsi="Aptos"/>
                <w:sz w:val="17"/>
              </w:rPr>
              <w:t>Copy</w:t>
            </w:r>
          </w:p>
        </w:tc>
        <w:tc>
          <w:tcPr>
            <w:tcW w:type="dxa" w:w="7776"/>
            <w:vAlign w:val="center"/>
            <w:tcMar>
              <w:top w:w="80" w:type="dxa"/>
              <w:start w:w="90" w:type="dxa"/>
              <w:bottom w:w="80" w:type="dxa"/>
              <w:end w:w="90" w:type="dxa"/>
            </w:tcMar>
          </w:tcPr>
          <w:p>
            <w:pPr>
              <w:spacing w:before="0" w:after="0" w:line="240" w:lineRule="auto"/>
            </w:pPr>
            <w:r>
              <w:rPr>
                <w:rFonts w:ascii="Aptos" w:hAnsi="Aptos"/>
                <w:sz w:val="17"/>
              </w:rPr>
              <w:t>No state change</w:t>
            </w:r>
          </w:p>
        </w:tc>
      </w:tr>
      <w:tr>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7"/>
              </w:rPr>
              <w:t>Client answers indirectly</w:t>
            </w:r>
          </w:p>
        </w:tc>
        <w:tc>
          <w:tcPr>
            <w:tcW w:type="dxa" w:w="7776"/>
            <w:vAlign w:val="center"/>
            <w:tcMar>
              <w:top w:w="80" w:type="dxa"/>
              <w:start w:w="90" w:type="dxa"/>
              <w:bottom w:w="80" w:type="dxa"/>
              <w:end w:w="90" w:type="dxa"/>
            </w:tcMar>
            <w:shd w:fill="FAFAFA"/>
          </w:tcPr>
          <w:p>
            <w:pPr>
              <w:spacing w:before="0" w:after="0" w:line="240" w:lineRule="auto"/>
            </w:pPr>
            <w:r>
              <w:rPr>
                <w:rFonts w:ascii="Aptos" w:hAnsi="Aptos"/>
                <w:sz w:val="17"/>
              </w:rPr>
              <w:t>Merge evidence; expire questions whose intent is now satisfied</w:t>
            </w:r>
          </w:p>
        </w:tc>
      </w:tr>
    </w:tbl>
    <w:p/>
    <w:p>
      <w:pPr>
        <w:pStyle w:val="Heading1"/>
        <w:keepNext/>
      </w:pPr>
      <w:r>
        <w:t>31. Completeness Score Formula</w:t>
      </w:r>
    </w:p>
    <w:p>
      <w:pPr>
        <w:spacing w:after="100" w:line="259" w:lineRule="auto"/>
      </w:pPr>
      <w:r>
        <w:rPr>
          <w:i w:val="0"/>
        </w:rPr>
        <w:t>The score is deterministic. AI identifies evidence and statuses; application code calculates the number.</w:t>
      </w:r>
    </w:p>
    <w:p>
      <w:pPr>
        <w:pStyle w:val="Heading2"/>
        <w:keepNext/>
      </w:pPr>
      <w:r>
        <w:t>31.1 Status Values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vAlign w:val="center"/>
            <w:tcMar>
              <w:top w:w="80" w:type="dxa"/>
              <w:start w:w="90" w:type="dxa"/>
              <w:bottom w:w="80" w:type="dxa"/>
              <w:end w:w="90" w:type="dxa"/>
            </w:tcMar>
            <w:shd w:fill="1F4E78"/>
          </w:tcPr>
          <w:p>
            <w:pPr>
              <w:spacing w:before="0" w:after="0" w:line="240" w:lineRule="auto"/>
            </w:pPr>
            <w:r>
              <w:rPr>
                <w:rFonts w:ascii="Aptos" w:hAnsi="Aptos"/>
                <w:b/>
                <w:color w:val="FFFFFF"/>
                <w:sz w:val="17"/>
              </w:rPr>
              <w:t>Status</w:t>
            </w:r>
          </w:p>
        </w:tc>
        <w:tc>
          <w:tcPr>
            <w:tcW w:type="dxa" w:w="6336"/>
            <w:vAlign w:val="center"/>
            <w:tcMar>
              <w:top w:w="80" w:type="dxa"/>
              <w:start w:w="90" w:type="dxa"/>
              <w:bottom w:w="80" w:type="dxa"/>
              <w:end w:w="90" w:type="dxa"/>
            </w:tcMar>
            <w:shd w:fill="1F4E78"/>
          </w:tcPr>
          <w:p>
            <w:pPr>
              <w:spacing w:before="0" w:after="0" w:line="240" w:lineRule="auto"/>
            </w:pPr>
            <w:r>
              <w:rPr>
                <w:rFonts w:ascii="Aptos" w:hAnsi="Aptos"/>
                <w:b/>
                <w:color w:val="FFFFFF"/>
                <w:sz w:val="17"/>
              </w:rPr>
              <w:t>Numeric value</w:t>
            </w:r>
          </w:p>
        </w:tc>
      </w:tr>
      <w:tr>
        <w:tc>
          <w:tcPr>
            <w:tcW w:type="dxa" w:w="3456"/>
            <w:vAlign w:val="center"/>
            <w:tcMar>
              <w:top w:w="80" w:type="dxa"/>
              <w:start w:w="90" w:type="dxa"/>
              <w:bottom w:w="80" w:type="dxa"/>
              <w:end w:w="90" w:type="dxa"/>
            </w:tcMar>
          </w:tcPr>
          <w:p>
            <w:pPr>
              <w:spacing w:before="0" w:after="0" w:line="240" w:lineRule="auto"/>
            </w:pPr>
            <w:r>
              <w:rPr>
                <w:rFonts w:ascii="Aptos" w:hAnsi="Aptos"/>
                <w:sz w:val="17"/>
              </w:rPr>
              <w:t>Confirmed</w:t>
            </w:r>
          </w:p>
        </w:tc>
        <w:tc>
          <w:tcPr>
            <w:tcW w:type="dxa" w:w="6336"/>
            <w:vAlign w:val="center"/>
            <w:tcMar>
              <w:top w:w="80" w:type="dxa"/>
              <w:start w:w="90" w:type="dxa"/>
              <w:bottom w:w="80" w:type="dxa"/>
              <w:end w:w="90" w:type="dxa"/>
            </w:tcMar>
          </w:tcPr>
          <w:p>
            <w:pPr>
              <w:spacing w:before="0" w:after="0" w:line="240" w:lineRule="auto"/>
            </w:pPr>
            <w:r>
              <w:rPr>
                <w:rFonts w:ascii="Aptos" w:hAnsi="Aptos"/>
                <w:sz w:val="17"/>
              </w:rPr>
              <w:t>1.00</w:t>
            </w:r>
          </w:p>
        </w:tc>
      </w:tr>
      <w:tr>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Partial</w:t>
            </w:r>
          </w:p>
        </w:tc>
        <w:tc>
          <w:tcPr>
            <w:tcW w:type="dxa" w:w="6336"/>
            <w:vAlign w:val="center"/>
            <w:tcMar>
              <w:top w:w="80" w:type="dxa"/>
              <w:start w:w="90" w:type="dxa"/>
              <w:bottom w:w="80" w:type="dxa"/>
              <w:end w:w="90" w:type="dxa"/>
            </w:tcMar>
            <w:shd w:fill="FAFAFA"/>
          </w:tcPr>
          <w:p>
            <w:pPr>
              <w:spacing w:before="0" w:after="0" w:line="240" w:lineRule="auto"/>
            </w:pPr>
            <w:r>
              <w:rPr>
                <w:rFonts w:ascii="Aptos" w:hAnsi="Aptos"/>
                <w:sz w:val="17"/>
              </w:rPr>
              <w:t>0.50</w:t>
            </w:r>
          </w:p>
        </w:tc>
      </w:tr>
      <w:tr>
        <w:tc>
          <w:tcPr>
            <w:tcW w:type="dxa" w:w="3456"/>
            <w:vAlign w:val="center"/>
            <w:tcMar>
              <w:top w:w="80" w:type="dxa"/>
              <w:start w:w="90" w:type="dxa"/>
              <w:bottom w:w="80" w:type="dxa"/>
              <w:end w:w="90" w:type="dxa"/>
            </w:tcMar>
          </w:tcPr>
          <w:p>
            <w:pPr>
              <w:spacing w:before="0" w:after="0" w:line="240" w:lineRule="auto"/>
            </w:pPr>
            <w:r>
              <w:rPr>
                <w:rFonts w:ascii="Aptos" w:hAnsi="Aptos"/>
                <w:sz w:val="17"/>
              </w:rPr>
              <w:t>Missing</w:t>
            </w:r>
          </w:p>
        </w:tc>
        <w:tc>
          <w:tcPr>
            <w:tcW w:type="dxa" w:w="6336"/>
            <w:vAlign w:val="center"/>
            <w:tcMar>
              <w:top w:w="80" w:type="dxa"/>
              <w:start w:w="90" w:type="dxa"/>
              <w:bottom w:w="80" w:type="dxa"/>
              <w:end w:w="90" w:type="dxa"/>
            </w:tcMar>
          </w:tcPr>
          <w:p>
            <w:pPr>
              <w:spacing w:before="0" w:after="0" w:line="240" w:lineRule="auto"/>
            </w:pPr>
            <w:r>
              <w:rPr>
                <w:rFonts w:ascii="Aptos" w:hAnsi="Aptos"/>
                <w:sz w:val="17"/>
              </w:rPr>
              <w:t>0.00</w:t>
            </w:r>
          </w:p>
        </w:tc>
      </w:tr>
      <w:tr>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Not Applicable</w:t>
            </w:r>
          </w:p>
        </w:tc>
        <w:tc>
          <w:tcPr>
            <w:tcW w:type="dxa" w:w="6336"/>
            <w:vAlign w:val="center"/>
            <w:tcMar>
              <w:top w:w="80" w:type="dxa"/>
              <w:start w:w="90" w:type="dxa"/>
              <w:bottom w:w="80" w:type="dxa"/>
              <w:end w:w="90" w:type="dxa"/>
            </w:tcMar>
            <w:shd w:fill="FAFAFA"/>
          </w:tcPr>
          <w:p>
            <w:pPr>
              <w:spacing w:before="0" w:after="0" w:line="240" w:lineRule="auto"/>
            </w:pPr>
            <w:r>
              <w:rPr>
                <w:rFonts w:ascii="Aptos" w:hAnsi="Aptos"/>
                <w:sz w:val="17"/>
              </w:rPr>
              <w:t>Excluded from denominator</w:t>
            </w:r>
          </w:p>
        </w:tc>
      </w:tr>
      <w:tr>
        <w:tc>
          <w:tcPr>
            <w:tcW w:type="dxa" w:w="3456"/>
            <w:vAlign w:val="center"/>
            <w:tcMar>
              <w:top w:w="80" w:type="dxa"/>
              <w:start w:w="90" w:type="dxa"/>
              <w:bottom w:w="80" w:type="dxa"/>
              <w:end w:w="90" w:type="dxa"/>
            </w:tcMar>
          </w:tcPr>
          <w:p>
            <w:pPr>
              <w:spacing w:before="0" w:after="0" w:line="240" w:lineRule="auto"/>
            </w:pPr>
            <w:r>
              <w:rPr>
                <w:rFonts w:ascii="Aptos" w:hAnsi="Aptos"/>
                <w:sz w:val="17"/>
              </w:rPr>
              <w:t>Tentative</w:t>
            </w:r>
          </w:p>
        </w:tc>
        <w:tc>
          <w:tcPr>
            <w:tcW w:type="dxa" w:w="6336"/>
            <w:vAlign w:val="center"/>
            <w:tcMar>
              <w:top w:w="80" w:type="dxa"/>
              <w:start w:w="90" w:type="dxa"/>
              <w:bottom w:w="80" w:type="dxa"/>
              <w:end w:w="90" w:type="dxa"/>
            </w:tcMar>
          </w:tcPr>
          <w:p>
            <w:pPr>
              <w:spacing w:before="0" w:after="0" w:line="240" w:lineRule="auto"/>
            </w:pPr>
            <w:r>
              <w:rPr>
                <w:rFonts w:ascii="Aptos" w:hAnsi="Aptos"/>
                <w:sz w:val="17"/>
              </w:rPr>
              <w:t>0.25 unless mode rule says otherwise</w:t>
            </w:r>
          </w:p>
        </w:tc>
      </w:tr>
      <w:tr>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Rejected</w:t>
            </w:r>
          </w:p>
        </w:tc>
        <w:tc>
          <w:tcPr>
            <w:tcW w:type="dxa" w:w="6336"/>
            <w:vAlign w:val="center"/>
            <w:tcMar>
              <w:top w:w="80" w:type="dxa"/>
              <w:start w:w="90" w:type="dxa"/>
              <w:bottom w:w="80" w:type="dxa"/>
              <w:end w:w="90" w:type="dxa"/>
            </w:tcMar>
            <w:shd w:fill="FAFAFA"/>
          </w:tcPr>
          <w:p>
            <w:pPr>
              <w:spacing w:before="0" w:after="0" w:line="240" w:lineRule="auto"/>
            </w:pPr>
            <w:r>
              <w:rPr>
                <w:rFonts w:ascii="Aptos" w:hAnsi="Aptos"/>
                <w:sz w:val="17"/>
              </w:rPr>
              <w:t>Counts as resolved only for a yes/no choice; otherwise does not complete the underlying information need</w:t>
            </w:r>
          </w:p>
        </w:tc>
      </w:tr>
    </w:tbl>
    <w:p/>
    <w:p>
      <w:pPr>
        <w:pStyle w:val="Heading2"/>
        <w:keepNext/>
      </w:pPr>
      <w:r>
        <w:t>31.2 Sales Discovery Weights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91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Field</w:t>
            </w:r>
          </w:p>
        </w:tc>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Weight %</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Problem</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15</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Business impact</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15</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Current process</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Requirements/outcome</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15</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Budget</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Timeline</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Decision maker/process</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Success criteria</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Next step</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5</w:t>
            </w:r>
          </w:p>
        </w:tc>
      </w:tr>
    </w:tbl>
    <w:p/>
    <w:p>
      <w:pPr>
        <w:pStyle w:val="Heading2"/>
        <w:keepNext/>
      </w:pPr>
      <w:r>
        <w:t>31.3 Technical Discovery Weights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91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Field</w:t>
            </w:r>
          </w:p>
        </w:tc>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Weight %</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Current architecture/tools</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15</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Data sources and volume</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15</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Integration/API constraints</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15</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Authentication/security</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Failure/error behavior</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Environment/deployment</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Performance/SLA</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Ownership/operations</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5</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Acceptance criteria</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10</w:t>
            </w:r>
          </w:p>
        </w:tc>
      </w:tr>
    </w:tbl>
    <w:p/>
    <w:p>
      <w:pPr>
        <w:pStyle w:val="Heading2"/>
        <w:keepNext/>
      </w:pPr>
      <w:r>
        <w:t>31.4 Project Requirements Weights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91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Field</w:t>
            </w:r>
          </w:p>
        </w:tc>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Weight %</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Users/roles</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Core workflow</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20</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Functional requirements</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20</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Edge cases</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Data/integrations</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Permissions/security</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Deliverables</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5</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Timeline</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5</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Acceptance criteria</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10</w:t>
            </w:r>
          </w:p>
        </w:tc>
      </w:tr>
    </w:tbl>
    <w:p/>
    <w:p>
      <w:pPr>
        <w:pStyle w:val="Heading2"/>
        <w:keepNext/>
      </w:pPr>
      <w:r>
        <w:t>31.5 Progress / Status Weights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91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Field</w:t>
            </w:r>
          </w:p>
        </w:tc>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Weight %</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Completed work</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15</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Current work</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15</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Blockers</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20</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Decisions needed</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15</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Owners</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Deadlines</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tcPr>
          <w:p>
            <w:pPr>
              <w:spacing w:before="0" w:after="0" w:line="240" w:lineRule="auto"/>
            </w:pPr>
            <w:r>
              <w:rPr>
                <w:rFonts w:ascii="Aptos" w:hAnsi="Aptos"/>
                <w:sz w:val="17"/>
              </w:rPr>
              <w:t>Risks</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10</w:t>
            </w:r>
          </w:p>
        </w:tc>
      </w:tr>
      <w:tr>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Next checkpoint</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5</w:t>
            </w:r>
          </w:p>
        </w:tc>
      </w:tr>
    </w:tbl>
    <w:p/>
    <w:p>
      <w:pPr>
        <w:pStyle w:val="Heading2"/>
        <w:keepNext/>
      </w:pPr>
      <w:r>
        <w:t>31.6 Formula</w:t>
      </w:r>
    </w:p>
    <w:p>
      <w:pPr>
        <w:spacing w:after="40"/>
      </w:pPr>
      <w:r>
        <w:rPr>
          <w:b/>
          <w:color w:val="1F4E78"/>
        </w:rPr>
        <w:t>Deterministic calculation</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score = round( 100 × Σ(weight_i × statusValue_i) / Σ(included weight_i) )</w:t>
              <w:br/>
            </w:r>
            <w:r>
              <w:rPr>
                <w:rFonts w:ascii="Consolas" w:hAnsi="Consolas"/>
                <w:sz w:val="16"/>
              </w:rPr>
              <w:br/>
            </w:r>
            <w:r>
              <w:rPr>
                <w:rFonts w:ascii="Consolas" w:hAnsi="Consolas"/>
                <w:sz w:val="16"/>
              </w:rPr>
              <w:t>Not Applicable items are removed from both numerator and denominator.</w:t>
            </w:r>
          </w:p>
        </w:tc>
      </w:tr>
    </w:tbl>
    <w:p/>
    <w:p>
      <w:pPr>
        <w:spacing w:after="100" w:line="259" w:lineRule="auto"/>
      </w:pPr>
      <w:r>
        <w:rPr>
          <w:i w:val="0"/>
        </w:rPr>
        <w:t>The UI must show the numeric score together with the top missing high-weight items. A score without explanation is not acceptable.</w:t>
      </w:r>
    </w:p>
    <w:p>
      <w:pPr>
        <w:pStyle w:val="Heading1"/>
        <w:keepNext/>
      </w:pPr>
      <w:r>
        <w:t>32. Async Processing, Failure and Recovery Rules</w:t>
      </w:r>
    </w:p>
    <w:p>
      <w:pPr>
        <w:pStyle w:val="Heading2"/>
        <w:keepNext/>
      </w:pPr>
      <w:r>
        <w:t>32.1 One Active Analysis per Session</w:t>
      </w:r>
    </w:p>
    <w:p>
      <w:pPr>
        <w:pStyle w:val="ListBullet"/>
        <w:spacing w:after="40"/>
      </w:pPr>
      <w:r>
        <w:t>Each session has a queue.</w:t>
      </w:r>
    </w:p>
    <w:p>
      <w:pPr>
        <w:pStyle w:val="ListBullet"/>
        <w:spacing w:after="40"/>
      </w:pPr>
      <w:r>
        <w:t>Only one AI update request is active for a session.</w:t>
      </w:r>
    </w:p>
    <w:p>
      <w:pPr>
        <w:pStyle w:val="ListBullet"/>
        <w:spacing w:after="40"/>
      </w:pPr>
      <w:r>
        <w:t>New transcript arriving during analysis stays pending and is processed in the next batch.</w:t>
      </w:r>
    </w:p>
    <w:p>
      <w:pPr>
        <w:pStyle w:val="ListBullet"/>
        <w:spacing w:after="40"/>
      </w:pPr>
      <w:r>
        <w:t>The queue may combine multiple pending entries, but never reorder them.</w:t>
      </w:r>
    </w:p>
    <w:p>
      <w:pPr>
        <w:pStyle w:val="Heading2"/>
        <w:keepNext/>
      </w:pPr>
      <w:r>
        <w:t>32.2 Stale Result Protection</w:t>
      </w:r>
    </w:p>
    <w:p>
      <w:pPr>
        <w:spacing w:after="40"/>
      </w:pPr>
      <w:r>
        <w:rPr>
          <w:b/>
          <w:color w:val="1F4E78"/>
        </w:rPr>
        <w:t>Version safety example</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analysis starts at transcriptVersion 20</w:t>
              <w:br/>
            </w:r>
            <w:r>
              <w:rPr>
                <w:rFonts w:ascii="Consolas" w:hAnsi="Consolas"/>
                <w:sz w:val="16"/>
              </w:rPr>
              <w:t>new transcript arrives → version 24</w:t>
              <w:br/>
            </w:r>
            <w:r>
              <w:rPr>
                <w:rFonts w:ascii="Consolas" w:hAnsi="Consolas"/>
                <w:sz w:val="16"/>
              </w:rPr>
              <w:t>analysis for 20 finishes</w:t>
              <w:br/>
            </w:r>
            <w:r>
              <w:rPr>
                <w:rFonts w:ascii="Consolas" w:hAnsi="Consolas"/>
                <w:sz w:val="16"/>
              </w:rPr>
              <w:t xml:space="preserve">  ↓</w:t>
              <w:br/>
            </w:r>
            <w:r>
              <w:rPr>
                <w:rFonts w:ascii="Consolas" w:hAnsi="Consolas"/>
                <w:sz w:val="16"/>
              </w:rPr>
              <w:t>accept only if no newer accepted analysis already covers &gt;20</w:t>
              <w:br/>
            </w:r>
            <w:r>
              <w:rPr>
                <w:rFonts w:ascii="Consolas" w:hAnsi="Consolas"/>
                <w:sz w:val="16"/>
              </w:rPr>
              <w:t xml:space="preserve">  ↓</w:t>
              <w:br/>
            </w:r>
            <w:r>
              <w:rPr>
                <w:rFonts w:ascii="Consolas" w:hAnsi="Consolas"/>
                <w:sz w:val="16"/>
              </w:rPr>
              <w:t>merge result as coverage through 20</w:t>
              <w:br/>
            </w:r>
            <w:r>
              <w:rPr>
                <w:rFonts w:ascii="Consolas" w:hAnsi="Consolas"/>
                <w:sz w:val="16"/>
              </w:rPr>
              <w:t>keep entries 21-24 pending for next analysis</w:t>
              <w:br/>
            </w:r>
            <w:r>
              <w:rPr>
                <w:rFonts w:ascii="Consolas" w:hAnsi="Consolas"/>
                <w:sz w:val="16"/>
              </w:rPr>
              <w:br/>
            </w:r>
            <w:r>
              <w:rPr>
                <w:rFonts w:ascii="Consolas" w:hAnsi="Consolas"/>
                <w:sz w:val="16"/>
              </w:rPr>
              <w:t>A response may NEVER reduce lastAnalyzedTranscriptVersion or stateVersion.</w:t>
            </w:r>
          </w:p>
        </w:tc>
      </w:tr>
    </w:tbl>
    <w:p/>
    <w:p>
      <w:pPr>
        <w:pStyle w:val="Heading2"/>
        <w:keepNext/>
      </w:pPr>
      <w:r>
        <w:t>32.3 Retry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04"/>
            <w:vAlign w:val="center"/>
            <w:tcMar>
              <w:top w:w="80" w:type="dxa"/>
              <w:start w:w="90" w:type="dxa"/>
              <w:bottom w:w="80" w:type="dxa"/>
              <w:end w:w="90" w:type="dxa"/>
            </w:tcMar>
            <w:shd w:fill="1F4E78"/>
          </w:tcPr>
          <w:p>
            <w:pPr>
              <w:spacing w:before="0" w:after="0" w:line="240" w:lineRule="auto"/>
            </w:pPr>
            <w:r>
              <w:rPr>
                <w:rFonts w:ascii="Aptos" w:hAnsi="Aptos"/>
                <w:b/>
                <w:color w:val="FFFFFF"/>
                <w:sz w:val="15"/>
              </w:rPr>
              <w:t>Failure</w:t>
            </w:r>
          </w:p>
        </w:tc>
        <w:tc>
          <w:tcPr>
            <w:tcW w:type="dxa" w:w="3456"/>
            <w:vAlign w:val="center"/>
            <w:tcMar>
              <w:top w:w="80" w:type="dxa"/>
              <w:start w:w="90" w:type="dxa"/>
              <w:bottom w:w="80" w:type="dxa"/>
              <w:end w:w="90" w:type="dxa"/>
            </w:tcMar>
            <w:shd w:fill="1F4E78"/>
          </w:tcPr>
          <w:p>
            <w:pPr>
              <w:spacing w:before="0" w:after="0" w:line="240" w:lineRule="auto"/>
            </w:pPr>
            <w:r>
              <w:rPr>
                <w:rFonts w:ascii="Aptos" w:hAnsi="Aptos"/>
                <w:b/>
                <w:color w:val="FFFFFF"/>
                <w:sz w:val="15"/>
              </w:rPr>
              <w:t>Automatic action</w:t>
            </w:r>
          </w:p>
        </w:tc>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5"/>
              </w:rPr>
              <w:t>User experience</w:t>
            </w:r>
          </w:p>
        </w:tc>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5"/>
              </w:rPr>
              <w:t>Final state</w:t>
            </w:r>
          </w:p>
        </w:tc>
      </w:tr>
      <w:tr>
        <w:tc>
          <w:tcPr>
            <w:tcW w:type="dxa" w:w="2304"/>
            <w:vAlign w:val="center"/>
            <w:tcMar>
              <w:top w:w="80" w:type="dxa"/>
              <w:start w:w="90" w:type="dxa"/>
              <w:bottom w:w="80" w:type="dxa"/>
              <w:end w:w="90" w:type="dxa"/>
            </w:tcMar>
          </w:tcPr>
          <w:p>
            <w:pPr>
              <w:spacing w:before="0" w:after="0" w:line="240" w:lineRule="auto"/>
            </w:pPr>
            <w:r>
              <w:rPr>
                <w:rFonts w:ascii="Aptos" w:hAnsi="Aptos"/>
                <w:sz w:val="15"/>
              </w:rPr>
              <w:t>Ollama connection refused</w:t>
            </w:r>
          </w:p>
        </w:tc>
        <w:tc>
          <w:tcPr>
            <w:tcW w:type="dxa" w:w="3456"/>
            <w:vAlign w:val="center"/>
            <w:tcMar>
              <w:top w:w="80" w:type="dxa"/>
              <w:start w:w="90" w:type="dxa"/>
              <w:bottom w:w="80" w:type="dxa"/>
              <w:end w:w="90" w:type="dxa"/>
            </w:tcMar>
          </w:tcPr>
          <w:p>
            <w:pPr>
              <w:spacing w:before="0" w:after="0" w:line="240" w:lineRule="auto"/>
            </w:pPr>
            <w:r>
              <w:rPr>
                <w:rFonts w:ascii="Aptos" w:hAnsi="Aptos"/>
                <w:sz w:val="15"/>
              </w:rPr>
              <w:t>Retry after short delay once</w:t>
            </w:r>
          </w:p>
        </w:tc>
        <w:tc>
          <w:tcPr>
            <w:tcW w:type="dxa" w:w="2880"/>
            <w:vAlign w:val="center"/>
            <w:tcMar>
              <w:top w:w="80" w:type="dxa"/>
              <w:start w:w="90" w:type="dxa"/>
              <w:bottom w:w="80" w:type="dxa"/>
              <w:end w:w="90" w:type="dxa"/>
            </w:tcMar>
          </w:tcPr>
          <w:p>
            <w:pPr>
              <w:spacing w:before="0" w:after="0" w:line="240" w:lineRule="auto"/>
            </w:pPr>
            <w:r>
              <w:rPr>
                <w:rFonts w:ascii="Aptos" w:hAnsi="Aptos"/>
                <w:sz w:val="15"/>
              </w:rPr>
              <w:t>Small degraded indicator</w:t>
            </w:r>
          </w:p>
        </w:tc>
        <w:tc>
          <w:tcPr>
            <w:tcW w:type="dxa" w:w="2880"/>
            <w:vAlign w:val="center"/>
            <w:tcMar>
              <w:top w:w="80" w:type="dxa"/>
              <w:start w:w="90" w:type="dxa"/>
              <w:bottom w:w="80" w:type="dxa"/>
              <w:end w:w="90" w:type="dxa"/>
            </w:tcMar>
          </w:tcPr>
          <w:p>
            <w:pPr>
              <w:spacing w:before="0" w:after="0" w:line="240" w:lineRule="auto"/>
            </w:pPr>
            <w:r>
              <w:rPr>
                <w:rFonts w:ascii="Aptos" w:hAnsi="Aptos"/>
                <w:sz w:val="15"/>
              </w:rPr>
              <w:t>Transcript safe; old state kept</w:t>
            </w:r>
          </w:p>
        </w:tc>
      </w:tr>
      <w:tr>
        <w:tc>
          <w:tcPr>
            <w:tcW w:type="dxa" w:w="2304"/>
            <w:vAlign w:val="center"/>
            <w:tcMar>
              <w:top w:w="80" w:type="dxa"/>
              <w:start w:w="90" w:type="dxa"/>
              <w:bottom w:w="80" w:type="dxa"/>
              <w:end w:w="90" w:type="dxa"/>
            </w:tcMar>
            <w:shd w:fill="FAFAFA"/>
          </w:tcPr>
          <w:p>
            <w:pPr>
              <w:spacing w:before="0" w:after="0" w:line="240" w:lineRule="auto"/>
            </w:pPr>
            <w:r>
              <w:rPr>
                <w:rFonts w:ascii="Aptos" w:hAnsi="Aptos"/>
                <w:sz w:val="15"/>
              </w:rPr>
              <w:t>AI timeout</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5"/>
              </w:rPr>
              <w:t>Retry once with same input or smaller context</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5"/>
              </w:rPr>
              <w:t>“AI taking longer” message</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5"/>
              </w:rPr>
              <w:t>Old state kept</w:t>
            </w:r>
          </w:p>
        </w:tc>
      </w:tr>
      <w:tr>
        <w:tc>
          <w:tcPr>
            <w:tcW w:type="dxa" w:w="2304"/>
            <w:vAlign w:val="center"/>
            <w:tcMar>
              <w:top w:w="80" w:type="dxa"/>
              <w:start w:w="90" w:type="dxa"/>
              <w:bottom w:w="80" w:type="dxa"/>
              <w:end w:w="90" w:type="dxa"/>
            </w:tcMar>
          </w:tcPr>
          <w:p>
            <w:pPr>
              <w:spacing w:before="0" w:after="0" w:line="240" w:lineRule="auto"/>
            </w:pPr>
            <w:r>
              <w:rPr>
                <w:rFonts w:ascii="Aptos" w:hAnsi="Aptos"/>
                <w:sz w:val="15"/>
              </w:rPr>
              <w:t>Invalid JSON/schema</w:t>
            </w:r>
          </w:p>
        </w:tc>
        <w:tc>
          <w:tcPr>
            <w:tcW w:type="dxa" w:w="3456"/>
            <w:vAlign w:val="center"/>
            <w:tcMar>
              <w:top w:w="80" w:type="dxa"/>
              <w:start w:w="90" w:type="dxa"/>
              <w:bottom w:w="80" w:type="dxa"/>
              <w:end w:w="90" w:type="dxa"/>
            </w:tcMar>
          </w:tcPr>
          <w:p>
            <w:pPr>
              <w:spacing w:before="0" w:after="0" w:line="240" w:lineRule="auto"/>
            </w:pPr>
            <w:r>
              <w:rPr>
                <w:rFonts w:ascii="Aptos" w:hAnsi="Aptos"/>
                <w:sz w:val="15"/>
              </w:rPr>
              <w:t>One repair/retry attempt</w:t>
            </w:r>
          </w:p>
        </w:tc>
        <w:tc>
          <w:tcPr>
            <w:tcW w:type="dxa" w:w="2880"/>
            <w:vAlign w:val="center"/>
            <w:tcMar>
              <w:top w:w="80" w:type="dxa"/>
              <w:start w:w="90" w:type="dxa"/>
              <w:bottom w:w="80" w:type="dxa"/>
              <w:end w:w="90" w:type="dxa"/>
            </w:tcMar>
          </w:tcPr>
          <w:p>
            <w:pPr>
              <w:spacing w:before="0" w:after="0" w:line="240" w:lineRule="auto"/>
            </w:pPr>
            <w:r>
              <w:rPr>
                <w:rFonts w:ascii="Aptos" w:hAnsi="Aptos"/>
                <w:sz w:val="15"/>
              </w:rPr>
              <w:t>No broken JSON shown</w:t>
            </w:r>
          </w:p>
        </w:tc>
        <w:tc>
          <w:tcPr>
            <w:tcW w:type="dxa" w:w="2880"/>
            <w:vAlign w:val="center"/>
            <w:tcMar>
              <w:top w:w="80" w:type="dxa"/>
              <w:start w:w="90" w:type="dxa"/>
              <w:bottom w:w="80" w:type="dxa"/>
              <w:end w:w="90" w:type="dxa"/>
            </w:tcMar>
          </w:tcPr>
          <w:p>
            <w:pPr>
              <w:spacing w:before="0" w:after="0" w:line="240" w:lineRule="auto"/>
            </w:pPr>
            <w:r>
              <w:rPr>
                <w:rFonts w:ascii="Aptos" w:hAnsi="Aptos"/>
                <w:sz w:val="15"/>
              </w:rPr>
              <w:t>Old state kept</w:t>
            </w:r>
          </w:p>
        </w:tc>
      </w:tr>
      <w:tr>
        <w:tc>
          <w:tcPr>
            <w:tcW w:type="dxa" w:w="2304"/>
            <w:vAlign w:val="center"/>
            <w:tcMar>
              <w:top w:w="80" w:type="dxa"/>
              <w:start w:w="90" w:type="dxa"/>
              <w:bottom w:w="80" w:type="dxa"/>
              <w:end w:w="90" w:type="dxa"/>
            </w:tcMar>
            <w:shd w:fill="FAFAFA"/>
          </w:tcPr>
          <w:p>
            <w:pPr>
              <w:spacing w:before="0" w:after="0" w:line="240" w:lineRule="auto"/>
            </w:pPr>
            <w:r>
              <w:rPr>
                <w:rFonts w:ascii="Aptos" w:hAnsi="Aptos"/>
                <w:sz w:val="15"/>
              </w:rPr>
              <w:t>Second AI failure</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5"/>
              </w:rPr>
              <w:t>Stop auto retry for batch; allow manual retry</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5"/>
              </w:rPr>
              <w:t>Clear retry action</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5"/>
              </w:rPr>
              <w:t>Pending entries retained</w:t>
            </w:r>
          </w:p>
        </w:tc>
      </w:tr>
      <w:tr>
        <w:tc>
          <w:tcPr>
            <w:tcW w:type="dxa" w:w="2304"/>
            <w:vAlign w:val="center"/>
            <w:tcMar>
              <w:top w:w="80" w:type="dxa"/>
              <w:start w:w="90" w:type="dxa"/>
              <w:bottom w:w="80" w:type="dxa"/>
              <w:end w:w="90" w:type="dxa"/>
            </w:tcMar>
          </w:tcPr>
          <w:p>
            <w:pPr>
              <w:spacing w:before="0" w:after="0" w:line="240" w:lineRule="auto"/>
            </w:pPr>
            <w:r>
              <w:rPr>
                <w:rFonts w:ascii="Aptos" w:hAnsi="Aptos"/>
                <w:sz w:val="15"/>
              </w:rPr>
              <w:t>Database write failure</w:t>
            </w:r>
          </w:p>
        </w:tc>
        <w:tc>
          <w:tcPr>
            <w:tcW w:type="dxa" w:w="3456"/>
            <w:vAlign w:val="center"/>
            <w:tcMar>
              <w:top w:w="80" w:type="dxa"/>
              <w:start w:w="90" w:type="dxa"/>
              <w:bottom w:w="80" w:type="dxa"/>
              <w:end w:w="90" w:type="dxa"/>
            </w:tcMar>
          </w:tcPr>
          <w:p>
            <w:pPr>
              <w:spacing w:before="0" w:after="0" w:line="240" w:lineRule="auto"/>
            </w:pPr>
            <w:r>
              <w:rPr>
                <w:rFonts w:ascii="Aptos" w:hAnsi="Aptos"/>
                <w:sz w:val="15"/>
              </w:rPr>
              <w:t>Retry transaction; if fail stop destructive changes</w:t>
            </w:r>
          </w:p>
        </w:tc>
        <w:tc>
          <w:tcPr>
            <w:tcW w:type="dxa" w:w="2880"/>
            <w:vAlign w:val="center"/>
            <w:tcMar>
              <w:top w:w="80" w:type="dxa"/>
              <w:start w:w="90" w:type="dxa"/>
              <w:bottom w:w="80" w:type="dxa"/>
              <w:end w:w="90" w:type="dxa"/>
            </w:tcMar>
          </w:tcPr>
          <w:p>
            <w:pPr>
              <w:spacing w:before="0" w:after="0" w:line="240" w:lineRule="auto"/>
            </w:pPr>
            <w:r>
              <w:rPr>
                <w:rFonts w:ascii="Aptos" w:hAnsi="Aptos"/>
                <w:sz w:val="15"/>
              </w:rPr>
              <w:t>Error banner</w:t>
            </w:r>
          </w:p>
        </w:tc>
        <w:tc>
          <w:tcPr>
            <w:tcW w:type="dxa" w:w="2880"/>
            <w:vAlign w:val="center"/>
            <w:tcMar>
              <w:top w:w="80" w:type="dxa"/>
              <w:start w:w="90" w:type="dxa"/>
              <w:bottom w:w="80" w:type="dxa"/>
              <w:end w:w="90" w:type="dxa"/>
            </w:tcMar>
          </w:tcPr>
          <w:p>
            <w:pPr>
              <w:spacing w:before="0" w:after="0" w:line="240" w:lineRule="auto"/>
            </w:pPr>
            <w:r>
              <w:rPr>
                <w:rFonts w:ascii="Aptos" w:hAnsi="Aptos"/>
                <w:sz w:val="15"/>
              </w:rPr>
              <w:t>In-memory transcript not discarded</w:t>
            </w:r>
          </w:p>
        </w:tc>
      </w:tr>
      <w:tr>
        <w:tc>
          <w:tcPr>
            <w:tcW w:type="dxa" w:w="2304"/>
            <w:vAlign w:val="center"/>
            <w:tcMar>
              <w:top w:w="80" w:type="dxa"/>
              <w:start w:w="90" w:type="dxa"/>
              <w:bottom w:w="80" w:type="dxa"/>
              <w:end w:w="90" w:type="dxa"/>
            </w:tcMar>
            <w:shd w:fill="FAFAFA"/>
          </w:tcPr>
          <w:p>
            <w:pPr>
              <w:spacing w:before="0" w:after="0" w:line="240" w:lineRule="auto"/>
            </w:pPr>
            <w:r>
              <w:rPr>
                <w:rFonts w:ascii="Aptos" w:hAnsi="Aptos"/>
                <w:sz w:val="15"/>
              </w:rPr>
              <w:t>UI loses local API</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5"/>
              </w:rPr>
              <w:t>Reconnect with backoff; fetch latest snapshot</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5"/>
              </w:rPr>
              <w:t>Offline indicator</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5"/>
              </w:rPr>
              <w:t>Server state remains source of truth</w:t>
            </w:r>
          </w:p>
        </w:tc>
      </w:tr>
    </w:tbl>
    <w:p/>
    <w:p>
      <w:pPr>
        <w:pStyle w:val="Heading2"/>
        <w:keepNext/>
      </w:pPr>
      <w:r>
        <w:t>32.4 Timeout Policy</w:t>
      </w:r>
    </w:p>
    <w:p>
      <w:pPr>
        <w:pStyle w:val="ListBullet"/>
        <w:spacing w:after="40"/>
      </w:pPr>
      <w:r>
        <w:t>Timeout value is configuration, not a UI magic number.</w:t>
      </w:r>
    </w:p>
    <w:p>
      <w:pPr>
        <w:pStyle w:val="ListBullet"/>
        <w:spacing w:after="40"/>
      </w:pPr>
      <w:r>
        <w:t>Default target should be tested against selected local model and hardware profile.</w:t>
      </w:r>
    </w:p>
    <w:p>
      <w:pPr>
        <w:pStyle w:val="ListBullet"/>
        <w:spacing w:after="40"/>
      </w:pPr>
      <w:r>
        <w:t>A timeout is not a reason to clear current intelligence.</w:t>
      </w:r>
    </w:p>
    <w:p>
      <w:pPr>
        <w:pStyle w:val="ListBullet"/>
        <w:spacing w:after="40"/>
      </w:pPr>
      <w:r>
        <w:t>Final report generation may have a longer timeout than rolling updates, but must remain cancellable/retryable.</w:t>
      </w:r>
    </w:p>
    <w:p>
      <w:pPr>
        <w:pStyle w:val="Heading2"/>
        <w:keepNext/>
      </w:pPr>
      <w:r>
        <w:t>32.5 Recovery after App Restart</w:t>
      </w:r>
    </w:p>
    <w:p>
      <w:pPr>
        <w:pStyle w:val="ListNumber"/>
        <w:spacing w:after="40"/>
      </w:pPr>
      <w:r>
        <w:t>Open SQLite and run schema migration check.</w:t>
      </w:r>
    </w:p>
    <w:p>
      <w:pPr>
        <w:pStyle w:val="ListNumber"/>
        <w:spacing w:after="40"/>
      </w:pPr>
      <w:r>
        <w:t>Find sessions left ACTIVE or ENDING unexpectedly.</w:t>
      </w:r>
    </w:p>
    <w:p>
      <w:pPr>
        <w:pStyle w:val="ListNumber"/>
        <w:spacing w:after="40"/>
      </w:pPr>
      <w:r>
        <w:t>Mark them RECOVERABLE and load last persisted transcript/state.</w:t>
      </w:r>
    </w:p>
    <w:p>
      <w:pPr>
        <w:pStyle w:val="ListNumber"/>
        <w:spacing w:after="40"/>
      </w:pPr>
      <w:r>
        <w:t>Offer Resume or End and Generate Report; never silently discard.</w:t>
      </w:r>
    </w:p>
    <w:p>
      <w:pPr>
        <w:pStyle w:val="Heading2"/>
        <w:keepNext/>
      </w:pPr>
      <w:r>
        <w:t>32.6 Error Codes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6"/>
              </w:rPr>
              <w:t>Code</w:t>
            </w:r>
          </w:p>
        </w:tc>
        <w:tc>
          <w:tcPr>
            <w:tcW w:type="dxa" w:w="5328"/>
            <w:vAlign w:val="center"/>
            <w:tcMar>
              <w:top w:w="80" w:type="dxa"/>
              <w:start w:w="90" w:type="dxa"/>
              <w:bottom w:w="80" w:type="dxa"/>
              <w:end w:w="90" w:type="dxa"/>
            </w:tcMar>
            <w:shd w:fill="1F4E78"/>
          </w:tcPr>
          <w:p>
            <w:pPr>
              <w:spacing w:before="0" w:after="0" w:line="240" w:lineRule="auto"/>
            </w:pPr>
            <w:r>
              <w:rPr>
                <w:rFonts w:ascii="Aptos" w:hAnsi="Aptos"/>
                <w:b/>
                <w:color w:val="FFFFFF"/>
                <w:sz w:val="16"/>
              </w:rPr>
              <w:t>Meaning</w:t>
            </w:r>
          </w:p>
        </w:tc>
        <w:tc>
          <w:tcPr>
            <w:tcW w:type="dxa" w:w="1728"/>
            <w:vAlign w:val="center"/>
            <w:tcMar>
              <w:top w:w="80" w:type="dxa"/>
              <w:start w:w="90" w:type="dxa"/>
              <w:bottom w:w="80" w:type="dxa"/>
              <w:end w:w="90" w:type="dxa"/>
            </w:tcMar>
            <w:shd w:fill="1F4E78"/>
          </w:tcPr>
          <w:p>
            <w:pPr>
              <w:spacing w:before="0" w:after="0" w:line="240" w:lineRule="auto"/>
            </w:pPr>
            <w:r>
              <w:rPr>
                <w:rFonts w:ascii="Aptos" w:hAnsi="Aptos"/>
                <w:b/>
                <w:color w:val="FFFFFF"/>
                <w:sz w:val="16"/>
              </w:rPr>
              <w:t>Retryable</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6"/>
              </w:rPr>
              <w:t>VALIDATION_ERROR</w:t>
            </w:r>
          </w:p>
        </w:tc>
        <w:tc>
          <w:tcPr>
            <w:tcW w:type="dxa" w:w="5328"/>
            <w:vAlign w:val="center"/>
            <w:tcMar>
              <w:top w:w="80" w:type="dxa"/>
              <w:start w:w="90" w:type="dxa"/>
              <w:bottom w:w="80" w:type="dxa"/>
              <w:end w:w="90" w:type="dxa"/>
            </w:tcMar>
          </w:tcPr>
          <w:p>
            <w:pPr>
              <w:spacing w:before="0" w:after="0" w:line="240" w:lineRule="auto"/>
            </w:pPr>
            <w:r>
              <w:rPr>
                <w:rFonts w:ascii="Aptos" w:hAnsi="Aptos"/>
                <w:sz w:val="16"/>
              </w:rPr>
              <w:t>Bad user/API input</w:t>
            </w:r>
          </w:p>
        </w:tc>
        <w:tc>
          <w:tcPr>
            <w:tcW w:type="dxa" w:w="1728"/>
            <w:vAlign w:val="center"/>
            <w:tcMar>
              <w:top w:w="80" w:type="dxa"/>
              <w:start w:w="90" w:type="dxa"/>
              <w:bottom w:w="80" w:type="dxa"/>
              <w:end w:w="90" w:type="dxa"/>
            </w:tcMar>
          </w:tcPr>
          <w:p>
            <w:pPr>
              <w:spacing w:before="0" w:after="0" w:line="240" w:lineRule="auto"/>
            </w:pPr>
            <w:r>
              <w:rPr>
                <w:rFonts w:ascii="Aptos" w:hAnsi="Aptos"/>
                <w:sz w:val="16"/>
              </w:rPr>
              <w:t>No until corrected</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6"/>
              </w:rPr>
              <w:t>SESSION_NOT_FOUND</w:t>
            </w:r>
          </w:p>
        </w:tc>
        <w:tc>
          <w:tcPr>
            <w:tcW w:type="dxa" w:w="5328"/>
            <w:vAlign w:val="center"/>
            <w:tcMar>
              <w:top w:w="80" w:type="dxa"/>
              <w:start w:w="90" w:type="dxa"/>
              <w:bottom w:w="80" w:type="dxa"/>
              <w:end w:w="90" w:type="dxa"/>
            </w:tcMar>
            <w:shd w:fill="FAFAFA"/>
          </w:tcPr>
          <w:p>
            <w:pPr>
              <w:spacing w:before="0" w:after="0" w:line="240" w:lineRule="auto"/>
            </w:pPr>
            <w:r>
              <w:rPr>
                <w:rFonts w:ascii="Aptos" w:hAnsi="Aptos"/>
                <w:sz w:val="16"/>
              </w:rPr>
              <w:t>Unknown session</w:t>
            </w:r>
          </w:p>
        </w:tc>
        <w:tc>
          <w:tcPr>
            <w:tcW w:type="dxa" w:w="1728"/>
            <w:vAlign w:val="center"/>
            <w:tcMar>
              <w:top w:w="80" w:type="dxa"/>
              <w:start w:w="90" w:type="dxa"/>
              <w:bottom w:w="80" w:type="dxa"/>
              <w:end w:w="90" w:type="dxa"/>
            </w:tcMar>
            <w:shd w:fill="FAFAFA"/>
          </w:tcPr>
          <w:p>
            <w:pPr>
              <w:spacing w:before="0" w:after="0" w:line="240" w:lineRule="auto"/>
            </w:pPr>
            <w:r>
              <w:rPr>
                <w:rFonts w:ascii="Aptos" w:hAnsi="Aptos"/>
                <w:sz w:val="16"/>
              </w:rPr>
              <w:t>No</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6"/>
              </w:rPr>
              <w:t>SESSION_NOT_ACTIVE</w:t>
            </w:r>
          </w:p>
        </w:tc>
        <w:tc>
          <w:tcPr>
            <w:tcW w:type="dxa" w:w="5328"/>
            <w:vAlign w:val="center"/>
            <w:tcMar>
              <w:top w:w="80" w:type="dxa"/>
              <w:start w:w="90" w:type="dxa"/>
              <w:bottom w:w="80" w:type="dxa"/>
              <w:end w:w="90" w:type="dxa"/>
            </w:tcMar>
          </w:tcPr>
          <w:p>
            <w:pPr>
              <w:spacing w:before="0" w:after="0" w:line="240" w:lineRule="auto"/>
            </w:pPr>
            <w:r>
              <w:rPr>
                <w:rFonts w:ascii="Aptos" w:hAnsi="Aptos"/>
                <w:sz w:val="16"/>
              </w:rPr>
              <w:t>Write attempted after end</w:t>
            </w:r>
          </w:p>
        </w:tc>
        <w:tc>
          <w:tcPr>
            <w:tcW w:type="dxa" w:w="1728"/>
            <w:vAlign w:val="center"/>
            <w:tcMar>
              <w:top w:w="80" w:type="dxa"/>
              <w:start w:w="90" w:type="dxa"/>
              <w:bottom w:w="80" w:type="dxa"/>
              <w:end w:w="90" w:type="dxa"/>
            </w:tcMar>
          </w:tcPr>
          <w:p>
            <w:pPr>
              <w:spacing w:before="0" w:after="0" w:line="240" w:lineRule="auto"/>
            </w:pPr>
            <w:r>
              <w:rPr>
                <w:rFonts w:ascii="Aptos" w:hAnsi="Aptos"/>
                <w:sz w:val="16"/>
              </w:rPr>
              <w:t>No</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6"/>
              </w:rPr>
              <w:t>OLLAMA_UNAVAILABLE</w:t>
            </w:r>
          </w:p>
        </w:tc>
        <w:tc>
          <w:tcPr>
            <w:tcW w:type="dxa" w:w="5328"/>
            <w:vAlign w:val="center"/>
            <w:tcMar>
              <w:top w:w="80" w:type="dxa"/>
              <w:start w:w="90" w:type="dxa"/>
              <w:bottom w:w="80" w:type="dxa"/>
              <w:end w:w="90" w:type="dxa"/>
            </w:tcMar>
            <w:shd w:fill="FAFAFA"/>
          </w:tcPr>
          <w:p>
            <w:pPr>
              <w:spacing w:before="0" w:after="0" w:line="240" w:lineRule="auto"/>
            </w:pPr>
            <w:r>
              <w:rPr>
                <w:rFonts w:ascii="Aptos" w:hAnsi="Aptos"/>
                <w:sz w:val="16"/>
              </w:rPr>
              <w:t>Local AI service unreachable</w:t>
            </w:r>
          </w:p>
        </w:tc>
        <w:tc>
          <w:tcPr>
            <w:tcW w:type="dxa" w:w="1728"/>
            <w:vAlign w:val="center"/>
            <w:tcMar>
              <w:top w:w="80" w:type="dxa"/>
              <w:start w:w="90" w:type="dxa"/>
              <w:bottom w:w="80" w:type="dxa"/>
              <w:end w:w="90" w:type="dxa"/>
            </w:tcMar>
            <w:shd w:fill="FAFAFA"/>
          </w:tcPr>
          <w:p>
            <w:pPr>
              <w:spacing w:before="0" w:after="0" w:line="240" w:lineRule="auto"/>
            </w:pPr>
            <w:r>
              <w:rPr>
                <w:rFonts w:ascii="Aptos" w:hAnsi="Aptos"/>
                <w:sz w:val="16"/>
              </w:rPr>
              <w:t>Yes</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6"/>
              </w:rPr>
              <w:t>MODEL_NOT_FOUND</w:t>
            </w:r>
          </w:p>
        </w:tc>
        <w:tc>
          <w:tcPr>
            <w:tcW w:type="dxa" w:w="5328"/>
            <w:vAlign w:val="center"/>
            <w:tcMar>
              <w:top w:w="80" w:type="dxa"/>
              <w:start w:w="90" w:type="dxa"/>
              <w:bottom w:w="80" w:type="dxa"/>
              <w:end w:w="90" w:type="dxa"/>
            </w:tcMar>
          </w:tcPr>
          <w:p>
            <w:pPr>
              <w:spacing w:before="0" w:after="0" w:line="240" w:lineRule="auto"/>
            </w:pPr>
            <w:r>
              <w:rPr>
                <w:rFonts w:ascii="Aptos" w:hAnsi="Aptos"/>
                <w:sz w:val="16"/>
              </w:rPr>
              <w:t>Configured model unavailable</w:t>
            </w:r>
          </w:p>
        </w:tc>
        <w:tc>
          <w:tcPr>
            <w:tcW w:type="dxa" w:w="1728"/>
            <w:vAlign w:val="center"/>
            <w:tcMar>
              <w:top w:w="80" w:type="dxa"/>
              <w:start w:w="90" w:type="dxa"/>
              <w:bottom w:w="80" w:type="dxa"/>
              <w:end w:w="90" w:type="dxa"/>
            </w:tcMar>
          </w:tcPr>
          <w:p>
            <w:pPr>
              <w:spacing w:before="0" w:after="0" w:line="240" w:lineRule="auto"/>
            </w:pPr>
            <w:r>
              <w:rPr>
                <w:rFonts w:ascii="Aptos" w:hAnsi="Aptos"/>
                <w:sz w:val="16"/>
              </w:rPr>
              <w:t>No until fixed</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6"/>
              </w:rPr>
              <w:t>AI_TIMEOUT</w:t>
            </w:r>
          </w:p>
        </w:tc>
        <w:tc>
          <w:tcPr>
            <w:tcW w:type="dxa" w:w="5328"/>
            <w:vAlign w:val="center"/>
            <w:tcMar>
              <w:top w:w="80" w:type="dxa"/>
              <w:start w:w="90" w:type="dxa"/>
              <w:bottom w:w="80" w:type="dxa"/>
              <w:end w:w="90" w:type="dxa"/>
            </w:tcMar>
            <w:shd w:fill="FAFAFA"/>
          </w:tcPr>
          <w:p>
            <w:pPr>
              <w:spacing w:before="0" w:after="0" w:line="240" w:lineRule="auto"/>
            </w:pPr>
            <w:r>
              <w:rPr>
                <w:rFonts w:ascii="Aptos" w:hAnsi="Aptos"/>
                <w:sz w:val="16"/>
              </w:rPr>
              <w:t>Model exceeded timeout</w:t>
            </w:r>
          </w:p>
        </w:tc>
        <w:tc>
          <w:tcPr>
            <w:tcW w:type="dxa" w:w="1728"/>
            <w:vAlign w:val="center"/>
            <w:tcMar>
              <w:top w:w="80" w:type="dxa"/>
              <w:start w:w="90" w:type="dxa"/>
              <w:bottom w:w="80" w:type="dxa"/>
              <w:end w:w="90" w:type="dxa"/>
            </w:tcMar>
            <w:shd w:fill="FAFAFA"/>
          </w:tcPr>
          <w:p>
            <w:pPr>
              <w:spacing w:before="0" w:after="0" w:line="240" w:lineRule="auto"/>
            </w:pPr>
            <w:r>
              <w:rPr>
                <w:rFonts w:ascii="Aptos" w:hAnsi="Aptos"/>
                <w:sz w:val="16"/>
              </w:rPr>
              <w:t>Yes</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6"/>
              </w:rPr>
              <w:t>AI_SCHEMA_INVALID</w:t>
            </w:r>
          </w:p>
        </w:tc>
        <w:tc>
          <w:tcPr>
            <w:tcW w:type="dxa" w:w="5328"/>
            <w:vAlign w:val="center"/>
            <w:tcMar>
              <w:top w:w="80" w:type="dxa"/>
              <w:start w:w="90" w:type="dxa"/>
              <w:bottom w:w="80" w:type="dxa"/>
              <w:end w:w="90" w:type="dxa"/>
            </w:tcMar>
          </w:tcPr>
          <w:p>
            <w:pPr>
              <w:spacing w:before="0" w:after="0" w:line="240" w:lineRule="auto"/>
            </w:pPr>
            <w:r>
              <w:rPr>
                <w:rFonts w:ascii="Aptos" w:hAnsi="Aptos"/>
                <w:sz w:val="16"/>
              </w:rPr>
              <w:t>Structured output invalid</w:t>
            </w:r>
          </w:p>
        </w:tc>
        <w:tc>
          <w:tcPr>
            <w:tcW w:type="dxa" w:w="1728"/>
            <w:vAlign w:val="center"/>
            <w:tcMar>
              <w:top w:w="80" w:type="dxa"/>
              <w:start w:w="90" w:type="dxa"/>
              <w:bottom w:w="80" w:type="dxa"/>
              <w:end w:w="90" w:type="dxa"/>
            </w:tcMar>
          </w:tcPr>
          <w:p>
            <w:pPr>
              <w:spacing w:before="0" w:after="0" w:line="240" w:lineRule="auto"/>
            </w:pPr>
            <w:r>
              <w:rPr>
                <w:rFonts w:ascii="Aptos" w:hAnsi="Aptos"/>
                <w:sz w:val="16"/>
              </w:rPr>
              <w:t>Yes once</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6"/>
              </w:rPr>
              <w:t>DB_WRITE_FAILED</w:t>
            </w:r>
          </w:p>
        </w:tc>
        <w:tc>
          <w:tcPr>
            <w:tcW w:type="dxa" w:w="5328"/>
            <w:vAlign w:val="center"/>
            <w:tcMar>
              <w:top w:w="80" w:type="dxa"/>
              <w:start w:w="90" w:type="dxa"/>
              <w:bottom w:w="80" w:type="dxa"/>
              <w:end w:w="90" w:type="dxa"/>
            </w:tcMar>
            <w:shd w:fill="FAFAFA"/>
          </w:tcPr>
          <w:p>
            <w:pPr>
              <w:spacing w:before="0" w:after="0" w:line="240" w:lineRule="auto"/>
            </w:pPr>
            <w:r>
              <w:rPr>
                <w:rFonts w:ascii="Aptos" w:hAnsi="Aptos"/>
                <w:sz w:val="16"/>
              </w:rPr>
              <w:t>Local persistence failure</w:t>
            </w:r>
          </w:p>
        </w:tc>
        <w:tc>
          <w:tcPr>
            <w:tcW w:type="dxa" w:w="1728"/>
            <w:vAlign w:val="center"/>
            <w:tcMar>
              <w:top w:w="80" w:type="dxa"/>
              <w:start w:w="90" w:type="dxa"/>
              <w:bottom w:w="80" w:type="dxa"/>
              <w:end w:w="90" w:type="dxa"/>
            </w:tcMar>
            <w:shd w:fill="FAFAFA"/>
          </w:tcPr>
          <w:p>
            <w:pPr>
              <w:spacing w:before="0" w:after="0" w:line="240" w:lineRule="auto"/>
            </w:pPr>
            <w:r>
              <w:rPr>
                <w:rFonts w:ascii="Aptos" w:hAnsi="Aptos"/>
                <w:sz w:val="16"/>
              </w:rPr>
              <w:t>Maybe</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6"/>
              </w:rPr>
              <w:t>STALE_ANALYSIS</w:t>
            </w:r>
          </w:p>
        </w:tc>
        <w:tc>
          <w:tcPr>
            <w:tcW w:type="dxa" w:w="5328"/>
            <w:vAlign w:val="center"/>
            <w:tcMar>
              <w:top w:w="80" w:type="dxa"/>
              <w:start w:w="90" w:type="dxa"/>
              <w:bottom w:w="80" w:type="dxa"/>
              <w:end w:w="90" w:type="dxa"/>
            </w:tcMar>
          </w:tcPr>
          <w:p>
            <w:pPr>
              <w:spacing w:before="0" w:after="0" w:line="240" w:lineRule="auto"/>
            </w:pPr>
            <w:r>
              <w:rPr>
                <w:rFonts w:ascii="Aptos" w:hAnsi="Aptos"/>
                <w:sz w:val="16"/>
              </w:rPr>
              <w:t>Older result rejected</w:t>
            </w:r>
          </w:p>
        </w:tc>
        <w:tc>
          <w:tcPr>
            <w:tcW w:type="dxa" w:w="1728"/>
            <w:vAlign w:val="center"/>
            <w:tcMar>
              <w:top w:w="80" w:type="dxa"/>
              <w:start w:w="90" w:type="dxa"/>
              <w:bottom w:w="80" w:type="dxa"/>
              <w:end w:w="90" w:type="dxa"/>
            </w:tcMar>
          </w:tcPr>
          <w:p>
            <w:pPr>
              <w:spacing w:before="0" w:after="0" w:line="240" w:lineRule="auto"/>
            </w:pPr>
            <w:r>
              <w:rPr>
                <w:rFonts w:ascii="Aptos" w:hAnsi="Aptos"/>
                <w:sz w:val="16"/>
              </w:rPr>
              <w:t>No; expected safety behavior</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6"/>
              </w:rPr>
              <w:t>TEAMS_CONTEXT_UNAVAILABLE</w:t>
            </w:r>
          </w:p>
        </w:tc>
        <w:tc>
          <w:tcPr>
            <w:tcW w:type="dxa" w:w="5328"/>
            <w:vAlign w:val="center"/>
            <w:tcMar>
              <w:top w:w="80" w:type="dxa"/>
              <w:start w:w="90" w:type="dxa"/>
              <w:bottom w:w="80" w:type="dxa"/>
              <w:end w:w="90" w:type="dxa"/>
            </w:tcMar>
            <w:shd w:fill="FAFAFA"/>
          </w:tcPr>
          <w:p>
            <w:pPr>
              <w:spacing w:before="0" w:after="0" w:line="240" w:lineRule="auto"/>
            </w:pPr>
            <w:r>
              <w:rPr>
                <w:rFonts w:ascii="Aptos" w:hAnsi="Aptos"/>
                <w:sz w:val="16"/>
              </w:rPr>
              <w:t>App not running in expected context</w:t>
            </w:r>
          </w:p>
        </w:tc>
        <w:tc>
          <w:tcPr>
            <w:tcW w:type="dxa" w:w="1728"/>
            <w:vAlign w:val="center"/>
            <w:tcMar>
              <w:top w:w="80" w:type="dxa"/>
              <w:start w:w="90" w:type="dxa"/>
              <w:bottom w:w="80" w:type="dxa"/>
              <w:end w:w="90" w:type="dxa"/>
            </w:tcMar>
            <w:shd w:fill="FAFAFA"/>
          </w:tcPr>
          <w:p>
            <w:pPr>
              <w:spacing w:before="0" w:after="0" w:line="240" w:lineRule="auto"/>
            </w:pPr>
            <w:r>
              <w:rPr>
                <w:rFonts w:ascii="Aptos" w:hAnsi="Aptos"/>
                <w:sz w:val="16"/>
              </w:rPr>
              <w:t>Maybe</w:t>
            </w:r>
          </w:p>
        </w:tc>
      </w:tr>
    </w:tbl>
    <w:p/>
    <w:p>
      <w:pPr>
        <w:pStyle w:val="Heading1"/>
        <w:keepNext/>
      </w:pPr>
      <w:r>
        <w:t>33. Complete UI and Interaction Specification</w:t>
      </w:r>
    </w:p>
    <w:p>
      <w:pPr>
        <w:pStyle w:val="Heading2"/>
        <w:keepNext/>
      </w:pPr>
      <w:r>
        <w:t>33.1 Screen Inventory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vAlign w:val="center"/>
            <w:tcMar>
              <w:top w:w="80" w:type="dxa"/>
              <w:start w:w="90" w:type="dxa"/>
              <w:bottom w:w="80" w:type="dxa"/>
              <w:end w:w="90" w:type="dxa"/>
            </w:tcMar>
            <w:shd w:fill="1F4E78"/>
          </w:tcPr>
          <w:p>
            <w:pPr>
              <w:spacing w:before="0" w:after="0" w:line="240" w:lineRule="auto"/>
            </w:pPr>
            <w:r>
              <w:rPr>
                <w:rFonts w:ascii="Aptos" w:hAnsi="Aptos"/>
                <w:b/>
                <w:color w:val="FFFFFF"/>
                <w:sz w:val="17"/>
              </w:rPr>
              <w:t>Screen / view</w:t>
            </w:r>
          </w:p>
        </w:tc>
        <w:tc>
          <w:tcPr>
            <w:tcW w:type="dxa" w:w="3888"/>
            <w:vAlign w:val="center"/>
            <w:tcMar>
              <w:top w:w="80" w:type="dxa"/>
              <w:start w:w="90" w:type="dxa"/>
              <w:bottom w:w="80" w:type="dxa"/>
              <w:end w:w="90" w:type="dxa"/>
            </w:tcMar>
            <w:shd w:fill="1F4E78"/>
          </w:tcPr>
          <w:p>
            <w:pPr>
              <w:spacing w:before="0" w:after="0" w:line="240" w:lineRule="auto"/>
            </w:pPr>
            <w:r>
              <w:rPr>
                <w:rFonts w:ascii="Aptos" w:hAnsi="Aptos"/>
                <w:b/>
                <w:color w:val="FFFFFF"/>
                <w:sz w:val="17"/>
              </w:rPr>
              <w:t>Purpose</w:t>
            </w:r>
          </w:p>
        </w:tc>
        <w:tc>
          <w:tcPr>
            <w:tcW w:type="dxa" w:w="3456"/>
            <w:vAlign w:val="center"/>
            <w:tcMar>
              <w:top w:w="80" w:type="dxa"/>
              <w:start w:w="90" w:type="dxa"/>
              <w:bottom w:w="80" w:type="dxa"/>
              <w:end w:w="90" w:type="dxa"/>
            </w:tcMar>
            <w:shd w:fill="1F4E78"/>
          </w:tcPr>
          <w:p>
            <w:pPr>
              <w:spacing w:before="0" w:after="0" w:line="240" w:lineRule="auto"/>
            </w:pPr>
            <w:r>
              <w:rPr>
                <w:rFonts w:ascii="Aptos" w:hAnsi="Aptos"/>
                <w:b/>
                <w:color w:val="FFFFFF"/>
                <w:sz w:val="17"/>
              </w:rPr>
              <w:t>Primary actions</w:t>
            </w:r>
          </w:p>
        </w:tc>
      </w:tr>
      <w:tr>
        <w:tc>
          <w:tcPr>
            <w:tcW w:type="dxa" w:w="2448"/>
            <w:vAlign w:val="center"/>
            <w:tcMar>
              <w:top w:w="80" w:type="dxa"/>
              <w:start w:w="90" w:type="dxa"/>
              <w:bottom w:w="80" w:type="dxa"/>
              <w:end w:w="90" w:type="dxa"/>
            </w:tcMar>
          </w:tcPr>
          <w:p>
            <w:pPr>
              <w:spacing w:before="0" w:after="0" w:line="240" w:lineRule="auto"/>
            </w:pPr>
            <w:r>
              <w:rPr>
                <w:rFonts w:ascii="Aptos" w:hAnsi="Aptos"/>
                <w:sz w:val="17"/>
              </w:rPr>
              <w:t>Home / Idle</w:t>
            </w:r>
          </w:p>
        </w:tc>
        <w:tc>
          <w:tcPr>
            <w:tcW w:type="dxa" w:w="3888"/>
            <w:vAlign w:val="center"/>
            <w:tcMar>
              <w:top w:w="80" w:type="dxa"/>
              <w:start w:w="90" w:type="dxa"/>
              <w:bottom w:w="80" w:type="dxa"/>
              <w:end w:w="90" w:type="dxa"/>
            </w:tcMar>
          </w:tcPr>
          <w:p>
            <w:pPr>
              <w:spacing w:before="0" w:after="0" w:line="240" w:lineRule="auto"/>
            </w:pPr>
            <w:r>
              <w:rPr>
                <w:rFonts w:ascii="Aptos" w:hAnsi="Aptos"/>
                <w:sz w:val="17"/>
              </w:rPr>
              <w:t>Start or reopen practice session</w:t>
            </w:r>
          </w:p>
        </w:tc>
        <w:tc>
          <w:tcPr>
            <w:tcW w:type="dxa" w:w="3456"/>
            <w:vAlign w:val="center"/>
            <w:tcMar>
              <w:top w:w="80" w:type="dxa"/>
              <w:start w:w="90" w:type="dxa"/>
              <w:bottom w:w="80" w:type="dxa"/>
              <w:end w:w="90" w:type="dxa"/>
            </w:tcMar>
          </w:tcPr>
          <w:p>
            <w:pPr>
              <w:spacing w:before="0" w:after="0" w:line="240" w:lineRule="auto"/>
            </w:pPr>
            <w:r>
              <w:rPr>
                <w:rFonts w:ascii="Aptos" w:hAnsi="Aptos"/>
                <w:sz w:val="17"/>
              </w:rPr>
              <w:t>New meeting, recent sessions, preflight status</w:t>
            </w:r>
          </w:p>
        </w:tc>
      </w:tr>
      <w:tr>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7"/>
              </w:rPr>
              <w:t>Meeting Setup</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7"/>
              </w:rPr>
              <w:t>Define mode and goal</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Start session</w:t>
            </w:r>
          </w:p>
        </w:tc>
      </w:tr>
      <w:tr>
        <w:tc>
          <w:tcPr>
            <w:tcW w:type="dxa" w:w="2448"/>
            <w:vAlign w:val="center"/>
            <w:tcMar>
              <w:top w:w="80" w:type="dxa"/>
              <w:start w:w="90" w:type="dxa"/>
              <w:bottom w:w="80" w:type="dxa"/>
              <w:end w:w="90" w:type="dxa"/>
            </w:tcMar>
          </w:tcPr>
          <w:p>
            <w:pPr>
              <w:spacing w:before="0" w:after="0" w:line="240" w:lineRule="auto"/>
            </w:pPr>
            <w:r>
              <w:rPr>
                <w:rFonts w:ascii="Aptos" w:hAnsi="Aptos"/>
                <w:sz w:val="17"/>
              </w:rPr>
              <w:t>Active Copilot</w:t>
            </w:r>
          </w:p>
        </w:tc>
        <w:tc>
          <w:tcPr>
            <w:tcW w:type="dxa" w:w="3888"/>
            <w:vAlign w:val="center"/>
            <w:tcMar>
              <w:top w:w="80" w:type="dxa"/>
              <w:start w:w="90" w:type="dxa"/>
              <w:bottom w:w="80" w:type="dxa"/>
              <w:end w:w="90" w:type="dxa"/>
            </w:tcMar>
          </w:tcPr>
          <w:p>
            <w:pPr>
              <w:spacing w:before="0" w:after="0" w:line="240" w:lineRule="auto"/>
            </w:pPr>
            <w:r>
              <w:rPr>
                <w:rFonts w:ascii="Aptos" w:hAnsi="Aptos"/>
                <w:sz w:val="17"/>
              </w:rPr>
              <w:t>Live guidance</w:t>
            </w:r>
          </w:p>
        </w:tc>
        <w:tc>
          <w:tcPr>
            <w:tcW w:type="dxa" w:w="3456"/>
            <w:vAlign w:val="center"/>
            <w:tcMar>
              <w:top w:w="80" w:type="dxa"/>
              <w:start w:w="90" w:type="dxa"/>
              <w:bottom w:w="80" w:type="dxa"/>
              <w:end w:w="90" w:type="dxa"/>
            </w:tcMar>
          </w:tcPr>
          <w:p>
            <w:pPr>
              <w:spacing w:before="0" w:after="0" w:line="240" w:lineRule="auto"/>
            </w:pPr>
            <w:r>
              <w:rPr>
                <w:rFonts w:ascii="Aptos" w:hAnsi="Aptos"/>
                <w:sz w:val="17"/>
              </w:rPr>
              <w:t>Asked, Skip, Copy, Ask AI, collapse sections</w:t>
            </w:r>
          </w:p>
        </w:tc>
      </w:tr>
      <w:tr>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7"/>
              </w:rPr>
              <w:t>Transcript Drawer</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7"/>
              </w:rPr>
              <w:t>Inspect current transcript</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Pause/resume simulator, next line, restart</w:t>
            </w:r>
          </w:p>
        </w:tc>
      </w:tr>
      <w:tr>
        <w:tc>
          <w:tcPr>
            <w:tcW w:type="dxa" w:w="2448"/>
            <w:vAlign w:val="center"/>
            <w:tcMar>
              <w:top w:w="80" w:type="dxa"/>
              <w:start w:w="90" w:type="dxa"/>
              <w:bottom w:w="80" w:type="dxa"/>
              <w:end w:w="90" w:type="dxa"/>
            </w:tcMar>
          </w:tcPr>
          <w:p>
            <w:pPr>
              <w:spacing w:before="0" w:after="0" w:line="240" w:lineRule="auto"/>
            </w:pPr>
            <w:r>
              <w:rPr>
                <w:rFonts w:ascii="Aptos" w:hAnsi="Aptos"/>
                <w:sz w:val="17"/>
              </w:rPr>
              <w:t>Ended Report</w:t>
            </w:r>
          </w:p>
        </w:tc>
        <w:tc>
          <w:tcPr>
            <w:tcW w:type="dxa" w:w="3888"/>
            <w:vAlign w:val="center"/>
            <w:tcMar>
              <w:top w:w="80" w:type="dxa"/>
              <w:start w:w="90" w:type="dxa"/>
              <w:bottom w:w="80" w:type="dxa"/>
              <w:end w:w="90" w:type="dxa"/>
            </w:tcMar>
          </w:tcPr>
          <w:p>
            <w:pPr>
              <w:spacing w:before="0" w:after="0" w:line="240" w:lineRule="auto"/>
            </w:pPr>
            <w:r>
              <w:rPr>
                <w:rFonts w:ascii="Aptos" w:hAnsi="Aptos"/>
                <w:sz w:val="17"/>
              </w:rPr>
              <w:t>Review meeting result</w:t>
            </w:r>
          </w:p>
        </w:tc>
        <w:tc>
          <w:tcPr>
            <w:tcW w:type="dxa" w:w="3456"/>
            <w:vAlign w:val="center"/>
            <w:tcMar>
              <w:top w:w="80" w:type="dxa"/>
              <w:start w:w="90" w:type="dxa"/>
              <w:bottom w:w="80" w:type="dxa"/>
              <w:end w:w="90" w:type="dxa"/>
            </w:tcMar>
          </w:tcPr>
          <w:p>
            <w:pPr>
              <w:spacing w:before="0" w:after="0" w:line="240" w:lineRule="auto"/>
            </w:pPr>
            <w:r>
              <w:rPr>
                <w:rFonts w:ascii="Aptos" w:hAnsi="Aptos"/>
                <w:sz w:val="17"/>
              </w:rPr>
              <w:t>Copy/export, reopen evidence</w:t>
            </w:r>
          </w:p>
        </w:tc>
      </w:tr>
      <w:tr>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7"/>
              </w:rPr>
              <w:t>Recent Sessions</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7"/>
              </w:rPr>
              <w:t>Local history</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Open, delete</w:t>
            </w:r>
          </w:p>
        </w:tc>
      </w:tr>
      <w:tr>
        <w:tc>
          <w:tcPr>
            <w:tcW w:type="dxa" w:w="2448"/>
            <w:vAlign w:val="center"/>
            <w:tcMar>
              <w:top w:w="80" w:type="dxa"/>
              <w:start w:w="90" w:type="dxa"/>
              <w:bottom w:w="80" w:type="dxa"/>
              <w:end w:w="90" w:type="dxa"/>
            </w:tcMar>
          </w:tcPr>
          <w:p>
            <w:pPr>
              <w:spacing w:before="0" w:after="0" w:line="240" w:lineRule="auto"/>
            </w:pPr>
            <w:r>
              <w:rPr>
                <w:rFonts w:ascii="Aptos" w:hAnsi="Aptos"/>
                <w:sz w:val="17"/>
              </w:rPr>
              <w:t>Settings / Diagnostics</w:t>
            </w:r>
          </w:p>
        </w:tc>
        <w:tc>
          <w:tcPr>
            <w:tcW w:type="dxa" w:w="3888"/>
            <w:vAlign w:val="center"/>
            <w:tcMar>
              <w:top w:w="80" w:type="dxa"/>
              <w:start w:w="90" w:type="dxa"/>
              <w:bottom w:w="80" w:type="dxa"/>
              <w:end w:w="90" w:type="dxa"/>
            </w:tcMar>
          </w:tcPr>
          <w:p>
            <w:pPr>
              <w:spacing w:before="0" w:after="0" w:line="240" w:lineRule="auto"/>
            </w:pPr>
            <w:r>
              <w:rPr>
                <w:rFonts w:ascii="Aptos" w:hAnsi="Aptos"/>
                <w:sz w:val="17"/>
              </w:rPr>
              <w:t>Model and local status</w:t>
            </w:r>
          </w:p>
        </w:tc>
        <w:tc>
          <w:tcPr>
            <w:tcW w:type="dxa" w:w="3456"/>
            <w:vAlign w:val="center"/>
            <w:tcMar>
              <w:top w:w="80" w:type="dxa"/>
              <w:start w:w="90" w:type="dxa"/>
              <w:bottom w:w="80" w:type="dxa"/>
              <w:end w:w="90" w:type="dxa"/>
            </w:tcMar>
          </w:tcPr>
          <w:p>
            <w:pPr>
              <w:spacing w:before="0" w:after="0" w:line="240" w:lineRule="auto"/>
            </w:pPr>
            <w:r>
              <w:rPr>
                <w:rFonts w:ascii="Aptos" w:hAnsi="Aptos"/>
                <w:sz w:val="17"/>
              </w:rPr>
              <w:t>Run preflight, view safe diagnostics</w:t>
            </w:r>
          </w:p>
        </w:tc>
      </w:tr>
    </w:tbl>
    <w:p/>
    <w:p>
      <w:pPr>
        <w:pStyle w:val="Heading2"/>
        <w:keepNext/>
      </w:pPr>
      <w:r>
        <w:t>33.2 Active Side Panel Priority</w:t>
      </w:r>
    </w:p>
    <w:p>
      <w:pPr>
        <w:pStyle w:val="ListNumber"/>
        <w:spacing w:after="40"/>
      </w:pPr>
      <w:r>
        <w:t>Top actionable suggested question.</w:t>
      </w:r>
    </w:p>
    <w:p>
      <w:pPr>
        <w:pStyle w:val="ListNumber"/>
        <w:spacing w:after="40"/>
      </w:pPr>
      <w:r>
        <w:t>Critical alert: objection, commitment, deadline or implementation risk.</w:t>
      </w:r>
    </w:p>
    <w:p>
      <w:pPr>
        <w:pStyle w:val="ListNumber"/>
        <w:spacing w:after="40"/>
      </w:pPr>
      <w:r>
        <w:t>Rolling summary.</w:t>
      </w:r>
    </w:p>
    <w:p>
      <w:pPr>
        <w:pStyle w:val="ListNumber"/>
        <w:spacing w:after="40"/>
      </w:pPr>
      <w:r>
        <w:t>Key points and missing information.</w:t>
      </w:r>
    </w:p>
    <w:p>
      <w:pPr>
        <w:pStyle w:val="ListNumber"/>
        <w:spacing w:after="40"/>
      </w:pPr>
      <w:r>
        <w:t>Ask AI box.</w:t>
      </w:r>
    </w:p>
    <w:p>
      <w:pPr>
        <w:pStyle w:val="ListNumber"/>
        <w:spacing w:after="40"/>
      </w:pPr>
      <w:r>
        <w:t>Detailed transcript and report controls in secondary views/drawers.</w:t>
      </w:r>
    </w:p>
    <w:p>
      <w:pPr>
        <w:pStyle w:val="Heading2"/>
        <w:keepNext/>
      </w:pPr>
      <w:r>
        <w:t>33.3 Card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center"/>
            <w:tcMar>
              <w:top w:w="80" w:type="dxa"/>
              <w:start w:w="90" w:type="dxa"/>
              <w:bottom w:w="80" w:type="dxa"/>
              <w:end w:w="90" w:type="dxa"/>
            </w:tcMar>
            <w:shd w:fill="1F4E78"/>
          </w:tcPr>
          <w:p>
            <w:pPr>
              <w:spacing w:before="0" w:after="0" w:line="240" w:lineRule="auto"/>
            </w:pPr>
            <w:r>
              <w:rPr>
                <w:rFonts w:ascii="Aptos" w:hAnsi="Aptos"/>
                <w:b/>
                <w:color w:val="FFFFFF"/>
                <w:sz w:val="16"/>
              </w:rPr>
              <w:t>Card</w:t>
            </w:r>
          </w:p>
        </w:tc>
        <w:tc>
          <w:tcPr>
            <w:tcW w:type="dxa" w:w="475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Required content</w:t>
            </w:r>
          </w:p>
        </w:tc>
        <w:tc>
          <w:tcPr>
            <w:tcW w:type="dxa" w:w="331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Must not do</w:t>
            </w:r>
          </w:p>
        </w:tc>
      </w:tr>
      <w:tr>
        <w:tc>
          <w:tcPr>
            <w:tcW w:type="dxa" w:w="2016"/>
            <w:vAlign w:val="center"/>
            <w:tcMar>
              <w:top w:w="80" w:type="dxa"/>
              <w:start w:w="90" w:type="dxa"/>
              <w:bottom w:w="80" w:type="dxa"/>
              <w:end w:w="90" w:type="dxa"/>
            </w:tcMar>
          </w:tcPr>
          <w:p>
            <w:pPr>
              <w:spacing w:before="0" w:after="0" w:line="240" w:lineRule="auto"/>
            </w:pPr>
            <w:r>
              <w:rPr>
                <w:rFonts w:ascii="Aptos" w:hAnsi="Aptos"/>
                <w:sz w:val="16"/>
              </w:rPr>
              <w:t>Ask Next</w:t>
            </w:r>
          </w:p>
        </w:tc>
        <w:tc>
          <w:tcPr>
            <w:tcW w:type="dxa" w:w="4752"/>
            <w:vAlign w:val="center"/>
            <w:tcMar>
              <w:top w:w="80" w:type="dxa"/>
              <w:start w:w="90" w:type="dxa"/>
              <w:bottom w:w="80" w:type="dxa"/>
              <w:end w:w="90" w:type="dxa"/>
            </w:tcMar>
          </w:tcPr>
          <w:p>
            <w:pPr>
              <w:spacing w:before="0" w:after="0" w:line="240" w:lineRule="auto"/>
            </w:pPr>
            <w:r>
              <w:rPr>
                <w:rFonts w:ascii="Aptos" w:hAnsi="Aptos"/>
                <w:sz w:val="16"/>
              </w:rPr>
              <w:t>One top question plus up to two alternatives, reason optional/collapsible</w:t>
            </w:r>
          </w:p>
        </w:tc>
        <w:tc>
          <w:tcPr>
            <w:tcW w:type="dxa" w:w="3312"/>
            <w:vAlign w:val="center"/>
            <w:tcMar>
              <w:top w:w="80" w:type="dxa"/>
              <w:start w:w="90" w:type="dxa"/>
              <w:bottom w:w="80" w:type="dxa"/>
              <w:end w:w="90" w:type="dxa"/>
            </w:tcMar>
          </w:tcPr>
          <w:p>
            <w:pPr>
              <w:spacing w:before="0" w:after="0" w:line="240" w:lineRule="auto"/>
            </w:pPr>
            <w:r>
              <w:rPr>
                <w:rFonts w:ascii="Aptos" w:hAnsi="Aptos"/>
                <w:sz w:val="16"/>
              </w:rPr>
              <w:t>Show answered duplicates</w:t>
            </w:r>
          </w:p>
        </w:tc>
      </w:tr>
      <w:tr>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6"/>
              </w:rPr>
              <w:t>Live Summary</w:t>
            </w:r>
          </w:p>
        </w:tc>
        <w:tc>
          <w:tcPr>
            <w:tcW w:type="dxa" w:w="4752"/>
            <w:vAlign w:val="center"/>
            <w:tcMar>
              <w:top w:w="80" w:type="dxa"/>
              <w:start w:w="90" w:type="dxa"/>
              <w:bottom w:w="80" w:type="dxa"/>
              <w:end w:w="90" w:type="dxa"/>
            </w:tcMar>
            <w:shd w:fill="FAFAFA"/>
          </w:tcPr>
          <w:p>
            <w:pPr>
              <w:spacing w:before="0" w:after="0" w:line="240" w:lineRule="auto"/>
            </w:pPr>
            <w:r>
              <w:rPr>
                <w:rFonts w:ascii="Aptos" w:hAnsi="Aptos"/>
                <w:sz w:val="16"/>
              </w:rPr>
              <w:t>3-6 concise bullets</w:t>
            </w:r>
          </w:p>
        </w:tc>
        <w:tc>
          <w:tcPr>
            <w:tcW w:type="dxa" w:w="3312"/>
            <w:vAlign w:val="center"/>
            <w:tcMar>
              <w:top w:w="80" w:type="dxa"/>
              <w:start w:w="90" w:type="dxa"/>
              <w:bottom w:w="80" w:type="dxa"/>
              <w:end w:w="90" w:type="dxa"/>
            </w:tcMar>
            <w:shd w:fill="FAFAFA"/>
          </w:tcPr>
          <w:p>
            <w:pPr>
              <w:spacing w:before="0" w:after="0" w:line="240" w:lineRule="auto"/>
            </w:pPr>
            <w:r>
              <w:rPr>
                <w:rFonts w:ascii="Aptos" w:hAnsi="Aptos"/>
                <w:sz w:val="16"/>
              </w:rPr>
              <w:t>Replace with spinner while updating</w:t>
            </w:r>
          </w:p>
        </w:tc>
      </w:tr>
      <w:tr>
        <w:tc>
          <w:tcPr>
            <w:tcW w:type="dxa" w:w="2016"/>
            <w:vAlign w:val="center"/>
            <w:tcMar>
              <w:top w:w="80" w:type="dxa"/>
              <w:start w:w="90" w:type="dxa"/>
              <w:bottom w:w="80" w:type="dxa"/>
              <w:end w:w="90" w:type="dxa"/>
            </w:tcMar>
          </w:tcPr>
          <w:p>
            <w:pPr>
              <w:spacing w:before="0" w:after="0" w:line="240" w:lineRule="auto"/>
            </w:pPr>
            <w:r>
              <w:rPr>
                <w:rFonts w:ascii="Aptos" w:hAnsi="Aptos"/>
                <w:sz w:val="16"/>
              </w:rPr>
              <w:t>Key Points</w:t>
            </w:r>
          </w:p>
        </w:tc>
        <w:tc>
          <w:tcPr>
            <w:tcW w:type="dxa" w:w="4752"/>
            <w:vAlign w:val="center"/>
            <w:tcMar>
              <w:top w:w="80" w:type="dxa"/>
              <w:start w:w="90" w:type="dxa"/>
              <w:bottom w:w="80" w:type="dxa"/>
              <w:end w:w="90" w:type="dxa"/>
            </w:tcMar>
          </w:tcPr>
          <w:p>
            <w:pPr>
              <w:spacing w:before="0" w:after="0" w:line="240" w:lineRule="auto"/>
            </w:pPr>
            <w:r>
              <w:rPr>
                <w:rFonts w:ascii="Aptos" w:hAnsi="Aptos"/>
                <w:sz w:val="16"/>
              </w:rPr>
              <w:t>Categorized compact facts with status</w:t>
            </w:r>
          </w:p>
        </w:tc>
        <w:tc>
          <w:tcPr>
            <w:tcW w:type="dxa" w:w="3312"/>
            <w:vAlign w:val="center"/>
            <w:tcMar>
              <w:top w:w="80" w:type="dxa"/>
              <w:start w:w="90" w:type="dxa"/>
              <w:bottom w:w="80" w:type="dxa"/>
              <w:end w:w="90" w:type="dxa"/>
            </w:tcMar>
          </w:tcPr>
          <w:p>
            <w:pPr>
              <w:spacing w:before="0" w:after="0" w:line="240" w:lineRule="auto"/>
            </w:pPr>
            <w:r>
              <w:rPr>
                <w:rFonts w:ascii="Aptos" w:hAnsi="Aptos"/>
                <w:sz w:val="16"/>
              </w:rPr>
              <w:t>Show raw model JSON</w:t>
            </w:r>
          </w:p>
        </w:tc>
      </w:tr>
      <w:tr>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6"/>
              </w:rPr>
              <w:t>Missing Info</w:t>
            </w:r>
          </w:p>
        </w:tc>
        <w:tc>
          <w:tcPr>
            <w:tcW w:type="dxa" w:w="4752"/>
            <w:vAlign w:val="center"/>
            <w:tcMar>
              <w:top w:w="80" w:type="dxa"/>
              <w:start w:w="90" w:type="dxa"/>
              <w:bottom w:w="80" w:type="dxa"/>
              <w:end w:w="90" w:type="dxa"/>
            </w:tcMar>
            <w:shd w:fill="FAFAFA"/>
          </w:tcPr>
          <w:p>
            <w:pPr>
              <w:spacing w:before="0" w:after="0" w:line="240" w:lineRule="auto"/>
            </w:pPr>
            <w:r>
              <w:rPr>
                <w:rFonts w:ascii="Aptos" w:hAnsi="Aptos"/>
                <w:sz w:val="16"/>
              </w:rPr>
              <w:t>High-priority missing/partial items</w:t>
            </w:r>
          </w:p>
        </w:tc>
        <w:tc>
          <w:tcPr>
            <w:tcW w:type="dxa" w:w="3312"/>
            <w:vAlign w:val="center"/>
            <w:tcMar>
              <w:top w:w="80" w:type="dxa"/>
              <w:start w:w="90" w:type="dxa"/>
              <w:bottom w:w="80" w:type="dxa"/>
              <w:end w:w="90" w:type="dxa"/>
            </w:tcMar>
            <w:shd w:fill="FAFAFA"/>
          </w:tcPr>
          <w:p>
            <w:pPr>
              <w:spacing w:before="0" w:after="0" w:line="240" w:lineRule="auto"/>
            </w:pPr>
            <w:r>
              <w:rPr>
                <w:rFonts w:ascii="Aptos" w:hAnsi="Aptos"/>
                <w:sz w:val="16"/>
              </w:rPr>
              <w:t>Mark unknown as confirmed</w:t>
            </w:r>
          </w:p>
        </w:tc>
      </w:tr>
      <w:tr>
        <w:tc>
          <w:tcPr>
            <w:tcW w:type="dxa" w:w="2016"/>
            <w:vAlign w:val="center"/>
            <w:tcMar>
              <w:top w:w="80" w:type="dxa"/>
              <w:start w:w="90" w:type="dxa"/>
              <w:bottom w:w="80" w:type="dxa"/>
              <w:end w:w="90" w:type="dxa"/>
            </w:tcMar>
          </w:tcPr>
          <w:p>
            <w:pPr>
              <w:spacing w:before="0" w:after="0" w:line="240" w:lineRule="auto"/>
            </w:pPr>
            <w:r>
              <w:rPr>
                <w:rFonts w:ascii="Aptos" w:hAnsi="Aptos"/>
                <w:sz w:val="16"/>
              </w:rPr>
              <w:t>Alert</w:t>
            </w:r>
          </w:p>
        </w:tc>
        <w:tc>
          <w:tcPr>
            <w:tcW w:type="dxa" w:w="4752"/>
            <w:vAlign w:val="center"/>
            <w:tcMar>
              <w:top w:w="80" w:type="dxa"/>
              <w:start w:w="90" w:type="dxa"/>
              <w:bottom w:w="80" w:type="dxa"/>
              <w:end w:w="90" w:type="dxa"/>
            </w:tcMar>
          </w:tcPr>
          <w:p>
            <w:pPr>
              <w:spacing w:before="0" w:after="0" w:line="240" w:lineRule="auto"/>
            </w:pPr>
            <w:r>
              <w:rPr>
                <w:rFonts w:ascii="Aptos" w:hAnsi="Aptos"/>
                <w:sz w:val="16"/>
              </w:rPr>
              <w:t>Concern/decision/commitment with evidence link</w:t>
            </w:r>
          </w:p>
        </w:tc>
        <w:tc>
          <w:tcPr>
            <w:tcW w:type="dxa" w:w="3312"/>
            <w:vAlign w:val="center"/>
            <w:tcMar>
              <w:top w:w="80" w:type="dxa"/>
              <w:start w:w="90" w:type="dxa"/>
              <w:bottom w:w="80" w:type="dxa"/>
              <w:end w:w="90" w:type="dxa"/>
            </w:tcMar>
          </w:tcPr>
          <w:p>
            <w:pPr>
              <w:spacing w:before="0" w:after="0" w:line="240" w:lineRule="auto"/>
            </w:pPr>
            <w:r>
              <w:rPr>
                <w:rFonts w:ascii="Aptos" w:hAnsi="Aptos"/>
                <w:sz w:val="16"/>
              </w:rPr>
              <w:t>Use constant interrupting popups</w:t>
            </w:r>
          </w:p>
        </w:tc>
      </w:tr>
      <w:tr>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6"/>
              </w:rPr>
              <w:t>Ask AI</w:t>
            </w:r>
          </w:p>
        </w:tc>
        <w:tc>
          <w:tcPr>
            <w:tcW w:type="dxa" w:w="4752"/>
            <w:vAlign w:val="center"/>
            <w:tcMar>
              <w:top w:w="80" w:type="dxa"/>
              <w:start w:w="90" w:type="dxa"/>
              <w:bottom w:w="80" w:type="dxa"/>
              <w:end w:w="90" w:type="dxa"/>
            </w:tcMar>
            <w:shd w:fill="FAFAFA"/>
          </w:tcPr>
          <w:p>
            <w:pPr>
              <w:spacing w:before="0" w:after="0" w:line="240" w:lineRule="auto"/>
            </w:pPr>
            <w:r>
              <w:rPr>
                <w:rFonts w:ascii="Aptos" w:hAnsi="Aptos"/>
                <w:sz w:val="16"/>
              </w:rPr>
              <w:t>Input, send, concise grounded answer</w:t>
            </w:r>
          </w:p>
        </w:tc>
        <w:tc>
          <w:tcPr>
            <w:tcW w:type="dxa" w:w="3312"/>
            <w:vAlign w:val="center"/>
            <w:tcMar>
              <w:top w:w="80" w:type="dxa"/>
              <w:start w:w="90" w:type="dxa"/>
              <w:bottom w:w="80" w:type="dxa"/>
              <w:end w:w="90" w:type="dxa"/>
            </w:tcMar>
            <w:shd w:fill="FAFAFA"/>
          </w:tcPr>
          <w:p>
            <w:pPr>
              <w:spacing w:before="0" w:after="0" w:line="240" w:lineRule="auto"/>
            </w:pPr>
            <w:r>
              <w:rPr>
                <w:rFonts w:ascii="Aptos" w:hAnsi="Aptos"/>
                <w:sz w:val="16"/>
              </w:rPr>
              <w:t>Modify state silently</w:t>
            </w:r>
          </w:p>
        </w:tc>
      </w:tr>
    </w:tbl>
    <w:p/>
    <w:p>
      <w:pPr>
        <w:pStyle w:val="Heading2"/>
        <w:keepNext/>
      </w:pPr>
      <w:r>
        <w:t>33.4 UI State Rules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State</w:t>
            </w:r>
          </w:p>
        </w:tc>
        <w:tc>
          <w:tcPr>
            <w:tcW w:type="dxa" w:w="720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Visual behavior</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7"/>
              </w:rPr>
              <w:t>Idle</w:t>
            </w:r>
          </w:p>
        </w:tc>
        <w:tc>
          <w:tcPr>
            <w:tcW w:type="dxa" w:w="7200"/>
            <w:vAlign w:val="center"/>
            <w:tcMar>
              <w:top w:w="80" w:type="dxa"/>
              <w:start w:w="90" w:type="dxa"/>
              <w:bottom w:w="80" w:type="dxa"/>
              <w:end w:w="90" w:type="dxa"/>
            </w:tcMar>
          </w:tcPr>
          <w:p>
            <w:pPr>
              <w:spacing w:before="0" w:after="0" w:line="240" w:lineRule="auto"/>
            </w:pPr>
            <w:r>
              <w:rPr>
                <w:rFonts w:ascii="Aptos" w:hAnsi="Aptos"/>
                <w:sz w:val="17"/>
              </w:rPr>
              <w:t>Simple start screen; no fake active data</w:t>
            </w:r>
          </w:p>
        </w:tc>
      </w:tr>
      <w:tr>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7"/>
              </w:rPr>
              <w:t>AI analyzing</w:t>
            </w:r>
          </w:p>
        </w:tc>
        <w:tc>
          <w:tcPr>
            <w:tcW w:type="dxa" w:w="7200"/>
            <w:vAlign w:val="center"/>
            <w:tcMar>
              <w:top w:w="80" w:type="dxa"/>
              <w:start w:w="90" w:type="dxa"/>
              <w:bottom w:w="80" w:type="dxa"/>
              <w:end w:w="90" w:type="dxa"/>
            </w:tcMar>
            <w:shd w:fill="FAFAFA"/>
          </w:tcPr>
          <w:p>
            <w:pPr>
              <w:spacing w:before="0" w:after="0" w:line="240" w:lineRule="auto"/>
            </w:pPr>
            <w:r>
              <w:rPr>
                <w:rFonts w:ascii="Aptos" w:hAnsi="Aptos"/>
                <w:sz w:val="17"/>
              </w:rPr>
              <w:t>Small non-blocking indicator; last good content remains</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7"/>
              </w:rPr>
              <w:t>Simulator paused</w:t>
            </w:r>
          </w:p>
        </w:tc>
        <w:tc>
          <w:tcPr>
            <w:tcW w:type="dxa" w:w="7200"/>
            <w:vAlign w:val="center"/>
            <w:tcMar>
              <w:top w:w="80" w:type="dxa"/>
              <w:start w:w="90" w:type="dxa"/>
              <w:bottom w:w="80" w:type="dxa"/>
              <w:end w:w="90" w:type="dxa"/>
            </w:tcMar>
          </w:tcPr>
          <w:p>
            <w:pPr>
              <w:spacing w:before="0" w:after="0" w:line="240" w:lineRule="auto"/>
            </w:pPr>
            <w:r>
              <w:rPr>
                <w:rFonts w:ascii="Aptos" w:hAnsi="Aptos"/>
                <w:sz w:val="17"/>
              </w:rPr>
              <w:t>Clear paused label; AI state preserved</w:t>
            </w:r>
          </w:p>
        </w:tc>
      </w:tr>
      <w:tr>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7"/>
              </w:rPr>
              <w:t>AI degraded</w:t>
            </w:r>
          </w:p>
        </w:tc>
        <w:tc>
          <w:tcPr>
            <w:tcW w:type="dxa" w:w="7200"/>
            <w:vAlign w:val="center"/>
            <w:tcMar>
              <w:top w:w="80" w:type="dxa"/>
              <w:start w:w="90" w:type="dxa"/>
              <w:bottom w:w="80" w:type="dxa"/>
              <w:end w:w="90" w:type="dxa"/>
            </w:tcMar>
            <w:shd w:fill="FAFAFA"/>
          </w:tcPr>
          <w:p>
            <w:pPr>
              <w:spacing w:before="0" w:after="0" w:line="240" w:lineRule="auto"/>
            </w:pPr>
            <w:r>
              <w:rPr>
                <w:rFonts w:ascii="Aptos" w:hAnsi="Aptos"/>
                <w:sz w:val="17"/>
              </w:rPr>
              <w:t>Warning with retry; transcript still usable</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7"/>
              </w:rPr>
              <w:t>API disconnected</w:t>
            </w:r>
          </w:p>
        </w:tc>
        <w:tc>
          <w:tcPr>
            <w:tcW w:type="dxa" w:w="7200"/>
            <w:vAlign w:val="center"/>
            <w:tcMar>
              <w:top w:w="80" w:type="dxa"/>
              <w:start w:w="90" w:type="dxa"/>
              <w:bottom w:w="80" w:type="dxa"/>
              <w:end w:w="90" w:type="dxa"/>
            </w:tcMar>
          </w:tcPr>
          <w:p>
            <w:pPr>
              <w:spacing w:before="0" w:after="0" w:line="240" w:lineRule="auto"/>
            </w:pPr>
            <w:r>
              <w:rPr>
                <w:rFonts w:ascii="Aptos" w:hAnsi="Aptos"/>
                <w:sz w:val="17"/>
              </w:rPr>
              <w:t>Reconnect indicator; prevent destructive actions</w:t>
            </w:r>
          </w:p>
        </w:tc>
      </w:tr>
      <w:tr>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7"/>
              </w:rPr>
              <w:t>Meeting ending</w:t>
            </w:r>
          </w:p>
        </w:tc>
        <w:tc>
          <w:tcPr>
            <w:tcW w:type="dxa" w:w="7200"/>
            <w:vAlign w:val="center"/>
            <w:tcMar>
              <w:top w:w="80" w:type="dxa"/>
              <w:start w:w="90" w:type="dxa"/>
              <w:bottom w:w="80" w:type="dxa"/>
              <w:end w:w="90" w:type="dxa"/>
            </w:tcMar>
            <w:shd w:fill="FAFAFA"/>
          </w:tcPr>
          <w:p>
            <w:pPr>
              <w:spacing w:before="0" w:after="0" w:line="240" w:lineRule="auto"/>
            </w:pPr>
            <w:r>
              <w:rPr>
                <w:rFonts w:ascii="Aptos" w:hAnsi="Aptos"/>
                <w:sz w:val="17"/>
              </w:rPr>
              <w:t>Flush pending work; disable duplicate End action</w:t>
            </w:r>
          </w:p>
        </w:tc>
      </w:tr>
      <w:tr>
        <w:tc>
          <w:tcPr>
            <w:tcW w:type="dxa" w:w="2592"/>
            <w:vAlign w:val="center"/>
            <w:tcMar>
              <w:top w:w="80" w:type="dxa"/>
              <w:start w:w="90" w:type="dxa"/>
              <w:bottom w:w="80" w:type="dxa"/>
              <w:end w:w="90" w:type="dxa"/>
            </w:tcMar>
          </w:tcPr>
          <w:p>
            <w:pPr>
              <w:spacing w:before="0" w:after="0" w:line="240" w:lineRule="auto"/>
            </w:pPr>
            <w:r>
              <w:rPr>
                <w:rFonts w:ascii="Aptos" w:hAnsi="Aptos"/>
                <w:sz w:val="17"/>
              </w:rPr>
              <w:t>Ended</w:t>
            </w:r>
          </w:p>
        </w:tc>
        <w:tc>
          <w:tcPr>
            <w:tcW w:type="dxa" w:w="7200"/>
            <w:vAlign w:val="center"/>
            <w:tcMar>
              <w:top w:w="80" w:type="dxa"/>
              <w:start w:w="90" w:type="dxa"/>
              <w:bottom w:w="80" w:type="dxa"/>
              <w:end w:w="90" w:type="dxa"/>
            </w:tcMar>
          </w:tcPr>
          <w:p>
            <w:pPr>
              <w:spacing w:before="0" w:after="0" w:line="240" w:lineRule="auto"/>
            </w:pPr>
            <w:r>
              <w:rPr>
                <w:rFonts w:ascii="Aptos" w:hAnsi="Aptos"/>
                <w:sz w:val="17"/>
              </w:rPr>
              <w:t>Read-only report unless future edit feature is approved</w:t>
            </w:r>
          </w:p>
        </w:tc>
      </w:tr>
    </w:tbl>
    <w:p/>
    <w:p>
      <w:pPr>
        <w:pStyle w:val="Heading2"/>
        <w:keepNext/>
      </w:pPr>
      <w:r>
        <w:t>33.5 Side Panel Layout Constraints</w:t>
      </w:r>
    </w:p>
    <w:p>
      <w:pPr>
        <w:pStyle w:val="ListBullet"/>
        <w:spacing w:after="40"/>
      </w:pPr>
      <w:r>
        <w:t>Design first for narrow width; no horizontal scrolling.</w:t>
      </w:r>
    </w:p>
    <w:p>
      <w:pPr>
        <w:pStyle w:val="ListBullet"/>
        <w:spacing w:after="40"/>
      </w:pPr>
      <w:r>
        <w:t>Use vertical cards and collapsible secondary detail.</w:t>
      </w:r>
    </w:p>
    <w:p>
      <w:pPr>
        <w:pStyle w:val="ListBullet"/>
        <w:spacing w:after="40"/>
      </w:pPr>
      <w:r>
        <w:t>Keep primary action reachable without scrolling excessive content.</w:t>
      </w:r>
    </w:p>
    <w:p>
      <w:pPr>
        <w:pStyle w:val="ListBullet"/>
        <w:spacing w:after="40"/>
      </w:pPr>
      <w:r>
        <w:t>Long text wraps; IDs and technical metadata stay hidden unless diagnostics are opened.</w:t>
      </w:r>
    </w:p>
    <w:p>
      <w:pPr>
        <w:pStyle w:val="ListBullet"/>
        <w:spacing w:after="40"/>
      </w:pPr>
      <w:r>
        <w:t>Support light and dark Teams themes with sufficient contrast.</w:t>
      </w:r>
    </w:p>
    <w:p>
      <w:pPr>
        <w:pStyle w:val="ListBullet"/>
        <w:spacing w:after="40"/>
      </w:pPr>
      <w:r>
        <w:t>Keyboard navigation and visible focus states are required.</w:t>
      </w:r>
    </w:p>
    <w:p>
      <w:pPr>
        <w:pStyle w:val="ListBullet"/>
        <w:spacing w:after="40"/>
      </w:pPr>
      <w:r>
        <w:t>Animations must be subtle and never delay access to content.</w:t>
      </w:r>
    </w:p>
    <w:p>
      <w:pPr>
        <w:pStyle w:val="Heading2"/>
        <w:keepNext/>
      </w:pPr>
      <w:r>
        <w:t>33.6 Empty and Error Copy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vAlign w:val="center"/>
            <w:tcMar>
              <w:top w:w="80" w:type="dxa"/>
              <w:start w:w="90" w:type="dxa"/>
              <w:bottom w:w="80" w:type="dxa"/>
              <w:end w:w="90" w:type="dxa"/>
            </w:tcMar>
            <w:shd w:fill="1F4E78"/>
          </w:tcPr>
          <w:p>
            <w:pPr>
              <w:spacing w:before="0" w:after="0" w:line="240" w:lineRule="auto"/>
            </w:pPr>
            <w:r>
              <w:rPr>
                <w:rFonts w:ascii="Aptos" w:hAnsi="Aptos"/>
                <w:b/>
                <w:color w:val="FFFFFF"/>
                <w:sz w:val="17"/>
              </w:rPr>
              <w:t>Situation</w:t>
            </w:r>
          </w:p>
        </w:tc>
        <w:tc>
          <w:tcPr>
            <w:tcW w:type="dxa" w:w="6624"/>
            <w:vAlign w:val="center"/>
            <w:tcMar>
              <w:top w:w="80" w:type="dxa"/>
              <w:start w:w="90" w:type="dxa"/>
              <w:bottom w:w="80" w:type="dxa"/>
              <w:end w:w="90" w:type="dxa"/>
            </w:tcMar>
            <w:shd w:fill="1F4E78"/>
          </w:tcPr>
          <w:p>
            <w:pPr>
              <w:spacing w:before="0" w:after="0" w:line="240" w:lineRule="auto"/>
            </w:pPr>
            <w:r>
              <w:rPr>
                <w:rFonts w:ascii="Aptos" w:hAnsi="Aptos"/>
                <w:b/>
                <w:color w:val="FFFFFF"/>
                <w:sz w:val="17"/>
              </w:rPr>
              <w:t>Required message intent</w:t>
            </w:r>
          </w:p>
        </w:tc>
      </w:tr>
      <w:tr>
        <w:tc>
          <w:tcPr>
            <w:tcW w:type="dxa" w:w="3168"/>
            <w:vAlign w:val="center"/>
            <w:tcMar>
              <w:top w:w="80" w:type="dxa"/>
              <w:start w:w="90" w:type="dxa"/>
              <w:bottom w:w="80" w:type="dxa"/>
              <w:end w:w="90" w:type="dxa"/>
            </w:tcMar>
          </w:tcPr>
          <w:p>
            <w:pPr>
              <w:spacing w:before="0" w:after="0" w:line="240" w:lineRule="auto"/>
            </w:pPr>
            <w:r>
              <w:rPr>
                <w:rFonts w:ascii="Aptos" w:hAnsi="Aptos"/>
                <w:sz w:val="17"/>
              </w:rPr>
              <w:t>No transcript yet</w:t>
            </w:r>
          </w:p>
        </w:tc>
        <w:tc>
          <w:tcPr>
            <w:tcW w:type="dxa" w:w="6624"/>
            <w:vAlign w:val="center"/>
            <w:tcMar>
              <w:top w:w="80" w:type="dxa"/>
              <w:start w:w="90" w:type="dxa"/>
              <w:bottom w:w="80" w:type="dxa"/>
              <w:end w:w="90" w:type="dxa"/>
            </w:tcMar>
          </w:tcPr>
          <w:p>
            <w:pPr>
              <w:spacing w:before="0" w:after="0" w:line="240" w:lineRule="auto"/>
            </w:pPr>
            <w:r>
              <w:rPr>
                <w:rFonts w:ascii="Aptos" w:hAnsi="Aptos"/>
                <w:sz w:val="17"/>
              </w:rPr>
              <w:t>Explain that intelligence appears after transcript input</w:t>
            </w:r>
          </w:p>
        </w:tc>
      </w:tr>
      <w:tr>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7"/>
              </w:rPr>
              <w:t>No missing high-priority fields</w:t>
            </w:r>
          </w:p>
        </w:tc>
        <w:tc>
          <w:tcPr>
            <w:tcW w:type="dxa" w:w="6624"/>
            <w:vAlign w:val="center"/>
            <w:tcMar>
              <w:top w:w="80" w:type="dxa"/>
              <w:start w:w="90" w:type="dxa"/>
              <w:bottom w:w="80" w:type="dxa"/>
              <w:end w:w="90" w:type="dxa"/>
            </w:tcMar>
            <w:shd w:fill="FAFAFA"/>
          </w:tcPr>
          <w:p>
            <w:pPr>
              <w:spacing w:before="0" w:after="0" w:line="240" w:lineRule="auto"/>
            </w:pPr>
            <w:r>
              <w:rPr>
                <w:rFonts w:ascii="Aptos" w:hAnsi="Aptos"/>
                <w:sz w:val="17"/>
              </w:rPr>
              <w:t>State that current checklist is complete, not that the meeting is perfect</w:t>
            </w:r>
          </w:p>
        </w:tc>
      </w:tr>
      <w:tr>
        <w:tc>
          <w:tcPr>
            <w:tcW w:type="dxa" w:w="3168"/>
            <w:vAlign w:val="center"/>
            <w:tcMar>
              <w:top w:w="80" w:type="dxa"/>
              <w:start w:w="90" w:type="dxa"/>
              <w:bottom w:w="80" w:type="dxa"/>
              <w:end w:w="90" w:type="dxa"/>
            </w:tcMar>
          </w:tcPr>
          <w:p>
            <w:pPr>
              <w:spacing w:before="0" w:after="0" w:line="240" w:lineRule="auto"/>
            </w:pPr>
            <w:r>
              <w:rPr>
                <w:rFonts w:ascii="Aptos" w:hAnsi="Aptos"/>
                <w:sz w:val="17"/>
              </w:rPr>
              <w:t>Ask AI unknown</w:t>
            </w:r>
          </w:p>
        </w:tc>
        <w:tc>
          <w:tcPr>
            <w:tcW w:type="dxa" w:w="6624"/>
            <w:vAlign w:val="center"/>
            <w:tcMar>
              <w:top w:w="80" w:type="dxa"/>
              <w:start w:w="90" w:type="dxa"/>
              <w:bottom w:w="80" w:type="dxa"/>
              <w:end w:w="90" w:type="dxa"/>
            </w:tcMar>
          </w:tcPr>
          <w:p>
            <w:pPr>
              <w:spacing w:before="0" w:after="0" w:line="240" w:lineRule="auto"/>
            </w:pPr>
            <w:r>
              <w:rPr>
                <w:rFonts w:ascii="Aptos" w:hAnsi="Aptos"/>
                <w:sz w:val="17"/>
              </w:rPr>
              <w:t>“Not discussed in this meeting.”</w:t>
            </w:r>
          </w:p>
        </w:tc>
      </w:tr>
      <w:tr>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7"/>
              </w:rPr>
              <w:t>AI offline</w:t>
            </w:r>
          </w:p>
        </w:tc>
        <w:tc>
          <w:tcPr>
            <w:tcW w:type="dxa" w:w="6624"/>
            <w:vAlign w:val="center"/>
            <w:tcMar>
              <w:top w:w="80" w:type="dxa"/>
              <w:start w:w="90" w:type="dxa"/>
              <w:bottom w:w="80" w:type="dxa"/>
              <w:end w:w="90" w:type="dxa"/>
            </w:tcMar>
            <w:shd w:fill="FAFAFA"/>
          </w:tcPr>
          <w:p>
            <w:pPr>
              <w:spacing w:before="0" w:after="0" w:line="240" w:lineRule="auto"/>
            </w:pPr>
            <w:r>
              <w:rPr>
                <w:rFonts w:ascii="Aptos" w:hAnsi="Aptos"/>
                <w:sz w:val="17"/>
              </w:rPr>
              <w:t>Explain local AI is unavailable and transcript remains safe</w:t>
            </w:r>
          </w:p>
        </w:tc>
      </w:tr>
      <w:tr>
        <w:tc>
          <w:tcPr>
            <w:tcW w:type="dxa" w:w="3168"/>
            <w:vAlign w:val="center"/>
            <w:tcMar>
              <w:top w:w="80" w:type="dxa"/>
              <w:start w:w="90" w:type="dxa"/>
              <w:bottom w:w="80" w:type="dxa"/>
              <w:end w:w="90" w:type="dxa"/>
            </w:tcMar>
          </w:tcPr>
          <w:p>
            <w:pPr>
              <w:spacing w:before="0" w:after="0" w:line="240" w:lineRule="auto"/>
            </w:pPr>
            <w:r>
              <w:rPr>
                <w:rFonts w:ascii="Aptos" w:hAnsi="Aptos"/>
                <w:sz w:val="17"/>
              </w:rPr>
              <w:t>No saved sessions</w:t>
            </w:r>
          </w:p>
        </w:tc>
        <w:tc>
          <w:tcPr>
            <w:tcW w:type="dxa" w:w="6624"/>
            <w:vAlign w:val="center"/>
            <w:tcMar>
              <w:top w:w="80" w:type="dxa"/>
              <w:start w:w="90" w:type="dxa"/>
              <w:bottom w:w="80" w:type="dxa"/>
              <w:end w:w="90" w:type="dxa"/>
            </w:tcMar>
          </w:tcPr>
          <w:p>
            <w:pPr>
              <w:spacing w:before="0" w:after="0" w:line="240" w:lineRule="auto"/>
            </w:pPr>
            <w:r>
              <w:rPr>
                <w:rFonts w:ascii="Aptos" w:hAnsi="Aptos"/>
                <w:sz w:val="17"/>
              </w:rPr>
              <w:t>Invite user to start a practice meeting</w:t>
            </w:r>
          </w:p>
        </w:tc>
      </w:tr>
    </w:tbl>
    <w:p/>
    <w:p>
      <w:pPr>
        <w:pStyle w:val="Heading1"/>
        <w:keepNext/>
      </w:pPr>
      <w:r>
        <w:t>34. Local Database Specification</w:t>
      </w:r>
    </w:p>
    <w:p>
      <w:pPr>
        <w:spacing w:after="100" w:line="259" w:lineRule="auto"/>
      </w:pPr>
      <w:r>
        <w:rPr>
          <w:i w:val="0"/>
        </w:rPr>
        <w:t>SQLite is the local system of record for saved practice sessions. The schema must be migration-controlled from the first persistent version.</w:t>
      </w:r>
    </w:p>
    <w:p>
      <w:pPr>
        <w:pStyle w:val="Heading2"/>
        <w:keepNext/>
      </w:pPr>
      <w:r>
        <w:t>34.1 Tables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vAlign w:val="center"/>
            <w:tcMar>
              <w:top w:w="80" w:type="dxa"/>
              <w:start w:w="90" w:type="dxa"/>
              <w:bottom w:w="80" w:type="dxa"/>
              <w:end w:w="90" w:type="dxa"/>
            </w:tcMar>
            <w:shd w:fill="1F4E78"/>
          </w:tcPr>
          <w:p>
            <w:pPr>
              <w:spacing w:before="0" w:after="0" w:line="240" w:lineRule="auto"/>
            </w:pPr>
            <w:r>
              <w:rPr>
                <w:rFonts w:ascii="Aptos" w:hAnsi="Aptos"/>
                <w:b/>
                <w:color w:val="FFFFFF"/>
                <w:sz w:val="15"/>
              </w:rPr>
              <w:t>Table</w:t>
            </w:r>
          </w:p>
        </w:tc>
        <w:tc>
          <w:tcPr>
            <w:tcW w:type="dxa" w:w="3168"/>
            <w:vAlign w:val="center"/>
            <w:tcMar>
              <w:top w:w="80" w:type="dxa"/>
              <w:start w:w="90" w:type="dxa"/>
              <w:bottom w:w="80" w:type="dxa"/>
              <w:end w:w="90" w:type="dxa"/>
            </w:tcMar>
            <w:shd w:fill="1F4E78"/>
          </w:tcPr>
          <w:p>
            <w:pPr>
              <w:spacing w:before="0" w:after="0" w:line="240" w:lineRule="auto"/>
            </w:pPr>
            <w:r>
              <w:rPr>
                <w:rFonts w:ascii="Aptos" w:hAnsi="Aptos"/>
                <w:b/>
                <w:color w:val="FFFFFF"/>
                <w:sz w:val="15"/>
              </w:rPr>
              <w:t>Primary purpose</w:t>
            </w:r>
          </w:p>
        </w:tc>
        <w:tc>
          <w:tcPr>
            <w:tcW w:type="dxa" w:w="4320"/>
            <w:vAlign w:val="center"/>
            <w:tcMar>
              <w:top w:w="80" w:type="dxa"/>
              <w:start w:w="90" w:type="dxa"/>
              <w:bottom w:w="80" w:type="dxa"/>
              <w:end w:w="90" w:type="dxa"/>
            </w:tcMar>
            <w:shd w:fill="1F4E78"/>
          </w:tcPr>
          <w:p>
            <w:pPr>
              <w:spacing w:before="0" w:after="0" w:line="240" w:lineRule="auto"/>
            </w:pPr>
            <w:r>
              <w:rPr>
                <w:rFonts w:ascii="Aptos" w:hAnsi="Aptos"/>
                <w:b/>
                <w:color w:val="FFFFFF"/>
                <w:sz w:val="15"/>
              </w:rPr>
              <w:t>Key fields</w:t>
            </w:r>
          </w:p>
        </w:tc>
      </w:tr>
      <w:tr>
        <w:tc>
          <w:tcPr>
            <w:tcW w:type="dxa" w:w="2448"/>
            <w:vAlign w:val="center"/>
            <w:tcMar>
              <w:top w:w="80" w:type="dxa"/>
              <w:start w:w="90" w:type="dxa"/>
              <w:bottom w:w="80" w:type="dxa"/>
              <w:end w:w="90" w:type="dxa"/>
            </w:tcMar>
          </w:tcPr>
          <w:p>
            <w:pPr>
              <w:spacing w:before="0" w:after="0" w:line="240" w:lineRule="auto"/>
            </w:pPr>
            <w:r>
              <w:rPr>
                <w:rFonts w:ascii="Aptos" w:hAnsi="Aptos"/>
                <w:sz w:val="15"/>
              </w:rPr>
              <w:t>schema_migrations</w:t>
            </w:r>
          </w:p>
        </w:tc>
        <w:tc>
          <w:tcPr>
            <w:tcW w:type="dxa" w:w="3168"/>
            <w:vAlign w:val="center"/>
            <w:tcMar>
              <w:top w:w="80" w:type="dxa"/>
              <w:start w:w="90" w:type="dxa"/>
              <w:bottom w:w="80" w:type="dxa"/>
              <w:end w:w="90" w:type="dxa"/>
            </w:tcMar>
          </w:tcPr>
          <w:p>
            <w:pPr>
              <w:spacing w:before="0" w:after="0" w:line="240" w:lineRule="auto"/>
            </w:pPr>
            <w:r>
              <w:rPr>
                <w:rFonts w:ascii="Aptos" w:hAnsi="Aptos"/>
                <w:sz w:val="15"/>
              </w:rPr>
              <w:t>Track applied schema versions</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version, applied_at</w:t>
            </w:r>
          </w:p>
        </w:tc>
      </w:tr>
      <w:tr>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5"/>
              </w:rPr>
              <w:t>meeting_sessions</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5"/>
              </w:rPr>
              <w:t>Session metadata/lifecycle</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id, mode, goal, status, versions, timestamps, model_tag</w:t>
            </w:r>
          </w:p>
        </w:tc>
      </w:tr>
      <w:tr>
        <w:tc>
          <w:tcPr>
            <w:tcW w:type="dxa" w:w="2448"/>
            <w:vAlign w:val="center"/>
            <w:tcMar>
              <w:top w:w="80" w:type="dxa"/>
              <w:start w:w="90" w:type="dxa"/>
              <w:bottom w:w="80" w:type="dxa"/>
              <w:end w:w="90" w:type="dxa"/>
            </w:tcMar>
          </w:tcPr>
          <w:p>
            <w:pPr>
              <w:spacing w:before="0" w:after="0" w:line="240" w:lineRule="auto"/>
            </w:pPr>
            <w:r>
              <w:rPr>
                <w:rFonts w:ascii="Aptos" w:hAnsi="Aptos"/>
                <w:sz w:val="15"/>
              </w:rPr>
              <w:t>transcript_entries</w:t>
            </w:r>
          </w:p>
        </w:tc>
        <w:tc>
          <w:tcPr>
            <w:tcW w:type="dxa" w:w="3168"/>
            <w:vAlign w:val="center"/>
            <w:tcMar>
              <w:top w:w="80" w:type="dxa"/>
              <w:start w:w="90" w:type="dxa"/>
              <w:bottom w:w="80" w:type="dxa"/>
              <w:end w:w="90" w:type="dxa"/>
            </w:tcMar>
          </w:tcPr>
          <w:p>
            <w:pPr>
              <w:spacing w:before="0" w:after="0" w:line="240" w:lineRule="auto"/>
            </w:pPr>
            <w:r>
              <w:rPr>
                <w:rFonts w:ascii="Aptos" w:hAnsi="Aptos"/>
                <w:sz w:val="15"/>
              </w:rPr>
              <w:t>Append-only transcript</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id, session_id, sequence, speaker, role, text, hash, timestamps</w:t>
            </w:r>
          </w:p>
        </w:tc>
      </w:tr>
      <w:tr>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5"/>
              </w:rPr>
              <w:t>meeting_facts</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5"/>
              </w:rPr>
              <w:t>Accepted structured facts</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id, session_id, category, statement, status, confidence, versions, supersedes_id</w:t>
            </w:r>
          </w:p>
        </w:tc>
      </w:tr>
      <w:tr>
        <w:tc>
          <w:tcPr>
            <w:tcW w:type="dxa" w:w="2448"/>
            <w:vAlign w:val="center"/>
            <w:tcMar>
              <w:top w:w="80" w:type="dxa"/>
              <w:start w:w="90" w:type="dxa"/>
              <w:bottom w:w="80" w:type="dxa"/>
              <w:end w:w="90" w:type="dxa"/>
            </w:tcMar>
          </w:tcPr>
          <w:p>
            <w:pPr>
              <w:spacing w:before="0" w:after="0" w:line="240" w:lineRule="auto"/>
            </w:pPr>
            <w:r>
              <w:rPr>
                <w:rFonts w:ascii="Aptos" w:hAnsi="Aptos"/>
                <w:sz w:val="15"/>
              </w:rPr>
              <w:t>fact_evidence</w:t>
            </w:r>
          </w:p>
        </w:tc>
        <w:tc>
          <w:tcPr>
            <w:tcW w:type="dxa" w:w="3168"/>
            <w:vAlign w:val="center"/>
            <w:tcMar>
              <w:top w:w="80" w:type="dxa"/>
              <w:start w:w="90" w:type="dxa"/>
              <w:bottom w:w="80" w:type="dxa"/>
              <w:end w:w="90" w:type="dxa"/>
            </w:tcMar>
          </w:tcPr>
          <w:p>
            <w:pPr>
              <w:spacing w:before="0" w:after="0" w:line="240" w:lineRule="auto"/>
            </w:pPr>
            <w:r>
              <w:rPr>
                <w:rFonts w:ascii="Aptos" w:hAnsi="Aptos"/>
                <w:sz w:val="15"/>
              </w:rPr>
              <w:t>Fact-to-transcript evidence links</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fact_id, entry_id, quote</w:t>
            </w:r>
          </w:p>
        </w:tc>
      </w:tr>
      <w:tr>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5"/>
              </w:rPr>
              <w:t>suggested_questions</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5"/>
              </w:rPr>
              <w:t>Question history and status</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id, session_id, text, score, status, cooldown_version</w:t>
            </w:r>
          </w:p>
        </w:tc>
      </w:tr>
      <w:tr>
        <w:tc>
          <w:tcPr>
            <w:tcW w:type="dxa" w:w="2448"/>
            <w:vAlign w:val="center"/>
            <w:tcMar>
              <w:top w:w="80" w:type="dxa"/>
              <w:start w:w="90" w:type="dxa"/>
              <w:bottom w:w="80" w:type="dxa"/>
              <w:end w:w="90" w:type="dxa"/>
            </w:tcMar>
          </w:tcPr>
          <w:p>
            <w:pPr>
              <w:spacing w:before="0" w:after="0" w:line="240" w:lineRule="auto"/>
            </w:pPr>
            <w:r>
              <w:rPr>
                <w:rFonts w:ascii="Aptos" w:hAnsi="Aptos"/>
                <w:sz w:val="15"/>
              </w:rPr>
              <w:t>action_items</w:t>
            </w:r>
          </w:p>
        </w:tc>
        <w:tc>
          <w:tcPr>
            <w:tcW w:type="dxa" w:w="3168"/>
            <w:vAlign w:val="center"/>
            <w:tcMar>
              <w:top w:w="80" w:type="dxa"/>
              <w:start w:w="90" w:type="dxa"/>
              <w:bottom w:w="80" w:type="dxa"/>
              <w:end w:w="90" w:type="dxa"/>
            </w:tcMar>
          </w:tcPr>
          <w:p>
            <w:pPr>
              <w:spacing w:before="0" w:after="0" w:line="240" w:lineRule="auto"/>
            </w:pPr>
            <w:r>
              <w:rPr>
                <w:rFonts w:ascii="Aptos" w:hAnsi="Aptos"/>
                <w:sz w:val="15"/>
              </w:rPr>
              <w:t>Tasks and ownership</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id, session_id, task, owner, due_date, certainty, status</w:t>
            </w:r>
          </w:p>
        </w:tc>
      </w:tr>
      <w:tr>
        <w:tc>
          <w:tcPr>
            <w:tcW w:type="dxa" w:w="2448"/>
            <w:vAlign w:val="center"/>
            <w:tcMar>
              <w:top w:w="80" w:type="dxa"/>
              <w:start w:w="90" w:type="dxa"/>
              <w:bottom w:w="80" w:type="dxa"/>
              <w:end w:w="90" w:type="dxa"/>
            </w:tcMar>
            <w:shd w:fill="FAFAFA"/>
          </w:tcPr>
          <w:p>
            <w:pPr>
              <w:spacing w:before="0" w:after="0" w:line="240" w:lineRule="auto"/>
            </w:pPr>
            <w:r>
              <w:rPr>
                <w:rFonts w:ascii="Aptos" w:hAnsi="Aptos"/>
                <w:sz w:val="15"/>
              </w:rPr>
              <w:t>analysis_runs</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5"/>
              </w:rPr>
              <w:t>AI audit and failure history</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id, session_id, input_version, status, model_tag, duration_ms, error_code</w:t>
            </w:r>
          </w:p>
        </w:tc>
      </w:tr>
      <w:tr>
        <w:tc>
          <w:tcPr>
            <w:tcW w:type="dxa" w:w="2448"/>
            <w:vAlign w:val="center"/>
            <w:tcMar>
              <w:top w:w="80" w:type="dxa"/>
              <w:start w:w="90" w:type="dxa"/>
              <w:bottom w:w="80" w:type="dxa"/>
              <w:end w:w="90" w:type="dxa"/>
            </w:tcMar>
          </w:tcPr>
          <w:p>
            <w:pPr>
              <w:spacing w:before="0" w:after="0" w:line="240" w:lineRule="auto"/>
            </w:pPr>
            <w:r>
              <w:rPr>
                <w:rFonts w:ascii="Aptos" w:hAnsi="Aptos"/>
                <w:sz w:val="15"/>
              </w:rPr>
              <w:t>final_reports</w:t>
            </w:r>
          </w:p>
        </w:tc>
        <w:tc>
          <w:tcPr>
            <w:tcW w:type="dxa" w:w="3168"/>
            <w:vAlign w:val="center"/>
            <w:tcMar>
              <w:top w:w="80" w:type="dxa"/>
              <w:start w:w="90" w:type="dxa"/>
              <w:bottom w:w="80" w:type="dxa"/>
              <w:end w:w="90" w:type="dxa"/>
            </w:tcMar>
          </w:tcPr>
          <w:p>
            <w:pPr>
              <w:spacing w:before="0" w:after="0" w:line="240" w:lineRule="auto"/>
            </w:pPr>
            <w:r>
              <w:rPr>
                <w:rFonts w:ascii="Aptos" w:hAnsi="Aptos"/>
                <w:sz w:val="15"/>
              </w:rPr>
              <w:t>Saved report snapshot</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id, session_id, generated_at, state_version, content</w:t>
            </w:r>
          </w:p>
        </w:tc>
      </w:tr>
    </w:tbl>
    <w:p/>
    <w:p>
      <w:pPr>
        <w:pStyle w:val="Heading2"/>
        <w:keepNext/>
      </w:pPr>
      <w:r>
        <w:t>34.2 Index Requirements</w:t>
      </w:r>
    </w:p>
    <w:p>
      <w:pPr>
        <w:pStyle w:val="ListBullet"/>
        <w:spacing w:after="40"/>
      </w:pPr>
      <w:r>
        <w:t>Unique session ID and transcript entry ID.</w:t>
      </w:r>
    </w:p>
    <w:p>
      <w:pPr>
        <w:pStyle w:val="ListBullet"/>
        <w:spacing w:after="40"/>
      </w:pPr>
      <w:r>
        <w:t>Unique (session_id, sequence_number).</w:t>
      </w:r>
    </w:p>
    <w:p>
      <w:pPr>
        <w:pStyle w:val="ListBullet"/>
        <w:spacing w:after="40"/>
      </w:pPr>
      <w:r>
        <w:t>Index transcript entries by session and sequence.</w:t>
      </w:r>
    </w:p>
    <w:p>
      <w:pPr>
        <w:pStyle w:val="ListBullet"/>
        <w:spacing w:after="40"/>
      </w:pPr>
      <w:r>
        <w:t>Index facts by session, category and current status.</w:t>
      </w:r>
    </w:p>
    <w:p>
      <w:pPr>
        <w:pStyle w:val="ListBullet"/>
        <w:spacing w:after="40"/>
      </w:pPr>
      <w:r>
        <w:t>Index questions by session and status.</w:t>
      </w:r>
    </w:p>
    <w:p>
      <w:pPr>
        <w:pStyle w:val="ListBullet"/>
        <w:spacing w:after="40"/>
      </w:pPr>
      <w:r>
        <w:t>Index analysis runs by session and input version.</w:t>
      </w:r>
    </w:p>
    <w:p>
      <w:pPr>
        <w:pStyle w:val="Heading2"/>
        <w:keepNext/>
      </w:pPr>
      <w:r>
        <w:t>34.3 Transaction Rules</w:t>
      </w:r>
    </w:p>
    <w:p>
      <w:pPr>
        <w:pStyle w:val="ListBullet"/>
        <w:spacing w:after="40"/>
      </w:pPr>
      <w:r>
        <w:t>Accepting a transcript entry and incrementing transcriptVersion must be atomic.</w:t>
      </w:r>
    </w:p>
    <w:p>
      <w:pPr>
        <w:pStyle w:val="ListBullet"/>
        <w:spacing w:after="40"/>
      </w:pPr>
      <w:r>
        <w:t>Accepting a merged AI state and incrementing stateVersion must be atomic.</w:t>
      </w:r>
    </w:p>
    <w:p>
      <w:pPr>
        <w:pStyle w:val="ListBullet"/>
        <w:spacing w:after="40"/>
      </w:pPr>
      <w:r>
        <w:t>A failed final report write must not mark the report as successfully generated.</w:t>
      </w:r>
    </w:p>
    <w:p>
      <w:pPr>
        <w:pStyle w:val="ListBullet"/>
        <w:spacing w:after="40"/>
      </w:pPr>
      <w:r>
        <w:t>Delete session must remove related local records through explicit transaction/cascade behavior.</w:t>
      </w:r>
    </w:p>
    <w:p>
      <w:pPr>
        <w:pStyle w:val="Heading2"/>
        <w:keepNext/>
      </w:pPr>
      <w:r>
        <w:t>34.4 Data Retention and Backup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Action</w:t>
            </w:r>
          </w:p>
        </w:tc>
        <w:tc>
          <w:tcPr>
            <w:tcW w:type="dxa" w:w="691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Rule</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Save session</w:t>
            </w:r>
          </w:p>
        </w:tc>
        <w:tc>
          <w:tcPr>
            <w:tcW w:type="dxa" w:w="6912"/>
            <w:vAlign w:val="center"/>
            <w:tcMar>
              <w:top w:w="80" w:type="dxa"/>
              <w:start w:w="90" w:type="dxa"/>
              <w:bottom w:w="80" w:type="dxa"/>
              <w:end w:w="90" w:type="dxa"/>
            </w:tcMar>
          </w:tcPr>
          <w:p>
            <w:pPr>
              <w:spacing w:before="0" w:after="0" w:line="240" w:lineRule="auto"/>
            </w:pPr>
            <w:r>
              <w:rPr>
                <w:rFonts w:ascii="Aptos" w:hAnsi="Aptos"/>
                <w:sz w:val="17"/>
              </w:rPr>
              <w:t>Local until user deletes</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Delete session</w:t>
            </w:r>
          </w:p>
        </w:tc>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Remove session and dependent records</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Clear all practice data</w:t>
            </w:r>
          </w:p>
        </w:tc>
        <w:tc>
          <w:tcPr>
            <w:tcW w:type="dxa" w:w="6912"/>
            <w:vAlign w:val="center"/>
            <w:tcMar>
              <w:top w:w="80" w:type="dxa"/>
              <w:start w:w="90" w:type="dxa"/>
              <w:bottom w:w="80" w:type="dxa"/>
              <w:end w:w="90" w:type="dxa"/>
            </w:tcMar>
          </w:tcPr>
          <w:p>
            <w:pPr>
              <w:spacing w:before="0" w:after="0" w:line="240" w:lineRule="auto"/>
            </w:pPr>
            <w:r>
              <w:rPr>
                <w:rFonts w:ascii="Aptos" w:hAnsi="Aptos"/>
                <w:sz w:val="17"/>
              </w:rPr>
              <w:t>Require explicit confirmation and close active sessions first</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Backup before migration</w:t>
            </w:r>
          </w:p>
        </w:tc>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Create local DB backup copy when schema changes</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Logs</w:t>
            </w:r>
          </w:p>
        </w:tc>
        <w:tc>
          <w:tcPr>
            <w:tcW w:type="dxa" w:w="6912"/>
            <w:vAlign w:val="center"/>
            <w:tcMar>
              <w:top w:w="80" w:type="dxa"/>
              <w:start w:w="90" w:type="dxa"/>
              <w:bottom w:w="80" w:type="dxa"/>
              <w:end w:w="90" w:type="dxa"/>
            </w:tcMar>
          </w:tcPr>
          <w:p>
            <w:pPr>
              <w:spacing w:before="0" w:after="0" w:line="240" w:lineRule="auto"/>
            </w:pPr>
            <w:r>
              <w:rPr>
                <w:rFonts w:ascii="Aptos" w:hAnsi="Aptos"/>
                <w:sz w:val="17"/>
              </w:rPr>
              <w:t>Do not store full transcript by default in diagnostic logs</w:t>
            </w:r>
          </w:p>
        </w:tc>
      </w:tr>
    </w:tbl>
    <w:p/>
    <w:p>
      <w:pPr>
        <w:pStyle w:val="Heading1"/>
        <w:keepNext/>
      </w:pPr>
      <w:r>
        <w:t>35. Sample Meeting and Evaluation Data Standard</w:t>
      </w:r>
    </w:p>
    <w:p>
      <w:pPr>
        <w:spacing w:after="100" w:line="259" w:lineRule="auto"/>
      </w:pPr>
      <w:r>
        <w:rPr>
          <w:i w:val="0"/>
        </w:rPr>
        <w:t>AI quality must be tested against fixed fake meetings with ground truth, not only by subjective demos.</w:t>
      </w:r>
    </w:p>
    <w:p>
      <w:pPr>
        <w:pStyle w:val="Heading2"/>
        <w:keepNext/>
      </w:pPr>
      <w:r>
        <w:t>35.1 Required Fixture Set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Fixture</w:t>
            </w:r>
          </w:p>
        </w:tc>
        <w:tc>
          <w:tcPr>
            <w:tcW w:type="dxa" w:w="259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Meeting mode</w:t>
            </w:r>
          </w:p>
        </w:tc>
        <w:tc>
          <w:tcPr>
            <w:tcW w:type="dxa" w:w="432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Purpose</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sales-lead-routing</w:t>
            </w:r>
          </w:p>
        </w:tc>
        <w:tc>
          <w:tcPr>
            <w:tcW w:type="dxa" w:w="2592"/>
            <w:vAlign w:val="center"/>
            <w:tcMar>
              <w:top w:w="80" w:type="dxa"/>
              <w:start w:w="90" w:type="dxa"/>
              <w:bottom w:w="80" w:type="dxa"/>
              <w:end w:w="90" w:type="dxa"/>
            </w:tcMar>
          </w:tcPr>
          <w:p>
            <w:pPr>
              <w:spacing w:before="0" w:after="0" w:line="240" w:lineRule="auto"/>
            </w:pPr>
            <w:r>
              <w:rPr>
                <w:rFonts w:ascii="Aptos" w:hAnsi="Aptos"/>
                <w:sz w:val="17"/>
              </w:rPr>
              <w:t>Sales Discovery</w:t>
            </w:r>
          </w:p>
        </w:tc>
        <w:tc>
          <w:tcPr>
            <w:tcW w:type="dxa" w:w="4320"/>
            <w:vAlign w:val="center"/>
            <w:tcMar>
              <w:top w:w="80" w:type="dxa"/>
              <w:start w:w="90" w:type="dxa"/>
              <w:bottom w:w="80" w:type="dxa"/>
              <w:end w:w="90" w:type="dxa"/>
            </w:tcMar>
          </w:tcPr>
          <w:p>
            <w:pPr>
              <w:spacing w:before="0" w:after="0" w:line="240" w:lineRule="auto"/>
            </w:pPr>
            <w:r>
              <w:rPr>
                <w:rFonts w:ascii="Aptos" w:hAnsi="Aptos"/>
                <w:sz w:val="17"/>
              </w:rPr>
              <w:t>Core happy path; budget/timeline initially missing</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technical-api-integration</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7"/>
              </w:rPr>
              <w:t>Technical Discovery</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7"/>
              </w:rPr>
              <w:t>APIs, auth, volume, failures, ambiguous constraints</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project-client-portal</w:t>
            </w:r>
          </w:p>
        </w:tc>
        <w:tc>
          <w:tcPr>
            <w:tcW w:type="dxa" w:w="2592"/>
            <w:vAlign w:val="center"/>
            <w:tcMar>
              <w:top w:w="80" w:type="dxa"/>
              <w:start w:w="90" w:type="dxa"/>
              <w:bottom w:w="80" w:type="dxa"/>
              <w:end w:w="90" w:type="dxa"/>
            </w:tcMar>
          </w:tcPr>
          <w:p>
            <w:pPr>
              <w:spacing w:before="0" w:after="0" w:line="240" w:lineRule="auto"/>
            </w:pPr>
            <w:r>
              <w:rPr>
                <w:rFonts w:ascii="Aptos" w:hAnsi="Aptos"/>
                <w:sz w:val="17"/>
              </w:rPr>
              <w:t>Project Requirements</w:t>
            </w:r>
          </w:p>
        </w:tc>
        <w:tc>
          <w:tcPr>
            <w:tcW w:type="dxa" w:w="4320"/>
            <w:vAlign w:val="center"/>
            <w:tcMar>
              <w:top w:w="80" w:type="dxa"/>
              <w:start w:w="90" w:type="dxa"/>
              <w:bottom w:w="80" w:type="dxa"/>
              <w:end w:w="90" w:type="dxa"/>
            </w:tcMar>
          </w:tcPr>
          <w:p>
            <w:pPr>
              <w:spacing w:before="0" w:after="0" w:line="240" w:lineRule="auto"/>
            </w:pPr>
            <w:r>
              <w:rPr>
                <w:rFonts w:ascii="Aptos" w:hAnsi="Aptos"/>
                <w:sz w:val="17"/>
              </w:rPr>
              <w:t>Roles, workflow, edge cases, acceptance criteria</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status-project-risk</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7"/>
              </w:rPr>
              <w:t>Progress / Status</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7"/>
              </w:rPr>
              <w:t>Blocker, decision, owner, deadline</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conflict-corrections</w:t>
            </w:r>
          </w:p>
        </w:tc>
        <w:tc>
          <w:tcPr>
            <w:tcW w:type="dxa" w:w="2592"/>
            <w:vAlign w:val="center"/>
            <w:tcMar>
              <w:top w:w="80" w:type="dxa"/>
              <w:start w:w="90" w:type="dxa"/>
              <w:bottom w:w="80" w:type="dxa"/>
              <w:end w:w="90" w:type="dxa"/>
            </w:tcMar>
          </w:tcPr>
          <w:p>
            <w:pPr>
              <w:spacing w:before="0" w:after="0" w:line="240" w:lineRule="auto"/>
            </w:pPr>
            <w:r>
              <w:rPr>
                <w:rFonts w:ascii="Aptos" w:hAnsi="Aptos"/>
                <w:sz w:val="17"/>
              </w:rPr>
              <w:t>Any</w:t>
            </w:r>
          </w:p>
        </w:tc>
        <w:tc>
          <w:tcPr>
            <w:tcW w:type="dxa" w:w="4320"/>
            <w:vAlign w:val="center"/>
            <w:tcMar>
              <w:top w:w="80" w:type="dxa"/>
              <w:start w:w="90" w:type="dxa"/>
              <w:bottom w:w="80" w:type="dxa"/>
              <w:end w:w="90" w:type="dxa"/>
            </w:tcMar>
          </w:tcPr>
          <w:p>
            <w:pPr>
              <w:spacing w:before="0" w:after="0" w:line="240" w:lineRule="auto"/>
            </w:pPr>
            <w:r>
              <w:rPr>
                <w:rFonts w:ascii="Aptos" w:hAnsi="Aptos"/>
                <w:sz w:val="17"/>
              </w:rPr>
              <w:t>Tentative facts later corrected or rejected</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noisy-repetition</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7"/>
              </w:rPr>
              <w:t>Any</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7"/>
              </w:rPr>
              <w:t>Repeated statements and low-value chatter</w:t>
            </w:r>
          </w:p>
        </w:tc>
      </w:tr>
    </w:tbl>
    <w:p/>
    <w:p>
      <w:pPr>
        <w:pStyle w:val="Heading2"/>
        <w:keepNext/>
      </w:pPr>
      <w:r>
        <w:t>35.2 Ground Truth Requirements</w:t>
      </w:r>
    </w:p>
    <w:p>
      <w:pPr>
        <w:pStyle w:val="ListBullet"/>
        <w:spacing w:after="40"/>
      </w:pPr>
      <w:r>
        <w:t>Expected confirmed facts.</w:t>
      </w:r>
    </w:p>
    <w:p>
      <w:pPr>
        <w:pStyle w:val="ListBullet"/>
        <w:spacing w:after="40"/>
      </w:pPr>
      <w:r>
        <w:t>Expected tentative/rejected facts.</w:t>
      </w:r>
    </w:p>
    <w:p>
      <w:pPr>
        <w:pStyle w:val="ListBullet"/>
        <w:spacing w:after="40"/>
      </w:pPr>
      <w:r>
        <w:t>Expected missing high-priority fields.</w:t>
      </w:r>
    </w:p>
    <w:p>
      <w:pPr>
        <w:pStyle w:val="ListBullet"/>
        <w:spacing w:after="40"/>
      </w:pPr>
      <w:r>
        <w:t>Expected decisions and action items.</w:t>
      </w:r>
    </w:p>
    <w:p>
      <w:pPr>
        <w:pStyle w:val="ListBullet"/>
        <w:spacing w:after="40"/>
      </w:pPr>
      <w:r>
        <w:t>Facts that must never be invented.</w:t>
      </w:r>
    </w:p>
    <w:p>
      <w:pPr>
        <w:pStyle w:val="ListBullet"/>
        <w:spacing w:after="40"/>
      </w:pPr>
      <w:r>
        <w:t>Question intents that should rank highly at selected checkpoints.</w:t>
      </w:r>
    </w:p>
    <w:p>
      <w:pPr>
        <w:pStyle w:val="ListBullet"/>
        <w:spacing w:after="40"/>
      </w:pPr>
      <w:r>
        <w:t>Expected final report essentials.</w:t>
      </w:r>
    </w:p>
    <w:p>
      <w:pPr>
        <w:pStyle w:val="Heading2"/>
        <w:keepNext/>
      </w:pPr>
      <w:r>
        <w:t>35.3 Checkpoint Evaluation</w:t>
      </w:r>
    </w:p>
    <w:p>
      <w:pPr>
        <w:spacing w:after="100" w:line="259" w:lineRule="auto"/>
      </w:pPr>
      <w:r>
        <w:rPr>
          <w:i w:val="0"/>
        </w:rPr>
        <w:t>Each fixture defines checkpoints at specific sequence numbers. At each checkpoint, the evaluator compares accepted state against ground truth available up to that point only. Future transcript information must not leak into earlier output.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47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Metric</w:t>
            </w:r>
          </w:p>
        </w:tc>
        <w:tc>
          <w:tcPr>
            <w:tcW w:type="dxa" w:w="432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Target for stable practice MVP</w:t>
            </w:r>
          </w:p>
        </w:tc>
      </w:tr>
      <w:tr>
        <w:tc>
          <w:tcPr>
            <w:tcW w:type="dxa" w:w="5472"/>
            <w:vAlign w:val="center"/>
            <w:tcMar>
              <w:top w:w="80" w:type="dxa"/>
              <w:start w:w="90" w:type="dxa"/>
              <w:bottom w:w="80" w:type="dxa"/>
              <w:end w:w="90" w:type="dxa"/>
            </w:tcMar>
          </w:tcPr>
          <w:p>
            <w:pPr>
              <w:spacing w:before="0" w:after="0" w:line="240" w:lineRule="auto"/>
            </w:pPr>
            <w:r>
              <w:rPr>
                <w:rFonts w:ascii="Aptos" w:hAnsi="Aptos"/>
                <w:sz w:val="17"/>
              </w:rPr>
              <w:t>Critical fact precision</w:t>
            </w:r>
          </w:p>
        </w:tc>
        <w:tc>
          <w:tcPr>
            <w:tcW w:type="dxa" w:w="4320"/>
            <w:vAlign w:val="center"/>
            <w:tcMar>
              <w:top w:w="80" w:type="dxa"/>
              <w:start w:w="90" w:type="dxa"/>
              <w:bottom w:w="80" w:type="dxa"/>
              <w:end w:w="90" w:type="dxa"/>
            </w:tcMar>
          </w:tcPr>
          <w:p>
            <w:pPr>
              <w:spacing w:before="0" w:after="0" w:line="240" w:lineRule="auto"/>
            </w:pPr>
            <w:r>
              <w:rPr>
                <w:rFonts w:ascii="Aptos" w:hAnsi="Aptos"/>
                <w:sz w:val="17"/>
              </w:rPr>
              <w:t>At least 95% on fixed fixtures</w:t>
            </w:r>
          </w:p>
        </w:tc>
      </w:tr>
      <w:tr>
        <w:tc>
          <w:tcPr>
            <w:tcW w:type="dxa" w:w="5472"/>
            <w:vAlign w:val="center"/>
            <w:tcMar>
              <w:top w:w="80" w:type="dxa"/>
              <w:start w:w="90" w:type="dxa"/>
              <w:bottom w:w="80" w:type="dxa"/>
              <w:end w:w="90" w:type="dxa"/>
            </w:tcMar>
            <w:shd w:fill="FAFAFA"/>
          </w:tcPr>
          <w:p>
            <w:pPr>
              <w:spacing w:before="0" w:after="0" w:line="240" w:lineRule="auto"/>
            </w:pPr>
            <w:r>
              <w:rPr>
                <w:rFonts w:ascii="Aptos" w:hAnsi="Aptos"/>
                <w:sz w:val="17"/>
              </w:rPr>
              <w:t>Critical fact recall</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7"/>
              </w:rPr>
              <w:t>At least 90% on fixed fixtures</w:t>
            </w:r>
          </w:p>
        </w:tc>
      </w:tr>
      <w:tr>
        <w:tc>
          <w:tcPr>
            <w:tcW w:type="dxa" w:w="5472"/>
            <w:vAlign w:val="center"/>
            <w:tcMar>
              <w:top w:w="80" w:type="dxa"/>
              <w:start w:w="90" w:type="dxa"/>
              <w:bottom w:w="80" w:type="dxa"/>
              <w:end w:w="90" w:type="dxa"/>
            </w:tcMar>
          </w:tcPr>
          <w:p>
            <w:pPr>
              <w:spacing w:before="0" w:after="0" w:line="240" w:lineRule="auto"/>
            </w:pPr>
            <w:r>
              <w:rPr>
                <w:rFonts w:ascii="Aptos" w:hAnsi="Aptos"/>
                <w:sz w:val="17"/>
              </w:rPr>
              <w:t>Invented critical facts</w:t>
            </w:r>
          </w:p>
        </w:tc>
        <w:tc>
          <w:tcPr>
            <w:tcW w:type="dxa" w:w="4320"/>
            <w:vAlign w:val="center"/>
            <w:tcMar>
              <w:top w:w="80" w:type="dxa"/>
              <w:start w:w="90" w:type="dxa"/>
              <w:bottom w:w="80" w:type="dxa"/>
              <w:end w:w="90" w:type="dxa"/>
            </w:tcMar>
          </w:tcPr>
          <w:p>
            <w:pPr>
              <w:spacing w:before="0" w:after="0" w:line="240" w:lineRule="auto"/>
            </w:pPr>
            <w:r>
              <w:rPr>
                <w:rFonts w:ascii="Aptos" w:hAnsi="Aptos"/>
                <w:sz w:val="17"/>
              </w:rPr>
              <w:t>0</w:t>
            </w:r>
          </w:p>
        </w:tc>
      </w:tr>
      <w:tr>
        <w:tc>
          <w:tcPr>
            <w:tcW w:type="dxa" w:w="5472"/>
            <w:vAlign w:val="center"/>
            <w:tcMar>
              <w:top w:w="80" w:type="dxa"/>
              <w:start w:w="90" w:type="dxa"/>
              <w:bottom w:w="80" w:type="dxa"/>
              <w:end w:w="90" w:type="dxa"/>
            </w:tcMar>
            <w:shd w:fill="FAFAFA"/>
          </w:tcPr>
          <w:p>
            <w:pPr>
              <w:spacing w:before="0" w:after="0" w:line="240" w:lineRule="auto"/>
            </w:pPr>
            <w:r>
              <w:rPr>
                <w:rFonts w:ascii="Aptos" w:hAnsi="Aptos"/>
                <w:sz w:val="17"/>
              </w:rPr>
              <w:t>Duplicate active key points</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7"/>
              </w:rPr>
              <w:t>0 in accepted fixtures</w:t>
            </w:r>
          </w:p>
        </w:tc>
      </w:tr>
      <w:tr>
        <w:tc>
          <w:tcPr>
            <w:tcW w:type="dxa" w:w="5472"/>
            <w:vAlign w:val="center"/>
            <w:tcMar>
              <w:top w:w="80" w:type="dxa"/>
              <w:start w:w="90" w:type="dxa"/>
              <w:bottom w:w="80" w:type="dxa"/>
              <w:end w:w="90" w:type="dxa"/>
            </w:tcMar>
          </w:tcPr>
          <w:p>
            <w:pPr>
              <w:spacing w:before="0" w:after="0" w:line="240" w:lineRule="auto"/>
            </w:pPr>
            <w:r>
              <w:rPr>
                <w:rFonts w:ascii="Aptos" w:hAnsi="Aptos"/>
                <w:sz w:val="17"/>
              </w:rPr>
              <w:t>Repeated answered top question</w:t>
            </w:r>
          </w:p>
        </w:tc>
        <w:tc>
          <w:tcPr>
            <w:tcW w:type="dxa" w:w="4320"/>
            <w:vAlign w:val="center"/>
            <w:tcMar>
              <w:top w:w="80" w:type="dxa"/>
              <w:start w:w="90" w:type="dxa"/>
              <w:bottom w:w="80" w:type="dxa"/>
              <w:end w:w="90" w:type="dxa"/>
            </w:tcMar>
          </w:tcPr>
          <w:p>
            <w:pPr>
              <w:spacing w:before="0" w:after="0" w:line="240" w:lineRule="auto"/>
            </w:pPr>
            <w:r>
              <w:rPr>
                <w:rFonts w:ascii="Aptos" w:hAnsi="Aptos"/>
                <w:sz w:val="17"/>
              </w:rPr>
              <w:t>0 in accepted fixtures</w:t>
            </w:r>
          </w:p>
        </w:tc>
      </w:tr>
      <w:tr>
        <w:tc>
          <w:tcPr>
            <w:tcW w:type="dxa" w:w="5472"/>
            <w:vAlign w:val="center"/>
            <w:tcMar>
              <w:top w:w="80" w:type="dxa"/>
              <w:start w:w="90" w:type="dxa"/>
              <w:bottom w:w="80" w:type="dxa"/>
              <w:end w:w="90" w:type="dxa"/>
            </w:tcMar>
            <w:shd w:fill="FAFAFA"/>
          </w:tcPr>
          <w:p>
            <w:pPr>
              <w:spacing w:before="0" w:after="0" w:line="240" w:lineRule="auto"/>
            </w:pPr>
            <w:r>
              <w:rPr>
                <w:rFonts w:ascii="Aptos" w:hAnsi="Aptos"/>
                <w:sz w:val="17"/>
              </w:rPr>
              <w:t>Ask AI unknown-topic hallucination</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7"/>
              </w:rPr>
              <w:t>0</w:t>
            </w:r>
          </w:p>
        </w:tc>
      </w:tr>
      <w:tr>
        <w:tc>
          <w:tcPr>
            <w:tcW w:type="dxa" w:w="5472"/>
            <w:vAlign w:val="center"/>
            <w:tcMar>
              <w:top w:w="80" w:type="dxa"/>
              <w:start w:w="90" w:type="dxa"/>
              <w:bottom w:w="80" w:type="dxa"/>
              <w:end w:w="90" w:type="dxa"/>
            </w:tcMar>
          </w:tcPr>
          <w:p>
            <w:pPr>
              <w:spacing w:before="0" w:after="0" w:line="240" w:lineRule="auto"/>
            </w:pPr>
            <w:r>
              <w:rPr>
                <w:rFonts w:ascii="Aptos" w:hAnsi="Aptos"/>
                <w:sz w:val="17"/>
              </w:rPr>
              <w:t>Required E2E journeys</w:t>
            </w:r>
          </w:p>
        </w:tc>
        <w:tc>
          <w:tcPr>
            <w:tcW w:type="dxa" w:w="4320"/>
            <w:vAlign w:val="center"/>
            <w:tcMar>
              <w:top w:w="80" w:type="dxa"/>
              <w:start w:w="90" w:type="dxa"/>
              <w:bottom w:w="80" w:type="dxa"/>
              <w:end w:w="90" w:type="dxa"/>
            </w:tcMar>
          </w:tcPr>
          <w:p>
            <w:pPr>
              <w:spacing w:before="0" w:after="0" w:line="240" w:lineRule="auto"/>
            </w:pPr>
            <w:r>
              <w:rPr>
                <w:rFonts w:ascii="Aptos" w:hAnsi="Aptos"/>
                <w:sz w:val="17"/>
              </w:rPr>
              <w:t>100% pass</w:t>
            </w:r>
          </w:p>
        </w:tc>
      </w:tr>
    </w:tbl>
    <w:p/>
    <w:p>
      <w:pPr>
        <w:pStyle w:val="Heading1"/>
        <w:keepNext/>
      </w:pPr>
      <w:r>
        <w:t>36. Full Testing Strategy and Quality Gates</w:t>
      </w:r>
    </w:p>
    <w:p>
      <w:pPr>
        <w:pStyle w:val="Heading2"/>
        <w:keepNext/>
      </w:pPr>
      <w:r>
        <w:t>36.1 Test Layers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center"/>
            <w:tcMar>
              <w:top w:w="80" w:type="dxa"/>
              <w:start w:w="90" w:type="dxa"/>
              <w:bottom w:w="80" w:type="dxa"/>
              <w:end w:w="90" w:type="dxa"/>
            </w:tcMar>
            <w:shd w:fill="1F4E78"/>
          </w:tcPr>
          <w:p>
            <w:pPr>
              <w:spacing w:before="0" w:after="0" w:line="240" w:lineRule="auto"/>
            </w:pPr>
            <w:r>
              <w:rPr>
                <w:rFonts w:ascii="Aptos" w:hAnsi="Aptos"/>
                <w:b/>
                <w:color w:val="FFFFFF"/>
                <w:sz w:val="16"/>
              </w:rPr>
              <w:t>Layer</w:t>
            </w:r>
          </w:p>
        </w:tc>
        <w:tc>
          <w:tcPr>
            <w:tcW w:type="dxa" w:w="3888"/>
            <w:vAlign w:val="center"/>
            <w:tcMar>
              <w:top w:w="80" w:type="dxa"/>
              <w:start w:w="90" w:type="dxa"/>
              <w:bottom w:w="80" w:type="dxa"/>
              <w:end w:w="90" w:type="dxa"/>
            </w:tcMar>
            <w:shd w:fill="1F4E78"/>
          </w:tcPr>
          <w:p>
            <w:pPr>
              <w:spacing w:before="0" w:after="0" w:line="240" w:lineRule="auto"/>
            </w:pPr>
            <w:r>
              <w:rPr>
                <w:rFonts w:ascii="Aptos" w:hAnsi="Aptos"/>
                <w:b/>
                <w:color w:val="FFFFFF"/>
                <w:sz w:val="16"/>
              </w:rPr>
              <w:t>What it proves</w:t>
            </w:r>
          </w:p>
        </w:tc>
        <w:tc>
          <w:tcPr>
            <w:tcW w:type="dxa" w:w="3888"/>
            <w:vAlign w:val="center"/>
            <w:tcMar>
              <w:top w:w="80" w:type="dxa"/>
              <w:start w:w="90" w:type="dxa"/>
              <w:bottom w:w="80" w:type="dxa"/>
              <w:end w:w="90" w:type="dxa"/>
            </w:tcMar>
            <w:shd w:fill="1F4E78"/>
          </w:tcPr>
          <w:p>
            <w:pPr>
              <w:spacing w:before="0" w:after="0" w:line="240" w:lineRule="auto"/>
            </w:pPr>
            <w:r>
              <w:rPr>
                <w:rFonts w:ascii="Aptos" w:hAnsi="Aptos"/>
                <w:b/>
                <w:color w:val="FFFFFF"/>
                <w:sz w:val="16"/>
              </w:rPr>
              <w:t>Examples</w:t>
            </w:r>
          </w:p>
        </w:tc>
      </w:tr>
      <w:tr>
        <w:tc>
          <w:tcPr>
            <w:tcW w:type="dxa" w:w="2016"/>
            <w:vAlign w:val="center"/>
            <w:tcMar>
              <w:top w:w="80" w:type="dxa"/>
              <w:start w:w="90" w:type="dxa"/>
              <w:bottom w:w="80" w:type="dxa"/>
              <w:end w:w="90" w:type="dxa"/>
            </w:tcMar>
          </w:tcPr>
          <w:p>
            <w:pPr>
              <w:spacing w:before="0" w:after="0" w:line="240" w:lineRule="auto"/>
            </w:pPr>
            <w:r>
              <w:rPr>
                <w:rFonts w:ascii="Aptos" w:hAnsi="Aptos"/>
                <w:sz w:val="16"/>
              </w:rPr>
              <w:t>Unit</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Pure logic</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status merge, scoring, dedupe, question filters</w:t>
            </w:r>
          </w:p>
        </w:tc>
      </w:tr>
      <w:tr>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6"/>
              </w:rPr>
              <w:t>Contract</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Schemas and route shapes</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invalid AI output rejected, API envelope</w:t>
            </w:r>
          </w:p>
        </w:tc>
      </w:tr>
      <w:tr>
        <w:tc>
          <w:tcPr>
            <w:tcW w:type="dxa" w:w="2016"/>
            <w:vAlign w:val="center"/>
            <w:tcMar>
              <w:top w:w="80" w:type="dxa"/>
              <w:start w:w="90" w:type="dxa"/>
              <w:bottom w:w="80" w:type="dxa"/>
              <w:end w:w="90" w:type="dxa"/>
            </w:tcMar>
          </w:tcPr>
          <w:p>
            <w:pPr>
              <w:spacing w:before="0" w:after="0" w:line="240" w:lineRule="auto"/>
            </w:pPr>
            <w:r>
              <w:rPr>
                <w:rFonts w:ascii="Aptos" w:hAnsi="Aptos"/>
                <w:sz w:val="16"/>
              </w:rPr>
              <w:t>Integration</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Components work together</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transcript → queue → AI stub → merge → DB</w:t>
            </w:r>
          </w:p>
        </w:tc>
      </w:tr>
      <w:tr>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6"/>
              </w:rPr>
              <w:t>AI fixture evaluation</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Real selected model quality</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checkpoint ground-truth metrics</w:t>
            </w:r>
          </w:p>
        </w:tc>
      </w:tr>
      <w:tr>
        <w:tc>
          <w:tcPr>
            <w:tcW w:type="dxa" w:w="2016"/>
            <w:vAlign w:val="center"/>
            <w:tcMar>
              <w:top w:w="80" w:type="dxa"/>
              <w:start w:w="90" w:type="dxa"/>
              <w:bottom w:w="80" w:type="dxa"/>
              <w:end w:w="90" w:type="dxa"/>
            </w:tcMar>
          </w:tcPr>
          <w:p>
            <w:pPr>
              <w:spacing w:before="0" w:after="0" w:line="240" w:lineRule="auto"/>
            </w:pPr>
            <w:r>
              <w:rPr>
                <w:rFonts w:ascii="Aptos" w:hAnsi="Aptos"/>
                <w:sz w:val="16"/>
              </w:rPr>
              <w:t>E2E browser</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User journey</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start, simulate, ask, end, reopen</w:t>
            </w:r>
          </w:p>
        </w:tc>
      </w:tr>
      <w:tr>
        <w:tc>
          <w:tcPr>
            <w:tcW w:type="dxa" w:w="2016"/>
            <w:vAlign w:val="center"/>
            <w:tcMar>
              <w:top w:w="80" w:type="dxa"/>
              <w:start w:w="90" w:type="dxa"/>
              <w:bottom w:w="80" w:type="dxa"/>
              <w:end w:w="90" w:type="dxa"/>
            </w:tcMar>
            <w:shd w:fill="FAFAFA"/>
          </w:tcPr>
          <w:p>
            <w:pPr>
              <w:spacing w:before="0" w:after="0" w:line="240" w:lineRule="auto"/>
            </w:pPr>
            <w:r>
              <w:rPr>
                <w:rFonts w:ascii="Aptos" w:hAnsi="Aptos"/>
                <w:sz w:val="16"/>
              </w:rPr>
              <w:t>Teams smoke</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App context and narrow UI</w:t>
            </w:r>
          </w:p>
        </w:tc>
        <w:tc>
          <w:tcPr>
            <w:tcW w:type="dxa" w:w="3888"/>
            <w:vAlign w:val="center"/>
            <w:tcMar>
              <w:top w:w="80" w:type="dxa"/>
              <w:start w:w="90" w:type="dxa"/>
              <w:bottom w:w="80" w:type="dxa"/>
              <w:end w:w="90" w:type="dxa"/>
            </w:tcMar>
            <w:shd w:fill="FAFAFA"/>
          </w:tcPr>
          <w:p>
            <w:pPr>
              <w:spacing w:before="0" w:after="0" w:line="240" w:lineRule="auto"/>
            </w:pPr>
            <w:r>
              <w:rPr>
                <w:rFonts w:ascii="Aptos" w:hAnsi="Aptos"/>
                <w:sz w:val="16"/>
              </w:rPr>
              <w:t>side panel opens and local backend connects</w:t>
            </w:r>
          </w:p>
        </w:tc>
      </w:tr>
      <w:tr>
        <w:tc>
          <w:tcPr>
            <w:tcW w:type="dxa" w:w="2016"/>
            <w:vAlign w:val="center"/>
            <w:tcMar>
              <w:top w:w="80" w:type="dxa"/>
              <w:start w:w="90" w:type="dxa"/>
              <w:bottom w:w="80" w:type="dxa"/>
              <w:end w:w="90" w:type="dxa"/>
            </w:tcMar>
          </w:tcPr>
          <w:p>
            <w:pPr>
              <w:spacing w:before="0" w:after="0" w:line="240" w:lineRule="auto"/>
            </w:pPr>
            <w:r>
              <w:rPr>
                <w:rFonts w:ascii="Aptos" w:hAnsi="Aptos"/>
                <w:sz w:val="16"/>
              </w:rPr>
              <w:t>Manual visual</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Meeting usability</w:t>
            </w:r>
          </w:p>
        </w:tc>
        <w:tc>
          <w:tcPr>
            <w:tcW w:type="dxa" w:w="3888"/>
            <w:vAlign w:val="center"/>
            <w:tcMar>
              <w:top w:w="80" w:type="dxa"/>
              <w:start w:w="90" w:type="dxa"/>
              <w:bottom w:w="80" w:type="dxa"/>
              <w:end w:w="90" w:type="dxa"/>
            </w:tcMar>
          </w:tcPr>
          <w:p>
            <w:pPr>
              <w:spacing w:before="0" w:after="0" w:line="240" w:lineRule="auto"/>
            </w:pPr>
            <w:r>
              <w:rPr>
                <w:rFonts w:ascii="Aptos" w:hAnsi="Aptos"/>
                <w:sz w:val="16"/>
              </w:rPr>
              <w:t>no overflow, readable theme, non-blocking updates</w:t>
            </w:r>
          </w:p>
        </w:tc>
      </w:tr>
    </w:tbl>
    <w:p/>
    <w:p>
      <w:pPr>
        <w:pStyle w:val="Heading2"/>
        <w:keepNext/>
      </w:pPr>
      <w:r>
        <w:t>36.2 Mandatory Functional Tests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tcMar>
              <w:top w:w="80" w:type="dxa"/>
              <w:start w:w="90" w:type="dxa"/>
              <w:bottom w:w="80" w:type="dxa"/>
              <w:end w:w="90" w:type="dxa"/>
            </w:tcMar>
            <w:shd w:fill="1F4E78"/>
          </w:tcPr>
          <w:p>
            <w:pPr>
              <w:spacing w:before="0" w:after="0" w:line="240" w:lineRule="auto"/>
            </w:pPr>
            <w:r>
              <w:rPr>
                <w:rFonts w:ascii="Aptos" w:hAnsi="Aptos"/>
                <w:b/>
                <w:color w:val="FFFFFF"/>
                <w:sz w:val="15"/>
              </w:rPr>
              <w:t>ID</w:t>
            </w:r>
          </w:p>
        </w:tc>
        <w:tc>
          <w:tcPr>
            <w:tcW w:type="dxa" w:w="4320"/>
            <w:vAlign w:val="center"/>
            <w:tcMar>
              <w:top w:w="80" w:type="dxa"/>
              <w:start w:w="90" w:type="dxa"/>
              <w:bottom w:w="80" w:type="dxa"/>
              <w:end w:w="90" w:type="dxa"/>
            </w:tcMar>
            <w:shd w:fill="1F4E78"/>
          </w:tcPr>
          <w:p>
            <w:pPr>
              <w:spacing w:before="0" w:after="0" w:line="240" w:lineRule="auto"/>
            </w:pPr>
            <w:r>
              <w:rPr>
                <w:rFonts w:ascii="Aptos" w:hAnsi="Aptos"/>
                <w:b/>
                <w:color w:val="FFFFFF"/>
                <w:sz w:val="15"/>
              </w:rPr>
              <w:t>Test</w:t>
            </w:r>
          </w:p>
        </w:tc>
        <w:tc>
          <w:tcPr>
            <w:tcW w:type="dxa" w:w="4752"/>
            <w:vAlign w:val="center"/>
            <w:tcMar>
              <w:top w:w="80" w:type="dxa"/>
              <w:start w:w="90" w:type="dxa"/>
              <w:bottom w:w="80" w:type="dxa"/>
              <w:end w:w="90" w:type="dxa"/>
            </w:tcMar>
            <w:shd w:fill="1F4E78"/>
          </w:tcPr>
          <w:p>
            <w:pPr>
              <w:spacing w:before="0" w:after="0" w:line="240" w:lineRule="auto"/>
            </w:pPr>
            <w:r>
              <w:rPr>
                <w:rFonts w:ascii="Aptos" w:hAnsi="Aptos"/>
                <w:b/>
                <w:color w:val="FFFFFF"/>
                <w:sz w:val="15"/>
              </w:rPr>
              <w:t>Expected result</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5"/>
              </w:rPr>
              <w:t>FT-01</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Start valid session</w:t>
            </w:r>
          </w:p>
        </w:tc>
        <w:tc>
          <w:tcPr>
            <w:tcW w:type="dxa" w:w="4752"/>
            <w:vAlign w:val="center"/>
            <w:tcMar>
              <w:top w:w="80" w:type="dxa"/>
              <w:start w:w="90" w:type="dxa"/>
              <w:bottom w:w="80" w:type="dxa"/>
              <w:end w:w="90" w:type="dxa"/>
            </w:tcMar>
          </w:tcPr>
          <w:p>
            <w:pPr>
              <w:spacing w:before="0" w:after="0" w:line="240" w:lineRule="auto"/>
            </w:pPr>
            <w:r>
              <w:rPr>
                <w:rFonts w:ascii="Aptos" w:hAnsi="Aptos"/>
                <w:sz w:val="15"/>
              </w:rPr>
              <w:t>Active session with versions 0</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5"/>
              </w:rPr>
              <w:t>FT-02</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Reject blank setup title/goal</w:t>
            </w:r>
          </w:p>
        </w:tc>
        <w:tc>
          <w:tcPr>
            <w:tcW w:type="dxa" w:w="4752"/>
            <w:vAlign w:val="center"/>
            <w:tcMar>
              <w:top w:w="80" w:type="dxa"/>
              <w:start w:w="90" w:type="dxa"/>
              <w:bottom w:w="80" w:type="dxa"/>
              <w:end w:w="90" w:type="dxa"/>
            </w:tcMar>
            <w:shd w:fill="FAFAFA"/>
          </w:tcPr>
          <w:p>
            <w:pPr>
              <w:spacing w:before="0" w:after="0" w:line="240" w:lineRule="auto"/>
            </w:pPr>
            <w:r>
              <w:rPr>
                <w:rFonts w:ascii="Aptos" w:hAnsi="Aptos"/>
                <w:sz w:val="15"/>
              </w:rPr>
              <w:t>Validation message; no session created</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5"/>
              </w:rPr>
              <w:t>FT-03</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Play transcript in order</w:t>
            </w:r>
          </w:p>
        </w:tc>
        <w:tc>
          <w:tcPr>
            <w:tcW w:type="dxa" w:w="4752"/>
            <w:vAlign w:val="center"/>
            <w:tcMar>
              <w:top w:w="80" w:type="dxa"/>
              <w:start w:w="90" w:type="dxa"/>
              <w:bottom w:w="80" w:type="dxa"/>
              <w:end w:w="90" w:type="dxa"/>
            </w:tcMar>
          </w:tcPr>
          <w:p>
            <w:pPr>
              <w:spacing w:before="0" w:after="0" w:line="240" w:lineRule="auto"/>
            </w:pPr>
            <w:r>
              <w:rPr>
                <w:rFonts w:ascii="Aptos" w:hAnsi="Aptos"/>
                <w:sz w:val="15"/>
              </w:rPr>
              <w:t>Sequence preserved</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5"/>
              </w:rPr>
              <w:t>FT-04</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Pause/resume simulator</w:t>
            </w:r>
          </w:p>
        </w:tc>
        <w:tc>
          <w:tcPr>
            <w:tcW w:type="dxa" w:w="4752"/>
            <w:vAlign w:val="center"/>
            <w:tcMar>
              <w:top w:w="80" w:type="dxa"/>
              <w:start w:w="90" w:type="dxa"/>
              <w:bottom w:w="80" w:type="dxa"/>
              <w:end w:w="90" w:type="dxa"/>
            </w:tcMar>
            <w:shd w:fill="FAFAFA"/>
          </w:tcPr>
          <w:p>
            <w:pPr>
              <w:spacing w:before="0" w:after="0" w:line="240" w:lineRule="auto"/>
            </w:pPr>
            <w:r>
              <w:rPr>
                <w:rFonts w:ascii="Aptos" w:hAnsi="Aptos"/>
                <w:sz w:val="15"/>
              </w:rPr>
              <w:t>No lost/duplicated entries</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5"/>
              </w:rPr>
              <w:t>FT-05</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Duplicate manual entry</w:t>
            </w:r>
          </w:p>
        </w:tc>
        <w:tc>
          <w:tcPr>
            <w:tcW w:type="dxa" w:w="4752"/>
            <w:vAlign w:val="center"/>
            <w:tcMar>
              <w:top w:w="80" w:type="dxa"/>
              <w:start w:w="90" w:type="dxa"/>
              <w:bottom w:w="80" w:type="dxa"/>
              <w:end w:w="90" w:type="dxa"/>
            </w:tcMar>
          </w:tcPr>
          <w:p>
            <w:pPr>
              <w:spacing w:before="0" w:after="0" w:line="240" w:lineRule="auto"/>
            </w:pPr>
            <w:r>
              <w:rPr>
                <w:rFonts w:ascii="Aptos" w:hAnsi="Aptos"/>
                <w:sz w:val="15"/>
              </w:rPr>
              <w:t>Ignored or merged per rule</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5"/>
              </w:rPr>
              <w:t>FT-06</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AI update accepted</w:t>
            </w:r>
          </w:p>
        </w:tc>
        <w:tc>
          <w:tcPr>
            <w:tcW w:type="dxa" w:w="4752"/>
            <w:vAlign w:val="center"/>
            <w:tcMar>
              <w:top w:w="80" w:type="dxa"/>
              <w:start w:w="90" w:type="dxa"/>
              <w:bottom w:w="80" w:type="dxa"/>
              <w:end w:w="90" w:type="dxa"/>
            </w:tcMar>
            <w:shd w:fill="FAFAFA"/>
          </w:tcPr>
          <w:p>
            <w:pPr>
              <w:spacing w:before="0" w:after="0" w:line="240" w:lineRule="auto"/>
            </w:pPr>
            <w:r>
              <w:rPr>
                <w:rFonts w:ascii="Aptos" w:hAnsi="Aptos"/>
                <w:sz w:val="15"/>
              </w:rPr>
              <w:t>State version increases</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5"/>
              </w:rPr>
              <w:t>FT-07</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Stale analysis arrives</w:t>
            </w:r>
          </w:p>
        </w:tc>
        <w:tc>
          <w:tcPr>
            <w:tcW w:type="dxa" w:w="4752"/>
            <w:vAlign w:val="center"/>
            <w:tcMar>
              <w:top w:w="80" w:type="dxa"/>
              <w:start w:w="90" w:type="dxa"/>
              <w:bottom w:w="80" w:type="dxa"/>
              <w:end w:w="90" w:type="dxa"/>
            </w:tcMar>
          </w:tcPr>
          <w:p>
            <w:pPr>
              <w:spacing w:before="0" w:after="0" w:line="240" w:lineRule="auto"/>
            </w:pPr>
            <w:r>
              <w:rPr>
                <w:rFonts w:ascii="Aptos" w:hAnsi="Aptos"/>
                <w:sz w:val="15"/>
              </w:rPr>
              <w:t>Rejected or safely merged without rollback</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5"/>
              </w:rPr>
              <w:t>FT-08</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Mark question Asked</w:t>
            </w:r>
          </w:p>
        </w:tc>
        <w:tc>
          <w:tcPr>
            <w:tcW w:type="dxa" w:w="4752"/>
            <w:vAlign w:val="center"/>
            <w:tcMar>
              <w:top w:w="80" w:type="dxa"/>
              <w:start w:w="90" w:type="dxa"/>
              <w:bottom w:w="80" w:type="dxa"/>
              <w:end w:w="90" w:type="dxa"/>
            </w:tcMar>
            <w:shd w:fill="FAFAFA"/>
          </w:tcPr>
          <w:p>
            <w:pPr>
              <w:spacing w:before="0" w:after="0" w:line="240" w:lineRule="auto"/>
            </w:pPr>
            <w:r>
              <w:rPr>
                <w:rFonts w:ascii="Aptos" w:hAnsi="Aptos"/>
                <w:sz w:val="15"/>
              </w:rPr>
              <w:t>Removed from active list</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5"/>
              </w:rPr>
              <w:t>FT-09</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Skip question</w:t>
            </w:r>
          </w:p>
        </w:tc>
        <w:tc>
          <w:tcPr>
            <w:tcW w:type="dxa" w:w="4752"/>
            <w:vAlign w:val="center"/>
            <w:tcMar>
              <w:top w:w="80" w:type="dxa"/>
              <w:start w:w="90" w:type="dxa"/>
              <w:bottom w:w="80" w:type="dxa"/>
              <w:end w:w="90" w:type="dxa"/>
            </w:tcMar>
          </w:tcPr>
          <w:p>
            <w:pPr>
              <w:spacing w:before="0" w:after="0" w:line="240" w:lineRule="auto"/>
            </w:pPr>
            <w:r>
              <w:rPr>
                <w:rFonts w:ascii="Aptos" w:hAnsi="Aptos"/>
                <w:sz w:val="15"/>
              </w:rPr>
              <w:t>Cooldown enforced</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5"/>
              </w:rPr>
              <w:t>FT-10</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Ask AI unknown topic</w:t>
            </w:r>
          </w:p>
        </w:tc>
        <w:tc>
          <w:tcPr>
            <w:tcW w:type="dxa" w:w="4752"/>
            <w:vAlign w:val="center"/>
            <w:tcMar>
              <w:top w:w="80" w:type="dxa"/>
              <w:start w:w="90" w:type="dxa"/>
              <w:bottom w:w="80" w:type="dxa"/>
              <w:end w:w="90" w:type="dxa"/>
            </w:tcMar>
            <w:shd w:fill="FAFAFA"/>
          </w:tcPr>
          <w:p>
            <w:pPr>
              <w:spacing w:before="0" w:after="0" w:line="240" w:lineRule="auto"/>
            </w:pPr>
            <w:r>
              <w:rPr>
                <w:rFonts w:ascii="Aptos" w:hAnsi="Aptos"/>
                <w:sz w:val="15"/>
              </w:rPr>
              <w:t>Returns not discussed</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5"/>
              </w:rPr>
              <w:t>FT-11</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Ollama unavailable</w:t>
            </w:r>
          </w:p>
        </w:tc>
        <w:tc>
          <w:tcPr>
            <w:tcW w:type="dxa" w:w="4752"/>
            <w:vAlign w:val="center"/>
            <w:tcMar>
              <w:top w:w="80" w:type="dxa"/>
              <w:start w:w="90" w:type="dxa"/>
              <w:bottom w:w="80" w:type="dxa"/>
              <w:end w:w="90" w:type="dxa"/>
            </w:tcMar>
          </w:tcPr>
          <w:p>
            <w:pPr>
              <w:spacing w:before="0" w:after="0" w:line="240" w:lineRule="auto"/>
            </w:pPr>
            <w:r>
              <w:rPr>
                <w:rFonts w:ascii="Aptos" w:hAnsi="Aptos"/>
                <w:sz w:val="15"/>
              </w:rPr>
              <w:t>Transcript remains usable; old state stays</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5"/>
              </w:rPr>
              <w:t>FT-12</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Invalid AI JSON</w:t>
            </w:r>
          </w:p>
        </w:tc>
        <w:tc>
          <w:tcPr>
            <w:tcW w:type="dxa" w:w="4752"/>
            <w:vAlign w:val="center"/>
            <w:tcMar>
              <w:top w:w="80" w:type="dxa"/>
              <w:start w:w="90" w:type="dxa"/>
              <w:bottom w:w="80" w:type="dxa"/>
              <w:end w:w="90" w:type="dxa"/>
            </w:tcMar>
            <w:shd w:fill="FAFAFA"/>
          </w:tcPr>
          <w:p>
            <w:pPr>
              <w:spacing w:before="0" w:after="0" w:line="240" w:lineRule="auto"/>
            </w:pPr>
            <w:r>
              <w:rPr>
                <w:rFonts w:ascii="Aptos" w:hAnsi="Aptos"/>
                <w:sz w:val="15"/>
              </w:rPr>
              <w:t>Repair attempt then safe failure</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5"/>
              </w:rPr>
              <w:t>FT-13</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End meeting with pending entries</w:t>
            </w:r>
          </w:p>
        </w:tc>
        <w:tc>
          <w:tcPr>
            <w:tcW w:type="dxa" w:w="4752"/>
            <w:vAlign w:val="center"/>
            <w:tcMar>
              <w:top w:w="80" w:type="dxa"/>
              <w:start w:w="90" w:type="dxa"/>
              <w:bottom w:w="80" w:type="dxa"/>
              <w:end w:w="90" w:type="dxa"/>
            </w:tcMar>
          </w:tcPr>
          <w:p>
            <w:pPr>
              <w:spacing w:before="0" w:after="0" w:line="240" w:lineRule="auto"/>
            </w:pPr>
            <w:r>
              <w:rPr>
                <w:rFonts w:ascii="Aptos" w:hAnsi="Aptos"/>
                <w:sz w:val="15"/>
              </w:rPr>
              <w:t>Pending entries flushed before report</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5"/>
              </w:rPr>
              <w:t>FT-14</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Restart app</w:t>
            </w:r>
          </w:p>
        </w:tc>
        <w:tc>
          <w:tcPr>
            <w:tcW w:type="dxa" w:w="4752"/>
            <w:vAlign w:val="center"/>
            <w:tcMar>
              <w:top w:w="80" w:type="dxa"/>
              <w:start w:w="90" w:type="dxa"/>
              <w:bottom w:w="80" w:type="dxa"/>
              <w:end w:w="90" w:type="dxa"/>
            </w:tcMar>
            <w:shd w:fill="FAFAFA"/>
          </w:tcPr>
          <w:p>
            <w:pPr>
              <w:spacing w:before="0" w:after="0" w:line="240" w:lineRule="auto"/>
            </w:pPr>
            <w:r>
              <w:rPr>
                <w:rFonts w:ascii="Aptos" w:hAnsi="Aptos"/>
                <w:sz w:val="15"/>
              </w:rPr>
              <w:t>Saved session can recover/reopen</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5"/>
              </w:rPr>
              <w:t>FT-15</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Delete session</w:t>
            </w:r>
          </w:p>
        </w:tc>
        <w:tc>
          <w:tcPr>
            <w:tcW w:type="dxa" w:w="4752"/>
            <w:vAlign w:val="center"/>
            <w:tcMar>
              <w:top w:w="80" w:type="dxa"/>
              <w:start w:w="90" w:type="dxa"/>
              <w:bottom w:w="80" w:type="dxa"/>
              <w:end w:w="90" w:type="dxa"/>
            </w:tcMar>
          </w:tcPr>
          <w:p>
            <w:pPr>
              <w:spacing w:before="0" w:after="0" w:line="240" w:lineRule="auto"/>
            </w:pPr>
            <w:r>
              <w:rPr>
                <w:rFonts w:ascii="Aptos" w:hAnsi="Aptos"/>
                <w:sz w:val="15"/>
              </w:rPr>
              <w:t>Only selected session removed</w:t>
            </w:r>
          </w:p>
        </w:tc>
      </w:tr>
    </w:tbl>
    <w:p/>
    <w:p>
      <w:pPr>
        <w:pStyle w:val="Heading2"/>
        <w:keepNext/>
      </w:pPr>
      <w:r>
        <w:t>36.3 AI Quality Tests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tcMar>
              <w:top w:w="80" w:type="dxa"/>
              <w:start w:w="90" w:type="dxa"/>
              <w:bottom w:w="80" w:type="dxa"/>
              <w:end w:w="90" w:type="dxa"/>
            </w:tcMar>
            <w:shd w:fill="1F4E78"/>
          </w:tcPr>
          <w:p>
            <w:pPr>
              <w:spacing w:before="0" w:after="0" w:line="240" w:lineRule="auto"/>
            </w:pPr>
            <w:r>
              <w:rPr>
                <w:rFonts w:ascii="Aptos" w:hAnsi="Aptos"/>
                <w:b/>
                <w:color w:val="FFFFFF"/>
                <w:sz w:val="15"/>
              </w:rPr>
              <w:t>ID</w:t>
            </w:r>
          </w:p>
        </w:tc>
        <w:tc>
          <w:tcPr>
            <w:tcW w:type="dxa" w:w="4032"/>
            <w:vAlign w:val="center"/>
            <w:tcMar>
              <w:top w:w="80" w:type="dxa"/>
              <w:start w:w="90" w:type="dxa"/>
              <w:bottom w:w="80" w:type="dxa"/>
              <w:end w:w="90" w:type="dxa"/>
            </w:tcMar>
            <w:shd w:fill="1F4E78"/>
          </w:tcPr>
          <w:p>
            <w:pPr>
              <w:spacing w:before="0" w:after="0" w:line="240" w:lineRule="auto"/>
            </w:pPr>
            <w:r>
              <w:rPr>
                <w:rFonts w:ascii="Aptos" w:hAnsi="Aptos"/>
                <w:b/>
                <w:color w:val="FFFFFF"/>
                <w:sz w:val="15"/>
              </w:rPr>
              <w:t>Scenario</w:t>
            </w:r>
          </w:p>
        </w:tc>
        <w:tc>
          <w:tcPr>
            <w:tcW w:type="dxa" w:w="5040"/>
            <w:vAlign w:val="center"/>
            <w:tcMar>
              <w:top w:w="80" w:type="dxa"/>
              <w:start w:w="90" w:type="dxa"/>
              <w:bottom w:w="80" w:type="dxa"/>
              <w:end w:w="90" w:type="dxa"/>
            </w:tcMar>
            <w:shd w:fill="1F4E78"/>
          </w:tcPr>
          <w:p>
            <w:pPr>
              <w:spacing w:before="0" w:after="0" w:line="240" w:lineRule="auto"/>
            </w:pPr>
            <w:r>
              <w:rPr>
                <w:rFonts w:ascii="Aptos" w:hAnsi="Aptos"/>
                <w:b/>
                <w:color w:val="FFFFFF"/>
                <w:sz w:val="15"/>
              </w:rPr>
              <w:t>Pass condition</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5"/>
              </w:rPr>
              <w:t>AI-01</w:t>
            </w:r>
          </w:p>
        </w:tc>
        <w:tc>
          <w:tcPr>
            <w:tcW w:type="dxa" w:w="4032"/>
            <w:vAlign w:val="center"/>
            <w:tcMar>
              <w:top w:w="80" w:type="dxa"/>
              <w:start w:w="90" w:type="dxa"/>
              <w:bottom w:w="80" w:type="dxa"/>
              <w:end w:w="90" w:type="dxa"/>
            </w:tcMar>
          </w:tcPr>
          <w:p>
            <w:pPr>
              <w:spacing w:before="0" w:after="0" w:line="240" w:lineRule="auto"/>
            </w:pPr>
            <w:r>
              <w:rPr>
                <w:rFonts w:ascii="Aptos" w:hAnsi="Aptos"/>
                <w:sz w:val="15"/>
              </w:rPr>
              <w:t>Explicit budget</w:t>
            </w:r>
          </w:p>
        </w:tc>
        <w:tc>
          <w:tcPr>
            <w:tcW w:type="dxa" w:w="5040"/>
            <w:vAlign w:val="center"/>
            <w:tcMar>
              <w:top w:w="80" w:type="dxa"/>
              <w:start w:w="90" w:type="dxa"/>
              <w:bottom w:w="80" w:type="dxa"/>
              <w:end w:w="90" w:type="dxa"/>
            </w:tcMar>
          </w:tcPr>
          <w:p>
            <w:pPr>
              <w:spacing w:before="0" w:after="0" w:line="240" w:lineRule="auto"/>
            </w:pPr>
            <w:r>
              <w:rPr>
                <w:rFonts w:ascii="Aptos" w:hAnsi="Aptos"/>
                <w:sz w:val="15"/>
              </w:rPr>
              <w:t>Budget confirmed with evidence</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5"/>
              </w:rPr>
              <w:t>AI-02</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5"/>
              </w:rPr>
              <w:t>Vague timeline</w:t>
            </w:r>
          </w:p>
        </w:tc>
        <w:tc>
          <w:tcPr>
            <w:tcW w:type="dxa" w:w="5040"/>
            <w:vAlign w:val="center"/>
            <w:tcMar>
              <w:top w:w="80" w:type="dxa"/>
              <w:start w:w="90" w:type="dxa"/>
              <w:bottom w:w="80" w:type="dxa"/>
              <w:end w:w="90" w:type="dxa"/>
            </w:tcMar>
            <w:shd w:fill="FAFAFA"/>
          </w:tcPr>
          <w:p>
            <w:pPr>
              <w:spacing w:before="0" w:after="0" w:line="240" w:lineRule="auto"/>
            </w:pPr>
            <w:r>
              <w:rPr>
                <w:rFonts w:ascii="Aptos" w:hAnsi="Aptos"/>
                <w:sz w:val="15"/>
              </w:rPr>
              <w:t>Partial, not confirmed</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5"/>
              </w:rPr>
              <w:t>AI-03</w:t>
            </w:r>
          </w:p>
        </w:tc>
        <w:tc>
          <w:tcPr>
            <w:tcW w:type="dxa" w:w="4032"/>
            <w:vAlign w:val="center"/>
            <w:tcMar>
              <w:top w:w="80" w:type="dxa"/>
              <w:start w:w="90" w:type="dxa"/>
              <w:bottom w:w="80" w:type="dxa"/>
              <w:end w:w="90" w:type="dxa"/>
            </w:tcMar>
          </w:tcPr>
          <w:p>
            <w:pPr>
              <w:spacing w:before="0" w:after="0" w:line="240" w:lineRule="auto"/>
            </w:pPr>
            <w:r>
              <w:rPr>
                <w:rFonts w:ascii="Aptos" w:hAnsi="Aptos"/>
                <w:sz w:val="15"/>
              </w:rPr>
              <w:t>Maybe statement</w:t>
            </w:r>
          </w:p>
        </w:tc>
        <w:tc>
          <w:tcPr>
            <w:tcW w:type="dxa" w:w="5040"/>
            <w:vAlign w:val="center"/>
            <w:tcMar>
              <w:top w:w="80" w:type="dxa"/>
              <w:start w:w="90" w:type="dxa"/>
              <w:bottom w:w="80" w:type="dxa"/>
              <w:end w:w="90" w:type="dxa"/>
            </w:tcMar>
          </w:tcPr>
          <w:p>
            <w:pPr>
              <w:spacing w:before="0" w:after="0" w:line="240" w:lineRule="auto"/>
            </w:pPr>
            <w:r>
              <w:rPr>
                <w:rFonts w:ascii="Aptos" w:hAnsi="Aptos"/>
                <w:sz w:val="15"/>
              </w:rPr>
              <w:t>Tentative, not decision</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5"/>
              </w:rPr>
              <w:t>AI-04</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5"/>
              </w:rPr>
              <w:t>Later correction</w:t>
            </w:r>
          </w:p>
        </w:tc>
        <w:tc>
          <w:tcPr>
            <w:tcW w:type="dxa" w:w="5040"/>
            <w:vAlign w:val="center"/>
            <w:tcMar>
              <w:top w:w="80" w:type="dxa"/>
              <w:start w:w="90" w:type="dxa"/>
              <w:bottom w:w="80" w:type="dxa"/>
              <w:end w:w="90" w:type="dxa"/>
            </w:tcMar>
            <w:shd w:fill="FAFAFA"/>
          </w:tcPr>
          <w:p>
            <w:pPr>
              <w:spacing w:before="0" w:after="0" w:line="240" w:lineRule="auto"/>
            </w:pPr>
            <w:r>
              <w:rPr>
                <w:rFonts w:ascii="Aptos" w:hAnsi="Aptos"/>
                <w:sz w:val="15"/>
              </w:rPr>
              <w:t>Old fact superseded; new fact current</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5"/>
              </w:rPr>
              <w:t>AI-05</w:t>
            </w:r>
          </w:p>
        </w:tc>
        <w:tc>
          <w:tcPr>
            <w:tcW w:type="dxa" w:w="4032"/>
            <w:vAlign w:val="center"/>
            <w:tcMar>
              <w:top w:w="80" w:type="dxa"/>
              <w:start w:w="90" w:type="dxa"/>
              <w:bottom w:w="80" w:type="dxa"/>
              <w:end w:w="90" w:type="dxa"/>
            </w:tcMar>
          </w:tcPr>
          <w:p>
            <w:pPr>
              <w:spacing w:before="0" w:after="0" w:line="240" w:lineRule="auto"/>
            </w:pPr>
            <w:r>
              <w:rPr>
                <w:rFonts w:ascii="Aptos" w:hAnsi="Aptos"/>
                <w:sz w:val="15"/>
              </w:rPr>
              <w:t>Unknown Ask AI topic</w:t>
            </w:r>
          </w:p>
        </w:tc>
        <w:tc>
          <w:tcPr>
            <w:tcW w:type="dxa" w:w="5040"/>
            <w:vAlign w:val="center"/>
            <w:tcMar>
              <w:top w:w="80" w:type="dxa"/>
              <w:start w:w="90" w:type="dxa"/>
              <w:bottom w:w="80" w:type="dxa"/>
              <w:end w:w="90" w:type="dxa"/>
            </w:tcMar>
          </w:tcPr>
          <w:p>
            <w:pPr>
              <w:spacing w:before="0" w:after="0" w:line="240" w:lineRule="auto"/>
            </w:pPr>
            <w:r>
              <w:rPr>
                <w:rFonts w:ascii="Aptos" w:hAnsi="Aptos"/>
                <w:sz w:val="15"/>
              </w:rPr>
              <w:t>Not discussed</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5"/>
              </w:rPr>
              <w:t>AI-06</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5"/>
              </w:rPr>
              <w:t>Repeated fact</w:t>
            </w:r>
          </w:p>
        </w:tc>
        <w:tc>
          <w:tcPr>
            <w:tcW w:type="dxa" w:w="5040"/>
            <w:vAlign w:val="center"/>
            <w:tcMar>
              <w:top w:w="80" w:type="dxa"/>
              <w:start w:w="90" w:type="dxa"/>
              <w:bottom w:w="80" w:type="dxa"/>
              <w:end w:w="90" w:type="dxa"/>
            </w:tcMar>
            <w:shd w:fill="FAFAFA"/>
          </w:tcPr>
          <w:p>
            <w:pPr>
              <w:spacing w:before="0" w:after="0" w:line="240" w:lineRule="auto"/>
            </w:pPr>
            <w:r>
              <w:rPr>
                <w:rFonts w:ascii="Aptos" w:hAnsi="Aptos"/>
                <w:sz w:val="15"/>
              </w:rPr>
              <w:t>One accepted key point</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5"/>
              </w:rPr>
              <w:t>AI-07</w:t>
            </w:r>
          </w:p>
        </w:tc>
        <w:tc>
          <w:tcPr>
            <w:tcW w:type="dxa" w:w="4032"/>
            <w:vAlign w:val="center"/>
            <w:tcMar>
              <w:top w:w="80" w:type="dxa"/>
              <w:start w:w="90" w:type="dxa"/>
              <w:bottom w:w="80" w:type="dxa"/>
              <w:end w:w="90" w:type="dxa"/>
            </w:tcMar>
          </w:tcPr>
          <w:p>
            <w:pPr>
              <w:spacing w:before="0" w:after="0" w:line="240" w:lineRule="auto"/>
            </w:pPr>
            <w:r>
              <w:rPr>
                <w:rFonts w:ascii="Aptos" w:hAnsi="Aptos"/>
                <w:sz w:val="15"/>
              </w:rPr>
              <w:t>Concern statement</w:t>
            </w:r>
          </w:p>
        </w:tc>
        <w:tc>
          <w:tcPr>
            <w:tcW w:type="dxa" w:w="5040"/>
            <w:vAlign w:val="center"/>
            <w:tcMar>
              <w:top w:w="80" w:type="dxa"/>
              <w:start w:w="90" w:type="dxa"/>
              <w:bottom w:w="80" w:type="dxa"/>
              <w:end w:w="90" w:type="dxa"/>
            </w:tcMar>
          </w:tcPr>
          <w:p>
            <w:pPr>
              <w:spacing w:before="0" w:after="0" w:line="240" w:lineRule="auto"/>
            </w:pPr>
            <w:r>
              <w:rPr>
                <w:rFonts w:ascii="Aptos" w:hAnsi="Aptos"/>
                <w:sz w:val="15"/>
              </w:rPr>
              <w:t>Objection/risk appears with evidence</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5"/>
              </w:rPr>
              <w:t>AI-08</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5"/>
              </w:rPr>
              <w:t>No stated owner</w:t>
            </w:r>
          </w:p>
        </w:tc>
        <w:tc>
          <w:tcPr>
            <w:tcW w:type="dxa" w:w="5040"/>
            <w:vAlign w:val="center"/>
            <w:tcMar>
              <w:top w:w="80" w:type="dxa"/>
              <w:start w:w="90" w:type="dxa"/>
              <w:bottom w:w="80" w:type="dxa"/>
              <w:end w:w="90" w:type="dxa"/>
            </w:tcMar>
            <w:shd w:fill="FAFAFA"/>
          </w:tcPr>
          <w:p>
            <w:pPr>
              <w:spacing w:before="0" w:after="0" w:line="240" w:lineRule="auto"/>
            </w:pPr>
            <w:r>
              <w:rPr>
                <w:rFonts w:ascii="Aptos" w:hAnsi="Aptos"/>
                <w:sz w:val="15"/>
              </w:rPr>
              <w:t>Action owner remains TBD/null</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5"/>
              </w:rPr>
              <w:t>AI-09</w:t>
            </w:r>
          </w:p>
        </w:tc>
        <w:tc>
          <w:tcPr>
            <w:tcW w:type="dxa" w:w="4032"/>
            <w:vAlign w:val="center"/>
            <w:tcMar>
              <w:top w:w="80" w:type="dxa"/>
              <w:start w:w="90" w:type="dxa"/>
              <w:bottom w:w="80" w:type="dxa"/>
              <w:end w:w="90" w:type="dxa"/>
            </w:tcMar>
          </w:tcPr>
          <w:p>
            <w:pPr>
              <w:spacing w:before="0" w:after="0" w:line="240" w:lineRule="auto"/>
            </w:pPr>
            <w:r>
              <w:rPr>
                <w:rFonts w:ascii="Aptos" w:hAnsi="Aptos"/>
                <w:sz w:val="15"/>
              </w:rPr>
              <w:t>Future info</w:t>
            </w:r>
          </w:p>
        </w:tc>
        <w:tc>
          <w:tcPr>
            <w:tcW w:type="dxa" w:w="5040"/>
            <w:vAlign w:val="center"/>
            <w:tcMar>
              <w:top w:w="80" w:type="dxa"/>
              <w:start w:w="90" w:type="dxa"/>
              <w:bottom w:w="80" w:type="dxa"/>
              <w:end w:w="90" w:type="dxa"/>
            </w:tcMar>
          </w:tcPr>
          <w:p>
            <w:pPr>
              <w:spacing w:before="0" w:after="0" w:line="240" w:lineRule="auto"/>
            </w:pPr>
            <w:r>
              <w:rPr>
                <w:rFonts w:ascii="Aptos" w:hAnsi="Aptos"/>
                <w:sz w:val="15"/>
              </w:rPr>
              <w:t>No leakage into earlier checkpoint</w:t>
            </w:r>
          </w:p>
        </w:tc>
      </w:tr>
    </w:tbl>
    <w:p/>
    <w:p>
      <w:pPr>
        <w:pStyle w:val="Heading2"/>
        <w:keepNext/>
      </w:pPr>
      <w:r>
        <w:t>36.4 Performance Gates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vAlign w:val="center"/>
            <w:tcMar>
              <w:top w:w="80" w:type="dxa"/>
              <w:start w:w="90" w:type="dxa"/>
              <w:bottom w:w="80" w:type="dxa"/>
              <w:end w:w="90" w:type="dxa"/>
            </w:tcMar>
            <w:shd w:fill="1F4E78"/>
          </w:tcPr>
          <w:p>
            <w:pPr>
              <w:spacing w:before="0" w:after="0" w:line="240" w:lineRule="auto"/>
            </w:pPr>
            <w:r>
              <w:rPr>
                <w:rFonts w:ascii="Aptos" w:hAnsi="Aptos"/>
                <w:b/>
                <w:color w:val="FFFFFF"/>
                <w:sz w:val="17"/>
              </w:rPr>
              <w:t>Metric</w:t>
            </w:r>
          </w:p>
        </w:tc>
        <w:tc>
          <w:tcPr>
            <w:tcW w:type="dxa" w:w="3456"/>
            <w:vAlign w:val="center"/>
            <w:tcMar>
              <w:top w:w="80" w:type="dxa"/>
              <w:start w:w="90" w:type="dxa"/>
              <w:bottom w:w="80" w:type="dxa"/>
              <w:end w:w="90" w:type="dxa"/>
            </w:tcMar>
            <w:shd w:fill="1F4E78"/>
          </w:tcPr>
          <w:p>
            <w:pPr>
              <w:spacing w:before="0" w:after="0" w:line="240" w:lineRule="auto"/>
            </w:pPr>
            <w:r>
              <w:rPr>
                <w:rFonts w:ascii="Aptos" w:hAnsi="Aptos"/>
                <w:b/>
                <w:color w:val="FFFFFF"/>
                <w:sz w:val="17"/>
              </w:rPr>
              <w:t>Target</w:t>
            </w:r>
          </w:p>
        </w:tc>
        <w:tc>
          <w:tcPr>
            <w:tcW w:type="dxa" w:w="360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Measurement rule</w:t>
            </w:r>
          </w:p>
        </w:tc>
      </w:tr>
      <w:tr>
        <w:tc>
          <w:tcPr>
            <w:tcW w:type="dxa" w:w="3024"/>
            <w:vAlign w:val="center"/>
            <w:tcMar>
              <w:top w:w="80" w:type="dxa"/>
              <w:start w:w="90" w:type="dxa"/>
              <w:bottom w:w="80" w:type="dxa"/>
              <w:end w:w="90" w:type="dxa"/>
            </w:tcMar>
          </w:tcPr>
          <w:p>
            <w:pPr>
              <w:spacing w:before="0" w:after="0" w:line="240" w:lineRule="auto"/>
            </w:pPr>
            <w:r>
              <w:rPr>
                <w:rFonts w:ascii="Aptos" w:hAnsi="Aptos"/>
                <w:sz w:val="17"/>
              </w:rPr>
              <w:t>Transcript UI response</w:t>
            </w:r>
          </w:p>
        </w:tc>
        <w:tc>
          <w:tcPr>
            <w:tcW w:type="dxa" w:w="3456"/>
            <w:vAlign w:val="center"/>
            <w:tcMar>
              <w:top w:w="80" w:type="dxa"/>
              <w:start w:w="90" w:type="dxa"/>
              <w:bottom w:w="80" w:type="dxa"/>
              <w:end w:w="90" w:type="dxa"/>
            </w:tcMar>
          </w:tcPr>
          <w:p>
            <w:pPr>
              <w:spacing w:before="0" w:after="0" w:line="240" w:lineRule="auto"/>
            </w:pPr>
            <w:r>
              <w:rPr>
                <w:rFonts w:ascii="Aptos" w:hAnsi="Aptos"/>
                <w:sz w:val="17"/>
              </w:rPr>
              <w:t>Immediate to human perception</w:t>
            </w:r>
          </w:p>
        </w:tc>
        <w:tc>
          <w:tcPr>
            <w:tcW w:type="dxa" w:w="3600"/>
            <w:vAlign w:val="center"/>
            <w:tcMar>
              <w:top w:w="80" w:type="dxa"/>
              <w:start w:w="90" w:type="dxa"/>
              <w:bottom w:w="80" w:type="dxa"/>
              <w:end w:w="90" w:type="dxa"/>
            </w:tcMar>
          </w:tcPr>
          <w:p>
            <w:pPr>
              <w:spacing w:before="0" w:after="0" w:line="240" w:lineRule="auto"/>
            </w:pPr>
            <w:r>
              <w:rPr>
                <w:rFonts w:ascii="Aptos" w:hAnsi="Aptos"/>
                <w:sz w:val="17"/>
              </w:rPr>
              <w:t>Entry appears before AI completes</w:t>
            </w:r>
          </w:p>
        </w:tc>
      </w:tr>
      <w:tr>
        <w:tc>
          <w:tcPr>
            <w:tcW w:type="dxa" w:w="3024"/>
            <w:vAlign w:val="center"/>
            <w:tcMar>
              <w:top w:w="80" w:type="dxa"/>
              <w:start w:w="90" w:type="dxa"/>
              <w:bottom w:w="80" w:type="dxa"/>
              <w:end w:w="90" w:type="dxa"/>
            </w:tcMar>
            <w:shd w:fill="FAFAFA"/>
          </w:tcPr>
          <w:p>
            <w:pPr>
              <w:spacing w:before="0" w:after="0" w:line="240" w:lineRule="auto"/>
            </w:pPr>
            <w:r>
              <w:rPr>
                <w:rFonts w:ascii="Aptos" w:hAnsi="Aptos"/>
                <w:sz w:val="17"/>
              </w:rPr>
              <w:t>Local analysis</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Target under 15 seconds on chosen target machine</w:t>
            </w:r>
          </w:p>
        </w:tc>
        <w:tc>
          <w:tcPr>
            <w:tcW w:type="dxa" w:w="3600"/>
            <w:vAlign w:val="center"/>
            <w:tcMar>
              <w:top w:w="80" w:type="dxa"/>
              <w:start w:w="90" w:type="dxa"/>
              <w:bottom w:w="80" w:type="dxa"/>
              <w:end w:w="90" w:type="dxa"/>
            </w:tcMar>
            <w:shd w:fill="FAFAFA"/>
          </w:tcPr>
          <w:p>
            <w:pPr>
              <w:spacing w:before="0" w:after="0" w:line="240" w:lineRule="auto"/>
            </w:pPr>
            <w:r>
              <w:rPr>
                <w:rFonts w:ascii="Aptos" w:hAnsi="Aptos"/>
                <w:sz w:val="17"/>
              </w:rPr>
              <w:t>Measure fixture median and slow cases</w:t>
            </w:r>
          </w:p>
        </w:tc>
      </w:tr>
      <w:tr>
        <w:tc>
          <w:tcPr>
            <w:tcW w:type="dxa" w:w="3024"/>
            <w:vAlign w:val="center"/>
            <w:tcMar>
              <w:top w:w="80" w:type="dxa"/>
              <w:start w:w="90" w:type="dxa"/>
              <w:bottom w:w="80" w:type="dxa"/>
              <w:end w:w="90" w:type="dxa"/>
            </w:tcMar>
          </w:tcPr>
          <w:p>
            <w:pPr>
              <w:spacing w:before="0" w:after="0" w:line="240" w:lineRule="auto"/>
            </w:pPr>
            <w:r>
              <w:rPr>
                <w:rFonts w:ascii="Aptos" w:hAnsi="Aptos"/>
                <w:sz w:val="17"/>
              </w:rPr>
              <w:t>UI blocking</w:t>
            </w:r>
          </w:p>
        </w:tc>
        <w:tc>
          <w:tcPr>
            <w:tcW w:type="dxa" w:w="3456"/>
            <w:vAlign w:val="center"/>
            <w:tcMar>
              <w:top w:w="80" w:type="dxa"/>
              <w:start w:w="90" w:type="dxa"/>
              <w:bottom w:w="80" w:type="dxa"/>
              <w:end w:w="90" w:type="dxa"/>
            </w:tcMar>
          </w:tcPr>
          <w:p>
            <w:pPr>
              <w:spacing w:before="0" w:after="0" w:line="240" w:lineRule="auto"/>
            </w:pPr>
            <w:r>
              <w:rPr>
                <w:rFonts w:ascii="Aptos" w:hAnsi="Aptos"/>
                <w:sz w:val="17"/>
              </w:rPr>
              <w:t>0 blocking during analysis</w:t>
            </w:r>
          </w:p>
        </w:tc>
        <w:tc>
          <w:tcPr>
            <w:tcW w:type="dxa" w:w="3600"/>
            <w:vAlign w:val="center"/>
            <w:tcMar>
              <w:top w:w="80" w:type="dxa"/>
              <w:start w:w="90" w:type="dxa"/>
              <w:bottom w:w="80" w:type="dxa"/>
              <w:end w:w="90" w:type="dxa"/>
            </w:tcMar>
          </w:tcPr>
          <w:p>
            <w:pPr>
              <w:spacing w:before="0" w:after="0" w:line="240" w:lineRule="auto"/>
            </w:pPr>
            <w:r>
              <w:rPr>
                <w:rFonts w:ascii="Aptos" w:hAnsi="Aptos"/>
                <w:sz w:val="17"/>
              </w:rPr>
              <w:t>Manual/E2E check</w:t>
            </w:r>
          </w:p>
        </w:tc>
      </w:tr>
      <w:tr>
        <w:tc>
          <w:tcPr>
            <w:tcW w:type="dxa" w:w="3024"/>
            <w:vAlign w:val="center"/>
            <w:tcMar>
              <w:top w:w="80" w:type="dxa"/>
              <w:start w:w="90" w:type="dxa"/>
              <w:bottom w:w="80" w:type="dxa"/>
              <w:end w:w="90" w:type="dxa"/>
            </w:tcMar>
            <w:shd w:fill="FAFAFA"/>
          </w:tcPr>
          <w:p>
            <w:pPr>
              <w:spacing w:before="0" w:after="0" w:line="240" w:lineRule="auto"/>
            </w:pPr>
            <w:r>
              <w:rPr>
                <w:rFonts w:ascii="Aptos" w:hAnsi="Aptos"/>
                <w:sz w:val="17"/>
              </w:rPr>
              <w:t>Saved session open</w:t>
            </w:r>
          </w:p>
        </w:tc>
        <w:tc>
          <w:tcPr>
            <w:tcW w:type="dxa" w:w="3456"/>
            <w:vAlign w:val="center"/>
            <w:tcMar>
              <w:top w:w="80" w:type="dxa"/>
              <w:start w:w="90" w:type="dxa"/>
              <w:bottom w:w="80" w:type="dxa"/>
              <w:end w:w="90" w:type="dxa"/>
            </w:tcMar>
            <w:shd w:fill="FAFAFA"/>
          </w:tcPr>
          <w:p>
            <w:pPr>
              <w:spacing w:before="0" w:after="0" w:line="240" w:lineRule="auto"/>
            </w:pPr>
            <w:r>
              <w:rPr>
                <w:rFonts w:ascii="Aptos" w:hAnsi="Aptos"/>
                <w:sz w:val="17"/>
              </w:rPr>
              <w:t>Under 2 seconds for normal practice fixture</w:t>
            </w:r>
          </w:p>
        </w:tc>
        <w:tc>
          <w:tcPr>
            <w:tcW w:type="dxa" w:w="3600"/>
            <w:vAlign w:val="center"/>
            <w:tcMar>
              <w:top w:w="80" w:type="dxa"/>
              <w:start w:w="90" w:type="dxa"/>
              <w:bottom w:w="80" w:type="dxa"/>
              <w:end w:w="90" w:type="dxa"/>
            </w:tcMar>
            <w:shd w:fill="FAFAFA"/>
          </w:tcPr>
          <w:p>
            <w:pPr>
              <w:spacing w:before="0" w:after="0" w:line="240" w:lineRule="auto"/>
            </w:pPr>
            <w:r>
              <w:rPr>
                <w:rFonts w:ascii="Aptos" w:hAnsi="Aptos"/>
                <w:sz w:val="17"/>
              </w:rPr>
              <w:t>Measured locally</w:t>
            </w:r>
          </w:p>
        </w:tc>
      </w:tr>
      <w:tr>
        <w:tc>
          <w:tcPr>
            <w:tcW w:type="dxa" w:w="3024"/>
            <w:vAlign w:val="center"/>
            <w:tcMar>
              <w:top w:w="80" w:type="dxa"/>
              <w:start w:w="90" w:type="dxa"/>
              <w:bottom w:w="80" w:type="dxa"/>
              <w:end w:w="90" w:type="dxa"/>
            </w:tcMar>
          </w:tcPr>
          <w:p>
            <w:pPr>
              <w:spacing w:before="0" w:after="0" w:line="240" w:lineRule="auto"/>
            </w:pPr>
            <w:r>
              <w:rPr>
                <w:rFonts w:ascii="Aptos" w:hAnsi="Aptos"/>
                <w:sz w:val="17"/>
              </w:rPr>
              <w:t>Data loss on forced AI failure</w:t>
            </w:r>
          </w:p>
        </w:tc>
        <w:tc>
          <w:tcPr>
            <w:tcW w:type="dxa" w:w="3456"/>
            <w:vAlign w:val="center"/>
            <w:tcMar>
              <w:top w:w="80" w:type="dxa"/>
              <w:start w:w="90" w:type="dxa"/>
              <w:bottom w:w="80" w:type="dxa"/>
              <w:end w:w="90" w:type="dxa"/>
            </w:tcMar>
          </w:tcPr>
          <w:p>
            <w:pPr>
              <w:spacing w:before="0" w:after="0" w:line="240" w:lineRule="auto"/>
            </w:pPr>
            <w:r>
              <w:rPr>
                <w:rFonts w:ascii="Aptos" w:hAnsi="Aptos"/>
                <w:sz w:val="17"/>
              </w:rPr>
              <w:t>0 transcript entries</w:t>
            </w:r>
          </w:p>
        </w:tc>
        <w:tc>
          <w:tcPr>
            <w:tcW w:type="dxa" w:w="3600"/>
            <w:vAlign w:val="center"/>
            <w:tcMar>
              <w:top w:w="80" w:type="dxa"/>
              <w:start w:w="90" w:type="dxa"/>
              <w:bottom w:w="80" w:type="dxa"/>
              <w:end w:w="90" w:type="dxa"/>
            </w:tcMar>
          </w:tcPr>
          <w:p>
            <w:pPr>
              <w:spacing w:before="0" w:after="0" w:line="240" w:lineRule="auto"/>
            </w:pPr>
            <w:r>
              <w:rPr>
                <w:rFonts w:ascii="Aptos" w:hAnsi="Aptos"/>
                <w:sz w:val="17"/>
              </w:rPr>
              <w:t>Failure test</w:t>
            </w:r>
          </w:p>
        </w:tc>
      </w:tr>
    </w:tbl>
    <w:p/>
    <w:p>
      <w:pPr>
        <w:pStyle w:val="Heading2"/>
        <w:keepNext/>
      </w:pPr>
      <w:r>
        <w:t>36.5 Phase Gate Rule</w:t>
      </w:r>
    </w:p>
    <w:tbl>
      <w:tblPr>
        <w:tblW w:type="auto" w:w="0"/>
        <w:jc w:val="center"/>
        <w:tblLook w:firstColumn="1" w:firstRow="1" w:lastColumn="0" w:lastRow="0" w:noHBand="0" w:noVBand="1" w:val="04A0"/>
      </w:tblPr>
      <w:tblGrid>
        <w:gridCol w:w="10166"/>
      </w:tblGrid>
      <w:tr>
        <w:trPr>
          <w:cantSplit/>
        </w:trPr>
        <w:tc>
          <w:tcPr>
            <w:tcW w:type="dxa" w:w="10166"/>
            <w:shd w:fill="FCE4D6"/>
            <w:tcMar>
              <w:top w:w="120" w:type="dxa"/>
              <w:start w:w="150" w:type="dxa"/>
              <w:bottom w:w="120" w:type="dxa"/>
              <w:end w:w="150" w:type="dxa"/>
            </w:tcMar>
          </w:tcPr>
          <w:p>
            <w:r>
              <w:rPr>
                <w:b/>
                <w:color w:val="1F4E78"/>
              </w:rPr>
              <w:t>No pass, no progress</w:t>
              <w:br/>
            </w:r>
            <w:r>
              <w:t>A phase is complete only when every required test for that phase passes and evidence is saved. “Mostly works”, “code looks correct” and “should work” are not completion states.</w:t>
            </w:r>
          </w:p>
        </w:tc>
      </w:tr>
    </w:tbl>
    <w:p/>
    <w:p>
      <w:pPr>
        <w:pStyle w:val="Heading1"/>
        <w:keepNext/>
      </w:pPr>
      <w:r>
        <w:t>37. Build Roadmap Version 2.0</w:t>
      </w:r>
    </w:p>
    <w:p>
      <w:pPr>
        <w:spacing w:after="100" w:line="259" w:lineRule="auto"/>
      </w:pPr>
      <w:r>
        <w:rPr>
          <w:i w:val="0"/>
        </w:rPr>
        <w:t>The roadmap is intentionally split into smaller gates than Version 1.0. This reduces the chance that a worker builds many unverified features at once.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864"/>
            <w:vAlign w:val="center"/>
            <w:tcMar>
              <w:top w:w="80" w:type="dxa"/>
              <w:start w:w="90" w:type="dxa"/>
              <w:bottom w:w="80" w:type="dxa"/>
              <w:end w:w="90" w:type="dxa"/>
            </w:tcMar>
            <w:shd w:fill="1F4E78"/>
          </w:tcPr>
          <w:p>
            <w:pPr>
              <w:spacing w:before="0" w:after="0" w:line="240" w:lineRule="auto"/>
            </w:pPr>
            <w:r>
              <w:rPr>
                <w:rFonts w:ascii="Aptos" w:hAnsi="Aptos"/>
                <w:b/>
                <w:color w:val="FFFFFF"/>
                <w:sz w:val="15"/>
              </w:rPr>
              <w:t>Phase</w:t>
            </w:r>
          </w:p>
        </w:tc>
        <w:tc>
          <w:tcPr>
            <w:tcW w:type="dxa" w:w="2592"/>
            <w:vAlign w:val="center"/>
            <w:tcMar>
              <w:top w:w="80" w:type="dxa"/>
              <w:start w:w="90" w:type="dxa"/>
              <w:bottom w:w="80" w:type="dxa"/>
              <w:end w:w="90" w:type="dxa"/>
            </w:tcMar>
            <w:shd w:fill="1F4E78"/>
          </w:tcPr>
          <w:p>
            <w:pPr>
              <w:spacing w:before="0" w:after="0" w:line="240" w:lineRule="auto"/>
            </w:pPr>
            <w:r>
              <w:rPr>
                <w:rFonts w:ascii="Aptos" w:hAnsi="Aptos"/>
                <w:b/>
                <w:color w:val="FFFFFF"/>
                <w:sz w:val="15"/>
              </w:rPr>
              <w:t>Name</w:t>
            </w:r>
          </w:p>
        </w:tc>
        <w:tc>
          <w:tcPr>
            <w:tcW w:type="dxa" w:w="4320"/>
            <w:vAlign w:val="center"/>
            <w:tcMar>
              <w:top w:w="80" w:type="dxa"/>
              <w:start w:w="90" w:type="dxa"/>
              <w:bottom w:w="80" w:type="dxa"/>
              <w:end w:w="90" w:type="dxa"/>
            </w:tcMar>
            <w:shd w:fill="1F4E78"/>
          </w:tcPr>
          <w:p>
            <w:pPr>
              <w:spacing w:before="0" w:after="0" w:line="240" w:lineRule="auto"/>
            </w:pPr>
            <w:r>
              <w:rPr>
                <w:rFonts w:ascii="Aptos" w:hAnsi="Aptos"/>
                <w:b/>
                <w:color w:val="FFFFFF"/>
                <w:sz w:val="15"/>
              </w:rPr>
              <w:t>Main output</w:t>
            </w:r>
          </w:p>
        </w:tc>
        <w:tc>
          <w:tcPr>
            <w:tcW w:type="dxa" w:w="3312"/>
            <w:vAlign w:val="center"/>
            <w:tcMar>
              <w:top w:w="80" w:type="dxa"/>
              <w:start w:w="90" w:type="dxa"/>
              <w:bottom w:w="80" w:type="dxa"/>
              <w:end w:w="90" w:type="dxa"/>
            </w:tcMar>
            <w:shd w:fill="1F4E78"/>
          </w:tcPr>
          <w:p>
            <w:pPr>
              <w:spacing w:before="0" w:after="0" w:line="240" w:lineRule="auto"/>
            </w:pPr>
            <w:r>
              <w:rPr>
                <w:rFonts w:ascii="Aptos" w:hAnsi="Aptos"/>
                <w:b/>
                <w:color w:val="FFFFFF"/>
                <w:sz w:val="15"/>
              </w:rPr>
              <w:t>Exit gate</w:t>
            </w:r>
          </w:p>
        </w:tc>
      </w:tr>
      <w:tr>
        <w:tc>
          <w:tcPr>
            <w:tcW w:type="dxa" w:w="864"/>
            <w:vAlign w:val="center"/>
            <w:tcMar>
              <w:top w:w="80" w:type="dxa"/>
              <w:start w:w="90" w:type="dxa"/>
              <w:bottom w:w="80" w:type="dxa"/>
              <w:end w:w="90" w:type="dxa"/>
            </w:tcMar>
          </w:tcPr>
          <w:p>
            <w:pPr>
              <w:spacing w:before="0" w:after="0" w:line="240" w:lineRule="auto"/>
            </w:pPr>
            <w:r>
              <w:rPr>
                <w:rFonts w:ascii="Aptos" w:hAnsi="Aptos"/>
                <w:sz w:val="15"/>
              </w:rPr>
              <w:t>0A</w:t>
            </w:r>
          </w:p>
        </w:tc>
        <w:tc>
          <w:tcPr>
            <w:tcW w:type="dxa" w:w="2592"/>
            <w:vAlign w:val="center"/>
            <w:tcMar>
              <w:top w:w="80" w:type="dxa"/>
              <w:start w:w="90" w:type="dxa"/>
              <w:bottom w:w="80" w:type="dxa"/>
              <w:end w:w="90" w:type="dxa"/>
            </w:tcMar>
          </w:tcPr>
          <w:p>
            <w:pPr>
              <w:spacing w:before="0" w:after="0" w:line="240" w:lineRule="auto"/>
            </w:pPr>
            <w:r>
              <w:rPr>
                <w:rFonts w:ascii="Aptos" w:hAnsi="Aptos"/>
                <w:sz w:val="15"/>
              </w:rPr>
              <w:t>Environment &amp; access</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Tools, ports, Git, Teams upload check</w:t>
            </w:r>
          </w:p>
        </w:tc>
        <w:tc>
          <w:tcPr>
            <w:tcW w:type="dxa" w:w="3312"/>
            <w:vAlign w:val="center"/>
            <w:tcMar>
              <w:top w:w="80" w:type="dxa"/>
              <w:start w:w="90" w:type="dxa"/>
              <w:bottom w:w="80" w:type="dxa"/>
              <w:end w:w="90" w:type="dxa"/>
            </w:tcMar>
          </w:tcPr>
          <w:p>
            <w:pPr>
              <w:spacing w:before="0" w:after="0" w:line="240" w:lineRule="auto"/>
            </w:pPr>
            <w:r>
              <w:rPr>
                <w:rFonts w:ascii="Aptos" w:hAnsi="Aptos"/>
                <w:sz w:val="15"/>
              </w:rPr>
              <w:t>All PF checks recorded</w:t>
            </w:r>
          </w:p>
        </w:tc>
      </w:tr>
      <w:tr>
        <w:tc>
          <w:tcPr>
            <w:tcW w:type="dxa" w:w="864"/>
            <w:vAlign w:val="center"/>
            <w:tcMar>
              <w:top w:w="80" w:type="dxa"/>
              <w:start w:w="90" w:type="dxa"/>
              <w:bottom w:w="80" w:type="dxa"/>
              <w:end w:w="90" w:type="dxa"/>
            </w:tcMar>
            <w:shd w:fill="FAFAFA"/>
          </w:tcPr>
          <w:p>
            <w:pPr>
              <w:spacing w:before="0" w:after="0" w:line="240" w:lineRule="auto"/>
            </w:pPr>
            <w:r>
              <w:rPr>
                <w:rFonts w:ascii="Aptos" w:hAnsi="Aptos"/>
                <w:sz w:val="15"/>
              </w:rPr>
              <w:t>0B</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5"/>
              </w:rPr>
              <w:t>Local AI qualification</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Choose/pin model; structured output benchmark</w:t>
            </w:r>
          </w:p>
        </w:tc>
        <w:tc>
          <w:tcPr>
            <w:tcW w:type="dxa" w:w="3312"/>
            <w:vAlign w:val="center"/>
            <w:tcMar>
              <w:top w:w="80" w:type="dxa"/>
              <w:start w:w="90" w:type="dxa"/>
              <w:bottom w:w="80" w:type="dxa"/>
              <w:end w:w="90" w:type="dxa"/>
            </w:tcMar>
            <w:shd w:fill="FAFAFA"/>
          </w:tcPr>
          <w:p>
            <w:pPr>
              <w:spacing w:before="0" w:after="0" w:line="240" w:lineRule="auto"/>
            </w:pPr>
            <w:r>
              <w:rPr>
                <w:rFonts w:ascii="Aptos" w:hAnsi="Aptos"/>
                <w:sz w:val="15"/>
              </w:rPr>
              <w:t>Model passes schema and latency baseline</w:t>
            </w:r>
          </w:p>
        </w:tc>
      </w:tr>
      <w:tr>
        <w:tc>
          <w:tcPr>
            <w:tcW w:type="dxa" w:w="864"/>
            <w:vAlign w:val="center"/>
            <w:tcMar>
              <w:top w:w="80" w:type="dxa"/>
              <w:start w:w="90" w:type="dxa"/>
              <w:bottom w:w="80" w:type="dxa"/>
              <w:end w:w="90" w:type="dxa"/>
            </w:tcMar>
          </w:tcPr>
          <w:p>
            <w:pPr>
              <w:spacing w:before="0" w:after="0" w:line="240" w:lineRule="auto"/>
            </w:pPr>
            <w:r>
              <w:rPr>
                <w:rFonts w:ascii="Aptos" w:hAnsi="Aptos"/>
                <w:sz w:val="15"/>
              </w:rPr>
              <w:t>1</w:t>
            </w:r>
          </w:p>
        </w:tc>
        <w:tc>
          <w:tcPr>
            <w:tcW w:type="dxa" w:w="2592"/>
            <w:vAlign w:val="center"/>
            <w:tcMar>
              <w:top w:w="80" w:type="dxa"/>
              <w:start w:w="90" w:type="dxa"/>
              <w:bottom w:w="80" w:type="dxa"/>
              <w:end w:w="90" w:type="dxa"/>
            </w:tcMar>
          </w:tcPr>
          <w:p>
            <w:pPr>
              <w:spacing w:before="0" w:after="0" w:line="240" w:lineRule="auto"/>
            </w:pPr>
            <w:r>
              <w:rPr>
                <w:rFonts w:ascii="Aptos" w:hAnsi="Aptos"/>
                <w:sz w:val="15"/>
              </w:rPr>
              <w:t>Static UI shell</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All screens/cards/states with mock data</w:t>
            </w:r>
          </w:p>
        </w:tc>
        <w:tc>
          <w:tcPr>
            <w:tcW w:type="dxa" w:w="3312"/>
            <w:vAlign w:val="center"/>
            <w:tcMar>
              <w:top w:w="80" w:type="dxa"/>
              <w:start w:w="90" w:type="dxa"/>
              <w:bottom w:w="80" w:type="dxa"/>
              <w:end w:w="90" w:type="dxa"/>
            </w:tcMar>
          </w:tcPr>
          <w:p>
            <w:pPr>
              <w:spacing w:before="0" w:after="0" w:line="240" w:lineRule="auto"/>
            </w:pPr>
            <w:r>
              <w:rPr>
                <w:rFonts w:ascii="Aptos" w:hAnsi="Aptos"/>
                <w:sz w:val="15"/>
              </w:rPr>
              <w:t>Narrow layout visual gate</w:t>
            </w:r>
          </w:p>
        </w:tc>
      </w:tr>
      <w:tr>
        <w:tc>
          <w:tcPr>
            <w:tcW w:type="dxa" w:w="864"/>
            <w:vAlign w:val="center"/>
            <w:tcMar>
              <w:top w:w="80" w:type="dxa"/>
              <w:start w:w="90" w:type="dxa"/>
              <w:bottom w:w="80" w:type="dxa"/>
              <w:end w:w="90" w:type="dxa"/>
            </w:tcMar>
            <w:shd w:fill="FAFAFA"/>
          </w:tcPr>
          <w:p>
            <w:pPr>
              <w:spacing w:before="0" w:after="0" w:line="240" w:lineRule="auto"/>
            </w:pPr>
            <w:r>
              <w:rPr>
                <w:rFonts w:ascii="Aptos" w:hAnsi="Aptos"/>
                <w:sz w:val="15"/>
              </w:rPr>
              <w:t>2</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5"/>
              </w:rPr>
              <w:t>Transcript engine</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Simulator + manual input + ordering/dedupe</w:t>
            </w:r>
          </w:p>
        </w:tc>
        <w:tc>
          <w:tcPr>
            <w:tcW w:type="dxa" w:w="3312"/>
            <w:vAlign w:val="center"/>
            <w:tcMar>
              <w:top w:w="80" w:type="dxa"/>
              <w:start w:w="90" w:type="dxa"/>
              <w:bottom w:w="80" w:type="dxa"/>
              <w:end w:w="90" w:type="dxa"/>
            </w:tcMar>
            <w:shd w:fill="FAFAFA"/>
          </w:tcPr>
          <w:p>
            <w:pPr>
              <w:spacing w:before="0" w:after="0" w:line="240" w:lineRule="auto"/>
            </w:pPr>
            <w:r>
              <w:rPr>
                <w:rFonts w:ascii="Aptos" w:hAnsi="Aptos"/>
                <w:sz w:val="15"/>
              </w:rPr>
              <w:t>FT-03 to FT-05 pass</w:t>
            </w:r>
          </w:p>
        </w:tc>
      </w:tr>
      <w:tr>
        <w:tc>
          <w:tcPr>
            <w:tcW w:type="dxa" w:w="864"/>
            <w:vAlign w:val="center"/>
            <w:tcMar>
              <w:top w:w="80" w:type="dxa"/>
              <w:start w:w="90" w:type="dxa"/>
              <w:bottom w:w="80" w:type="dxa"/>
              <w:end w:w="90" w:type="dxa"/>
            </w:tcMar>
          </w:tcPr>
          <w:p>
            <w:pPr>
              <w:spacing w:before="0" w:after="0" w:line="240" w:lineRule="auto"/>
            </w:pPr>
            <w:r>
              <w:rPr>
                <w:rFonts w:ascii="Aptos" w:hAnsi="Aptos"/>
                <w:sz w:val="15"/>
              </w:rPr>
              <w:t>3A</w:t>
            </w:r>
          </w:p>
        </w:tc>
        <w:tc>
          <w:tcPr>
            <w:tcW w:type="dxa" w:w="2592"/>
            <w:vAlign w:val="center"/>
            <w:tcMar>
              <w:top w:w="80" w:type="dxa"/>
              <w:start w:w="90" w:type="dxa"/>
              <w:bottom w:w="80" w:type="dxa"/>
              <w:end w:w="90" w:type="dxa"/>
            </w:tcMar>
          </w:tcPr>
          <w:p>
            <w:pPr>
              <w:spacing w:before="0" w:after="0" w:line="240" w:lineRule="auto"/>
            </w:pPr>
            <w:r>
              <w:rPr>
                <w:rFonts w:ascii="Aptos" w:hAnsi="Aptos"/>
                <w:sz w:val="15"/>
              </w:rPr>
              <w:t>Basic AI brain</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Summary, key points, top questions</w:t>
            </w:r>
          </w:p>
        </w:tc>
        <w:tc>
          <w:tcPr>
            <w:tcW w:type="dxa" w:w="3312"/>
            <w:vAlign w:val="center"/>
            <w:tcMar>
              <w:top w:w="80" w:type="dxa"/>
              <w:start w:w="90" w:type="dxa"/>
              <w:bottom w:w="80" w:type="dxa"/>
              <w:end w:w="90" w:type="dxa"/>
            </w:tcMar>
          </w:tcPr>
          <w:p>
            <w:pPr>
              <w:spacing w:before="0" w:after="0" w:line="240" w:lineRule="auto"/>
            </w:pPr>
            <w:r>
              <w:rPr>
                <w:rFonts w:ascii="Aptos" w:hAnsi="Aptos"/>
                <w:sz w:val="15"/>
              </w:rPr>
              <w:t>Core fixture happy path passes</w:t>
            </w:r>
          </w:p>
        </w:tc>
      </w:tr>
      <w:tr>
        <w:tc>
          <w:tcPr>
            <w:tcW w:type="dxa" w:w="864"/>
            <w:vAlign w:val="center"/>
            <w:tcMar>
              <w:top w:w="80" w:type="dxa"/>
              <w:start w:w="90" w:type="dxa"/>
              <w:bottom w:w="80" w:type="dxa"/>
              <w:end w:w="90" w:type="dxa"/>
            </w:tcMar>
            <w:shd w:fill="FAFAFA"/>
          </w:tcPr>
          <w:p>
            <w:pPr>
              <w:spacing w:before="0" w:after="0" w:line="240" w:lineRule="auto"/>
            </w:pPr>
            <w:r>
              <w:rPr>
                <w:rFonts w:ascii="Aptos" w:hAnsi="Aptos"/>
                <w:sz w:val="15"/>
              </w:rPr>
              <w:t>3B</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5"/>
              </w:rPr>
              <w:t>Structured memory</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Evidence, merge, conflicts, missing info</w:t>
            </w:r>
          </w:p>
        </w:tc>
        <w:tc>
          <w:tcPr>
            <w:tcW w:type="dxa" w:w="3312"/>
            <w:vAlign w:val="center"/>
            <w:tcMar>
              <w:top w:w="80" w:type="dxa"/>
              <w:start w:w="90" w:type="dxa"/>
              <w:bottom w:w="80" w:type="dxa"/>
              <w:end w:w="90" w:type="dxa"/>
            </w:tcMar>
            <w:shd w:fill="FAFAFA"/>
          </w:tcPr>
          <w:p>
            <w:pPr>
              <w:spacing w:before="0" w:after="0" w:line="240" w:lineRule="auto"/>
            </w:pPr>
            <w:r>
              <w:rPr>
                <w:rFonts w:ascii="Aptos" w:hAnsi="Aptos"/>
                <w:sz w:val="15"/>
              </w:rPr>
              <w:t>AI-01 to AI-09 pass</w:t>
            </w:r>
          </w:p>
        </w:tc>
      </w:tr>
      <w:tr>
        <w:tc>
          <w:tcPr>
            <w:tcW w:type="dxa" w:w="864"/>
            <w:vAlign w:val="center"/>
            <w:tcMar>
              <w:top w:w="80" w:type="dxa"/>
              <w:start w:w="90" w:type="dxa"/>
              <w:bottom w:w="80" w:type="dxa"/>
              <w:end w:w="90" w:type="dxa"/>
            </w:tcMar>
          </w:tcPr>
          <w:p>
            <w:pPr>
              <w:spacing w:before="0" w:after="0" w:line="240" w:lineRule="auto"/>
            </w:pPr>
            <w:r>
              <w:rPr>
                <w:rFonts w:ascii="Aptos" w:hAnsi="Aptos"/>
                <w:sz w:val="15"/>
              </w:rPr>
              <w:t>3C</w:t>
            </w:r>
          </w:p>
        </w:tc>
        <w:tc>
          <w:tcPr>
            <w:tcW w:type="dxa" w:w="2592"/>
            <w:vAlign w:val="center"/>
            <w:tcMar>
              <w:top w:w="80" w:type="dxa"/>
              <w:start w:w="90" w:type="dxa"/>
              <w:bottom w:w="80" w:type="dxa"/>
              <w:end w:w="90" w:type="dxa"/>
            </w:tcMar>
          </w:tcPr>
          <w:p>
            <w:pPr>
              <w:spacing w:before="0" w:after="0" w:line="240" w:lineRule="auto"/>
            </w:pPr>
            <w:r>
              <w:rPr>
                <w:rFonts w:ascii="Aptos" w:hAnsi="Aptos"/>
                <w:sz w:val="15"/>
              </w:rPr>
              <w:t>Reliability</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Queue, versioning, retry, stale protection</w:t>
            </w:r>
          </w:p>
        </w:tc>
        <w:tc>
          <w:tcPr>
            <w:tcW w:type="dxa" w:w="3312"/>
            <w:vAlign w:val="center"/>
            <w:tcMar>
              <w:top w:w="80" w:type="dxa"/>
              <w:start w:w="90" w:type="dxa"/>
              <w:bottom w:w="80" w:type="dxa"/>
              <w:end w:w="90" w:type="dxa"/>
            </w:tcMar>
          </w:tcPr>
          <w:p>
            <w:pPr>
              <w:spacing w:before="0" w:after="0" w:line="240" w:lineRule="auto"/>
            </w:pPr>
            <w:r>
              <w:rPr>
                <w:rFonts w:ascii="Aptos" w:hAnsi="Aptos"/>
                <w:sz w:val="15"/>
              </w:rPr>
              <w:t>FT-07, FT-11, FT-12 pass</w:t>
            </w:r>
          </w:p>
        </w:tc>
      </w:tr>
      <w:tr>
        <w:tc>
          <w:tcPr>
            <w:tcW w:type="dxa" w:w="864"/>
            <w:vAlign w:val="center"/>
            <w:tcMar>
              <w:top w:w="80" w:type="dxa"/>
              <w:start w:w="90" w:type="dxa"/>
              <w:bottom w:w="80" w:type="dxa"/>
              <w:end w:w="90" w:type="dxa"/>
            </w:tcMar>
            <w:shd w:fill="FAFAFA"/>
          </w:tcPr>
          <w:p>
            <w:pPr>
              <w:spacing w:before="0" w:after="0" w:line="240" w:lineRule="auto"/>
            </w:pPr>
            <w:r>
              <w:rPr>
                <w:rFonts w:ascii="Aptos" w:hAnsi="Aptos"/>
                <w:sz w:val="15"/>
              </w:rPr>
              <w:t>4</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5"/>
              </w:rPr>
              <w:t>Ask AI &amp; final report</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Grounded Q&amp;A, score, report</w:t>
            </w:r>
          </w:p>
        </w:tc>
        <w:tc>
          <w:tcPr>
            <w:tcW w:type="dxa" w:w="3312"/>
            <w:vAlign w:val="center"/>
            <w:tcMar>
              <w:top w:w="80" w:type="dxa"/>
              <w:start w:w="90" w:type="dxa"/>
              <w:bottom w:w="80" w:type="dxa"/>
              <w:end w:w="90" w:type="dxa"/>
            </w:tcMar>
            <w:shd w:fill="FAFAFA"/>
          </w:tcPr>
          <w:p>
            <w:pPr>
              <w:spacing w:before="0" w:after="0" w:line="240" w:lineRule="auto"/>
            </w:pPr>
            <w:r>
              <w:rPr>
                <w:rFonts w:ascii="Aptos" w:hAnsi="Aptos"/>
                <w:sz w:val="15"/>
              </w:rPr>
              <w:t>Unknown-topic and end-flow tests pass</w:t>
            </w:r>
          </w:p>
        </w:tc>
      </w:tr>
      <w:tr>
        <w:tc>
          <w:tcPr>
            <w:tcW w:type="dxa" w:w="864"/>
            <w:vAlign w:val="center"/>
            <w:tcMar>
              <w:top w:w="80" w:type="dxa"/>
              <w:start w:w="90" w:type="dxa"/>
              <w:bottom w:w="80" w:type="dxa"/>
              <w:end w:w="90" w:type="dxa"/>
            </w:tcMar>
          </w:tcPr>
          <w:p>
            <w:pPr>
              <w:spacing w:before="0" w:after="0" w:line="240" w:lineRule="auto"/>
            </w:pPr>
            <w:r>
              <w:rPr>
                <w:rFonts w:ascii="Aptos" w:hAnsi="Aptos"/>
                <w:sz w:val="15"/>
              </w:rPr>
              <w:t>5</w:t>
            </w:r>
          </w:p>
        </w:tc>
        <w:tc>
          <w:tcPr>
            <w:tcW w:type="dxa" w:w="2592"/>
            <w:vAlign w:val="center"/>
            <w:tcMar>
              <w:top w:w="80" w:type="dxa"/>
              <w:start w:w="90" w:type="dxa"/>
              <w:bottom w:w="80" w:type="dxa"/>
              <w:end w:w="90" w:type="dxa"/>
            </w:tcMar>
          </w:tcPr>
          <w:p>
            <w:pPr>
              <w:spacing w:before="0" w:after="0" w:line="240" w:lineRule="auto"/>
            </w:pPr>
            <w:r>
              <w:rPr>
                <w:rFonts w:ascii="Aptos" w:hAnsi="Aptos"/>
                <w:sz w:val="15"/>
              </w:rPr>
              <w:t>Persistence</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SQLite, history, recovery, delete</w:t>
            </w:r>
          </w:p>
        </w:tc>
        <w:tc>
          <w:tcPr>
            <w:tcW w:type="dxa" w:w="3312"/>
            <w:vAlign w:val="center"/>
            <w:tcMar>
              <w:top w:w="80" w:type="dxa"/>
              <w:start w:w="90" w:type="dxa"/>
              <w:bottom w:w="80" w:type="dxa"/>
              <w:end w:w="90" w:type="dxa"/>
            </w:tcMar>
          </w:tcPr>
          <w:p>
            <w:pPr>
              <w:spacing w:before="0" w:after="0" w:line="240" w:lineRule="auto"/>
            </w:pPr>
            <w:r>
              <w:rPr>
                <w:rFonts w:ascii="Aptos" w:hAnsi="Aptos"/>
                <w:sz w:val="15"/>
              </w:rPr>
              <w:t>FT-14, FT-15 pass</w:t>
            </w:r>
          </w:p>
        </w:tc>
      </w:tr>
      <w:tr>
        <w:tc>
          <w:tcPr>
            <w:tcW w:type="dxa" w:w="864"/>
            <w:vAlign w:val="center"/>
            <w:tcMar>
              <w:top w:w="80" w:type="dxa"/>
              <w:start w:w="90" w:type="dxa"/>
              <w:bottom w:w="80" w:type="dxa"/>
              <w:end w:w="90" w:type="dxa"/>
            </w:tcMar>
            <w:shd w:fill="FAFAFA"/>
          </w:tcPr>
          <w:p>
            <w:pPr>
              <w:spacing w:before="0" w:after="0" w:line="240" w:lineRule="auto"/>
            </w:pPr>
            <w:r>
              <w:rPr>
                <w:rFonts w:ascii="Aptos" w:hAnsi="Aptos"/>
                <w:sz w:val="15"/>
              </w:rPr>
              <w:t>6A</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5"/>
              </w:rPr>
              <w:t>Teams package preflight</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Manifest, icons, domains, local HTTPS</w:t>
            </w:r>
          </w:p>
        </w:tc>
        <w:tc>
          <w:tcPr>
            <w:tcW w:type="dxa" w:w="3312"/>
            <w:vAlign w:val="center"/>
            <w:tcMar>
              <w:top w:w="80" w:type="dxa"/>
              <w:start w:w="90" w:type="dxa"/>
              <w:bottom w:w="80" w:type="dxa"/>
              <w:end w:w="90" w:type="dxa"/>
            </w:tcMar>
            <w:shd w:fill="FAFAFA"/>
          </w:tcPr>
          <w:p>
            <w:pPr>
              <w:spacing w:before="0" w:after="0" w:line="240" w:lineRule="auto"/>
            </w:pPr>
            <w:r>
              <w:rPr>
                <w:rFonts w:ascii="Aptos" w:hAnsi="Aptos"/>
                <w:sz w:val="15"/>
              </w:rPr>
              <w:t>Package validates</w:t>
            </w:r>
          </w:p>
        </w:tc>
      </w:tr>
      <w:tr>
        <w:tc>
          <w:tcPr>
            <w:tcW w:type="dxa" w:w="864"/>
            <w:vAlign w:val="center"/>
            <w:tcMar>
              <w:top w:w="80" w:type="dxa"/>
              <w:start w:w="90" w:type="dxa"/>
              <w:bottom w:w="80" w:type="dxa"/>
              <w:end w:w="90" w:type="dxa"/>
            </w:tcMar>
          </w:tcPr>
          <w:p>
            <w:pPr>
              <w:spacing w:before="0" w:after="0" w:line="240" w:lineRule="auto"/>
            </w:pPr>
            <w:r>
              <w:rPr>
                <w:rFonts w:ascii="Aptos" w:hAnsi="Aptos"/>
                <w:sz w:val="15"/>
              </w:rPr>
              <w:t>6B</w:t>
            </w:r>
          </w:p>
        </w:tc>
        <w:tc>
          <w:tcPr>
            <w:tcW w:type="dxa" w:w="2592"/>
            <w:vAlign w:val="center"/>
            <w:tcMar>
              <w:top w:w="80" w:type="dxa"/>
              <w:start w:w="90" w:type="dxa"/>
              <w:bottom w:w="80" w:type="dxa"/>
              <w:end w:w="90" w:type="dxa"/>
            </w:tcMar>
          </w:tcPr>
          <w:p>
            <w:pPr>
              <w:spacing w:before="0" w:after="0" w:line="240" w:lineRule="auto"/>
            </w:pPr>
            <w:r>
              <w:rPr>
                <w:rFonts w:ascii="Aptos" w:hAnsi="Aptos"/>
                <w:sz w:val="15"/>
              </w:rPr>
              <w:t>Teams side panel</w:t>
            </w:r>
          </w:p>
        </w:tc>
        <w:tc>
          <w:tcPr>
            <w:tcW w:type="dxa" w:w="4320"/>
            <w:vAlign w:val="center"/>
            <w:tcMar>
              <w:top w:w="80" w:type="dxa"/>
              <w:start w:w="90" w:type="dxa"/>
              <w:bottom w:w="80" w:type="dxa"/>
              <w:end w:w="90" w:type="dxa"/>
            </w:tcMar>
          </w:tcPr>
          <w:p>
            <w:pPr>
              <w:spacing w:before="0" w:after="0" w:line="240" w:lineRule="auto"/>
            </w:pPr>
            <w:r>
              <w:rPr>
                <w:rFonts w:ascii="Aptos" w:hAnsi="Aptos"/>
                <w:sz w:val="15"/>
              </w:rPr>
              <w:t>Open app in test meeting</w:t>
            </w:r>
          </w:p>
        </w:tc>
        <w:tc>
          <w:tcPr>
            <w:tcW w:type="dxa" w:w="3312"/>
            <w:vAlign w:val="center"/>
            <w:tcMar>
              <w:top w:w="80" w:type="dxa"/>
              <w:start w:w="90" w:type="dxa"/>
              <w:bottom w:w="80" w:type="dxa"/>
              <w:end w:w="90" w:type="dxa"/>
            </w:tcMar>
          </w:tcPr>
          <w:p>
            <w:pPr>
              <w:spacing w:before="0" w:after="0" w:line="240" w:lineRule="auto"/>
            </w:pPr>
            <w:r>
              <w:rPr>
                <w:rFonts w:ascii="Aptos" w:hAnsi="Aptos"/>
                <w:sz w:val="15"/>
              </w:rPr>
              <w:t>Teams smoke gate passes</w:t>
            </w:r>
          </w:p>
        </w:tc>
      </w:tr>
      <w:tr>
        <w:tc>
          <w:tcPr>
            <w:tcW w:type="dxa" w:w="864"/>
            <w:vAlign w:val="center"/>
            <w:tcMar>
              <w:top w:w="80" w:type="dxa"/>
              <w:start w:w="90" w:type="dxa"/>
              <w:bottom w:w="80" w:type="dxa"/>
              <w:end w:w="90" w:type="dxa"/>
            </w:tcMar>
            <w:shd w:fill="FAFAFA"/>
          </w:tcPr>
          <w:p>
            <w:pPr>
              <w:spacing w:before="0" w:after="0" w:line="240" w:lineRule="auto"/>
            </w:pPr>
            <w:r>
              <w:rPr>
                <w:rFonts w:ascii="Aptos" w:hAnsi="Aptos"/>
                <w:sz w:val="15"/>
              </w:rPr>
              <w:t>7</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5"/>
              </w:rPr>
              <w:t>Hardening &amp; demo</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5"/>
              </w:rPr>
              <w:t>All fixtures, visual QA, runbook</w:t>
            </w:r>
          </w:p>
        </w:tc>
        <w:tc>
          <w:tcPr>
            <w:tcW w:type="dxa" w:w="3312"/>
            <w:vAlign w:val="center"/>
            <w:tcMar>
              <w:top w:w="80" w:type="dxa"/>
              <w:start w:w="90" w:type="dxa"/>
              <w:bottom w:w="80" w:type="dxa"/>
              <w:end w:w="90" w:type="dxa"/>
            </w:tcMar>
            <w:shd w:fill="FAFAFA"/>
          </w:tcPr>
          <w:p>
            <w:pPr>
              <w:spacing w:before="0" w:after="0" w:line="240" w:lineRule="auto"/>
            </w:pPr>
            <w:r>
              <w:rPr>
                <w:rFonts w:ascii="Aptos" w:hAnsi="Aptos"/>
                <w:sz w:val="15"/>
              </w:rPr>
              <w:t>All mandatory gates pass</w:t>
            </w:r>
          </w:p>
        </w:tc>
      </w:tr>
    </w:tbl>
    <w:p/>
    <w:p>
      <w:pPr>
        <w:pStyle w:val="Heading2"/>
        <w:keepNext/>
      </w:pPr>
      <w:r>
        <w:t>37.1 Phase 0A - Environment and Access</w:t>
      </w:r>
    </w:p>
    <w:p>
      <w:pPr>
        <w:pStyle w:val="Heading3"/>
        <w:keepNext/>
      </w:pPr>
      <w:r>
        <w:t>Tasks</w:t>
      </w:r>
    </w:p>
    <w:p>
      <w:pPr>
        <w:pStyle w:val="ListBullet"/>
        <w:spacing w:after="40"/>
      </w:pPr>
      <w:r>
        <w:t>Create repository and save master specification in docs.</w:t>
      </w:r>
    </w:p>
    <w:p>
      <w:pPr>
        <w:pStyle w:val="ListBullet"/>
        <w:spacing w:after="40"/>
      </w:pPr>
      <w:r>
        <w:t>Run PF-01 through PF-09.</w:t>
      </w:r>
    </w:p>
    <w:p>
      <w:pPr>
        <w:pStyle w:val="ListBullet"/>
        <w:spacing w:after="40"/>
      </w:pPr>
      <w:r>
        <w:t>Record OS, RAM, GPU if relevant, Node version, Ollama version and Teams access status.</w:t>
      </w:r>
    </w:p>
    <w:p>
      <w:pPr>
        <w:pStyle w:val="ListBullet"/>
        <w:spacing w:after="40"/>
      </w:pPr>
      <w:r>
        <w:t>Create initial Git commit before feature code.</w:t>
      </w:r>
    </w:p>
    <w:p>
      <w:pPr>
        <w:pStyle w:val="Heading3"/>
        <w:keepNext/>
      </w:pPr>
      <w:r>
        <w:t>Exit gate</w:t>
      </w:r>
    </w:p>
    <w:p>
      <w:pPr>
        <w:pStyle w:val="ListBullet"/>
        <w:spacing w:after="40"/>
      </w:pPr>
      <w:r>
        <w:t>Preflight record complete</w:t>
      </w:r>
    </w:p>
    <w:p>
      <w:pPr>
        <w:pStyle w:val="ListBullet"/>
        <w:spacing w:after="40"/>
      </w:pPr>
      <w:r>
        <w:t>No unresolved blocker for local development</w:t>
      </w:r>
    </w:p>
    <w:p>
      <w:pPr>
        <w:pStyle w:val="ListBullet"/>
        <w:spacing w:after="40"/>
      </w:pPr>
      <w:r>
        <w:t>Teams permission dependency documented</w:t>
      </w:r>
    </w:p>
    <w:p>
      <w:pPr>
        <w:pStyle w:val="Heading2"/>
        <w:keepNext/>
      </w:pPr>
      <w:r>
        <w:t>37.2 Phase 0B - Local AI Qualification</w:t>
      </w:r>
    </w:p>
    <w:p>
      <w:pPr>
        <w:pStyle w:val="Heading3"/>
        <w:keepNext/>
      </w:pPr>
      <w:r>
        <w:t>Tasks</w:t>
      </w:r>
    </w:p>
    <w:p>
      <w:pPr>
        <w:pStyle w:val="ListBullet"/>
        <w:spacing w:after="40"/>
      </w:pPr>
      <w:r>
        <w:t>Test at least one suitable small instruct model.</w:t>
      </w:r>
    </w:p>
    <w:p>
      <w:pPr>
        <w:pStyle w:val="ListBullet"/>
        <w:spacing w:after="40"/>
      </w:pPr>
      <w:r>
        <w:t>Verify valid schema-constrained JSON on three short prompts.</w:t>
      </w:r>
    </w:p>
    <w:p>
      <w:pPr>
        <w:pStyle w:val="ListBullet"/>
        <w:spacing w:after="40"/>
      </w:pPr>
      <w:r>
        <w:t>Run a mini meeting fixture and record latency.</w:t>
      </w:r>
    </w:p>
    <w:p>
      <w:pPr>
        <w:pStyle w:val="ListBullet"/>
        <w:spacing w:after="40"/>
      </w:pPr>
      <w:r>
        <w:t>Pin exact model tag and timeout baseline in Decision Log.</w:t>
      </w:r>
    </w:p>
    <w:p>
      <w:pPr>
        <w:pStyle w:val="Heading3"/>
        <w:keepNext/>
      </w:pPr>
      <w:r>
        <w:t>Exit gate</w:t>
      </w:r>
    </w:p>
    <w:p>
      <w:pPr>
        <w:pStyle w:val="ListBullet"/>
        <w:spacing w:after="40"/>
      </w:pPr>
      <w:r>
        <w:t>Structured output valid</w:t>
      </w:r>
    </w:p>
    <w:p>
      <w:pPr>
        <w:pStyle w:val="ListBullet"/>
        <w:spacing w:after="40"/>
      </w:pPr>
      <w:r>
        <w:t>No invented fields in qualification fixture</w:t>
      </w:r>
    </w:p>
    <w:p>
      <w:pPr>
        <w:pStyle w:val="ListBullet"/>
        <w:spacing w:after="40"/>
      </w:pPr>
      <w:r>
        <w:t>Target machine remains stable</w:t>
      </w:r>
    </w:p>
    <w:p>
      <w:pPr>
        <w:pStyle w:val="Heading2"/>
        <w:keepNext/>
      </w:pPr>
      <w:r>
        <w:t>37.3 Phase 1 - Static UI Shell</w:t>
      </w:r>
    </w:p>
    <w:p>
      <w:pPr>
        <w:pStyle w:val="Heading3"/>
        <w:keepNext/>
      </w:pPr>
      <w:r>
        <w:t>Tasks</w:t>
      </w:r>
    </w:p>
    <w:p>
      <w:pPr>
        <w:pStyle w:val="ListBullet"/>
        <w:spacing w:after="40"/>
      </w:pPr>
      <w:r>
        <w:t>Build layout for all screens from Section 33.</w:t>
      </w:r>
    </w:p>
    <w:p>
      <w:pPr>
        <w:pStyle w:val="ListBullet"/>
        <w:spacing w:after="40"/>
      </w:pPr>
      <w:r>
        <w:t>Use mock state only.</w:t>
      </w:r>
    </w:p>
    <w:p>
      <w:pPr>
        <w:pStyle w:val="ListBullet"/>
        <w:spacing w:after="40"/>
      </w:pPr>
      <w:r>
        <w:t>Implement light/dark compatibility and narrow-width check.</w:t>
      </w:r>
    </w:p>
    <w:p>
      <w:pPr>
        <w:pStyle w:val="ListBullet"/>
        <w:spacing w:after="40"/>
      </w:pPr>
      <w:r>
        <w:t>Add non-blocking loading/degraded states.</w:t>
      </w:r>
    </w:p>
    <w:p>
      <w:pPr>
        <w:pStyle w:val="Heading3"/>
        <w:keepNext/>
      </w:pPr>
      <w:r>
        <w:t>Exit gate</w:t>
      </w:r>
    </w:p>
    <w:p>
      <w:pPr>
        <w:pStyle w:val="ListBullet"/>
        <w:spacing w:after="40"/>
      </w:pPr>
      <w:r>
        <w:t>No horizontal overflow</w:t>
      </w:r>
    </w:p>
    <w:p>
      <w:pPr>
        <w:pStyle w:val="ListBullet"/>
        <w:spacing w:after="40"/>
      </w:pPr>
      <w:r>
        <w:t>All priority cards visible</w:t>
      </w:r>
    </w:p>
    <w:p>
      <w:pPr>
        <w:pStyle w:val="ListBullet"/>
        <w:spacing w:after="40"/>
      </w:pPr>
      <w:r>
        <w:t>Keyboard focus usable</w:t>
      </w:r>
    </w:p>
    <w:p>
      <w:pPr>
        <w:pStyle w:val="ListBullet"/>
        <w:spacing w:after="40"/>
      </w:pPr>
      <w:r>
        <w:t>No backend required</w:t>
      </w:r>
    </w:p>
    <w:p>
      <w:pPr>
        <w:pStyle w:val="Heading2"/>
        <w:keepNext/>
      </w:pPr>
      <w:r>
        <w:t>37.4 Phase 2 - Transcript Engine</w:t>
      </w:r>
    </w:p>
    <w:p>
      <w:pPr>
        <w:pStyle w:val="Heading3"/>
        <w:keepNext/>
      </w:pPr>
      <w:r>
        <w:t>Tasks</w:t>
      </w:r>
    </w:p>
    <w:p>
      <w:pPr>
        <w:pStyle w:val="ListBullet"/>
        <w:spacing w:after="40"/>
      </w:pPr>
      <w:r>
        <w:t>Implement exact TranscriptEntry contract and validation.</w:t>
      </w:r>
    </w:p>
    <w:p>
      <w:pPr>
        <w:pStyle w:val="ListBullet"/>
        <w:spacing w:after="40"/>
      </w:pPr>
      <w:r>
        <w:t>Add simulator controls and manual input.</w:t>
      </w:r>
    </w:p>
    <w:p>
      <w:pPr>
        <w:pStyle w:val="ListBullet"/>
        <w:spacing w:after="40"/>
      </w:pPr>
      <w:r>
        <w:t>Maintain sequence, hash and transcriptVersion.</w:t>
      </w:r>
    </w:p>
    <w:p>
      <w:pPr>
        <w:pStyle w:val="ListBullet"/>
        <w:spacing w:after="40"/>
      </w:pPr>
      <w:r>
        <w:t>Expose transcript events to UI.</w:t>
      </w:r>
    </w:p>
    <w:p>
      <w:pPr>
        <w:pStyle w:val="Heading3"/>
        <w:keepNext/>
      </w:pPr>
      <w:r>
        <w:t>Exit gate</w:t>
      </w:r>
    </w:p>
    <w:p>
      <w:pPr>
        <w:pStyle w:val="ListBullet"/>
        <w:spacing w:after="40"/>
      </w:pPr>
      <w:r>
        <w:t>Ordering tests pass</w:t>
      </w:r>
    </w:p>
    <w:p>
      <w:pPr>
        <w:pStyle w:val="ListBullet"/>
        <w:spacing w:after="40"/>
      </w:pPr>
      <w:r>
        <w:t>Duplicate test passes</w:t>
      </w:r>
    </w:p>
    <w:p>
      <w:pPr>
        <w:pStyle w:val="ListBullet"/>
        <w:spacing w:after="40"/>
      </w:pPr>
      <w:r>
        <w:t>Pause/resume retains position</w:t>
      </w:r>
    </w:p>
    <w:p>
      <w:pPr>
        <w:pStyle w:val="Heading2"/>
        <w:keepNext/>
      </w:pPr>
      <w:r>
        <w:t>37.5 Phase 3A - Basic AI Brain</w:t>
      </w:r>
    </w:p>
    <w:p>
      <w:pPr>
        <w:pStyle w:val="Heading3"/>
        <w:keepNext/>
      </w:pPr>
      <w:r>
        <w:t>Tasks</w:t>
      </w:r>
    </w:p>
    <w:p>
      <w:pPr>
        <w:pStyle w:val="ListBullet"/>
        <w:spacing w:after="40"/>
      </w:pPr>
      <w:r>
        <w:t>Connect local API to Ollama through one adapter.</w:t>
      </w:r>
    </w:p>
    <w:p>
      <w:pPr>
        <w:pStyle w:val="ListBullet"/>
        <w:spacing w:after="40"/>
      </w:pPr>
      <w:r>
        <w:t>Implement schema validation.</w:t>
      </w:r>
    </w:p>
    <w:p>
      <w:pPr>
        <w:pStyle w:val="ListBullet"/>
        <w:spacing w:after="40"/>
      </w:pPr>
      <w:r>
        <w:t>Generate summary, fact candidates and question candidates.</w:t>
      </w:r>
    </w:p>
    <w:p>
      <w:pPr>
        <w:pStyle w:val="ListBullet"/>
        <w:spacing w:after="40"/>
      </w:pPr>
      <w:r>
        <w:t>Use fixed meeting-mode prompt.</w:t>
      </w:r>
    </w:p>
    <w:p>
      <w:pPr>
        <w:pStyle w:val="Heading3"/>
        <w:keepNext/>
      </w:pPr>
      <w:r>
        <w:t>Exit gate</w:t>
      </w:r>
    </w:p>
    <w:p>
      <w:pPr>
        <w:pStyle w:val="ListBullet"/>
        <w:spacing w:after="40"/>
      </w:pPr>
      <w:r>
        <w:t>Happy path fixture produces accurate summary</w:t>
      </w:r>
    </w:p>
    <w:p>
      <w:pPr>
        <w:pStyle w:val="ListBullet"/>
        <w:spacing w:after="40"/>
      </w:pPr>
      <w:r>
        <w:t>Critical invented facts = 0</w:t>
      </w:r>
    </w:p>
    <w:p>
      <w:pPr>
        <w:pStyle w:val="ListBullet"/>
        <w:spacing w:after="40"/>
      </w:pPr>
      <w:r>
        <w:t>UI stays responsive</w:t>
      </w:r>
    </w:p>
    <w:p>
      <w:pPr>
        <w:pStyle w:val="Heading2"/>
        <w:keepNext/>
      </w:pPr>
      <w:r>
        <w:t>37.6 Phase 3B - Structured Memory</w:t>
      </w:r>
    </w:p>
    <w:p>
      <w:pPr>
        <w:pStyle w:val="Heading3"/>
        <w:keepNext/>
      </w:pPr>
      <w:r>
        <w:t>Tasks</w:t>
      </w:r>
    </w:p>
    <w:p>
      <w:pPr>
        <w:pStyle w:val="ListBullet"/>
        <w:spacing w:after="40"/>
      </w:pPr>
      <w:r>
        <w:t>Implement evidence objects and accepted fact store.</w:t>
      </w:r>
    </w:p>
    <w:p>
      <w:pPr>
        <w:pStyle w:val="ListBullet"/>
        <w:spacing w:after="40"/>
      </w:pPr>
      <w:r>
        <w:t>Implement merge, conflict, supersession and status rules.</w:t>
      </w:r>
    </w:p>
    <w:p>
      <w:pPr>
        <w:pStyle w:val="ListBullet"/>
        <w:spacing w:after="40"/>
      </w:pPr>
      <w:r>
        <w:t>Implement missing-information model.</w:t>
      </w:r>
    </w:p>
    <w:p>
      <w:pPr>
        <w:pStyle w:val="ListBullet"/>
        <w:spacing w:after="40"/>
      </w:pPr>
      <w:r>
        <w:t>Implement deterministic question filtering/ranking.</w:t>
      </w:r>
    </w:p>
    <w:p>
      <w:pPr>
        <w:pStyle w:val="Heading3"/>
        <w:keepNext/>
      </w:pPr>
      <w:r>
        <w:t>Exit gate</w:t>
      </w:r>
    </w:p>
    <w:p>
      <w:pPr>
        <w:pStyle w:val="ListBullet"/>
        <w:spacing w:after="40"/>
      </w:pPr>
      <w:r>
        <w:t>Conflict fixture passes</w:t>
      </w:r>
    </w:p>
    <w:p>
      <w:pPr>
        <w:pStyle w:val="ListBullet"/>
        <w:spacing w:after="40"/>
      </w:pPr>
      <w:r>
        <w:t>No duplicate accepted facts</w:t>
      </w:r>
    </w:p>
    <w:p>
      <w:pPr>
        <w:pStyle w:val="ListBullet"/>
        <w:spacing w:after="40"/>
      </w:pPr>
      <w:r>
        <w:t>Answered questions do not repeat</w:t>
      </w:r>
    </w:p>
    <w:p>
      <w:pPr>
        <w:pStyle w:val="Heading2"/>
        <w:keepNext/>
      </w:pPr>
      <w:r>
        <w:t>37.7 Phase 3C - Reliability</w:t>
      </w:r>
    </w:p>
    <w:p>
      <w:pPr>
        <w:pStyle w:val="Heading3"/>
        <w:keepNext/>
      </w:pPr>
      <w:r>
        <w:t>Tasks</w:t>
      </w:r>
    </w:p>
    <w:p>
      <w:pPr>
        <w:pStyle w:val="ListBullet"/>
        <w:spacing w:after="40"/>
      </w:pPr>
      <w:r>
        <w:t>Add per-session queue.</w:t>
      </w:r>
    </w:p>
    <w:p>
      <w:pPr>
        <w:pStyle w:val="ListBullet"/>
        <w:spacing w:after="40"/>
      </w:pPr>
      <w:r>
        <w:t>Add analysis IDs and input versions.</w:t>
      </w:r>
    </w:p>
    <w:p>
      <w:pPr>
        <w:pStyle w:val="ListBullet"/>
        <w:spacing w:after="40"/>
      </w:pPr>
      <w:r>
        <w:t>Reject stale rollback.</w:t>
      </w:r>
    </w:p>
    <w:p>
      <w:pPr>
        <w:pStyle w:val="ListBullet"/>
        <w:spacing w:after="40"/>
      </w:pPr>
      <w:r>
        <w:t>Add timeout, retry, invalid-schema repair and safe failure.</w:t>
      </w:r>
    </w:p>
    <w:p>
      <w:pPr>
        <w:pStyle w:val="Heading3"/>
        <w:keepNext/>
      </w:pPr>
      <w:r>
        <w:t>Exit gate</w:t>
      </w:r>
    </w:p>
    <w:p>
      <w:pPr>
        <w:pStyle w:val="ListBullet"/>
        <w:spacing w:after="40"/>
      </w:pPr>
      <w:r>
        <w:t>Forced failures preserve transcript and last good state</w:t>
      </w:r>
    </w:p>
    <w:p>
      <w:pPr>
        <w:pStyle w:val="ListBullet"/>
        <w:spacing w:after="40"/>
      </w:pPr>
      <w:r>
        <w:t>Stale result test passes</w:t>
      </w:r>
    </w:p>
    <w:p>
      <w:pPr>
        <w:pStyle w:val="Heading2"/>
        <w:keepNext/>
      </w:pPr>
      <w:r>
        <w:t>37.8 Phase 4 - Ask AI, Score and Report</w:t>
      </w:r>
    </w:p>
    <w:p>
      <w:pPr>
        <w:pStyle w:val="Heading3"/>
        <w:keepNext/>
      </w:pPr>
      <w:r>
        <w:t>Tasks</w:t>
      </w:r>
    </w:p>
    <w:p>
      <w:pPr>
        <w:pStyle w:val="ListBullet"/>
        <w:spacing w:after="40"/>
      </w:pPr>
      <w:r>
        <w:t>Implement grounded Q&amp;A with evidence.</w:t>
      </w:r>
    </w:p>
    <w:p>
      <w:pPr>
        <w:pStyle w:val="ListBullet"/>
        <w:spacing w:after="40"/>
      </w:pPr>
      <w:r>
        <w:t>Implement mode-specific completeness score.</w:t>
      </w:r>
    </w:p>
    <w:p>
      <w:pPr>
        <w:pStyle w:val="ListBullet"/>
        <w:spacing w:after="40"/>
      </w:pPr>
      <w:r>
        <w:t>Flush pending analysis on End.</w:t>
      </w:r>
    </w:p>
    <w:p>
      <w:pPr>
        <w:pStyle w:val="ListBullet"/>
        <w:spacing w:after="40"/>
      </w:pPr>
      <w:r>
        <w:t>Generate and save structured final report.</w:t>
      </w:r>
    </w:p>
    <w:p>
      <w:pPr>
        <w:pStyle w:val="Heading3"/>
        <w:keepNext/>
      </w:pPr>
      <w:r>
        <w:t>Exit gate</w:t>
      </w:r>
    </w:p>
    <w:p>
      <w:pPr>
        <w:pStyle w:val="ListBullet"/>
        <w:spacing w:after="40"/>
      </w:pPr>
      <w:r>
        <w:t>Unknown topic returns not discussed</w:t>
      </w:r>
    </w:p>
    <w:p>
      <w:pPr>
        <w:pStyle w:val="ListBullet"/>
        <w:spacing w:after="40"/>
      </w:pPr>
      <w:r>
        <w:t>Score explanation matches formula</w:t>
      </w:r>
    </w:p>
    <w:p>
      <w:pPr>
        <w:pStyle w:val="ListBullet"/>
        <w:spacing w:after="40"/>
      </w:pPr>
      <w:r>
        <w:t>End-to-report journey passes</w:t>
      </w:r>
    </w:p>
    <w:p>
      <w:pPr>
        <w:pStyle w:val="Heading2"/>
        <w:keepNext/>
      </w:pPr>
      <w:r>
        <w:t>37.9 Phase 5 - Persistence and Recovery</w:t>
      </w:r>
    </w:p>
    <w:p>
      <w:pPr>
        <w:pStyle w:val="Heading3"/>
        <w:keepNext/>
      </w:pPr>
      <w:r>
        <w:t>Tasks</w:t>
      </w:r>
    </w:p>
    <w:p>
      <w:pPr>
        <w:pStyle w:val="ListBullet"/>
        <w:spacing w:after="40"/>
      </w:pPr>
      <w:r>
        <w:t>Create versioned SQLite schema.</w:t>
      </w:r>
    </w:p>
    <w:p>
      <w:pPr>
        <w:pStyle w:val="ListBullet"/>
        <w:spacing w:after="40"/>
      </w:pPr>
      <w:r>
        <w:t>Persist sessions, transcript, facts, questions, runs and reports.</w:t>
      </w:r>
    </w:p>
    <w:p>
      <w:pPr>
        <w:pStyle w:val="ListBullet"/>
        <w:spacing w:after="40"/>
      </w:pPr>
      <w:r>
        <w:t>Add recent sessions and delete.</w:t>
      </w:r>
    </w:p>
    <w:p>
      <w:pPr>
        <w:pStyle w:val="ListBullet"/>
        <w:spacing w:after="40"/>
      </w:pPr>
      <w:r>
        <w:t>Add interrupted-session recovery.</w:t>
      </w:r>
    </w:p>
    <w:p>
      <w:pPr>
        <w:pStyle w:val="Heading3"/>
        <w:keepNext/>
      </w:pPr>
      <w:r>
        <w:t>Exit gate</w:t>
      </w:r>
    </w:p>
    <w:p>
      <w:pPr>
        <w:pStyle w:val="ListBullet"/>
        <w:spacing w:after="40"/>
      </w:pPr>
      <w:r>
        <w:t>Restart/reopen passes</w:t>
      </w:r>
    </w:p>
    <w:p>
      <w:pPr>
        <w:pStyle w:val="ListBullet"/>
        <w:spacing w:after="40"/>
      </w:pPr>
      <w:r>
        <w:t>Delete only selected data</w:t>
      </w:r>
    </w:p>
    <w:p>
      <w:pPr>
        <w:pStyle w:val="ListBullet"/>
        <w:spacing w:after="40"/>
      </w:pPr>
      <w:r>
        <w:t>Migration backup rule tested</w:t>
      </w:r>
    </w:p>
    <w:p>
      <w:pPr>
        <w:pStyle w:val="Heading2"/>
        <w:keepNext/>
      </w:pPr>
      <w:r>
        <w:t>37.10 Phase 6A - Teams Package Preflight</w:t>
      </w:r>
    </w:p>
    <w:p>
      <w:pPr>
        <w:pStyle w:val="Heading3"/>
        <w:keepNext/>
      </w:pPr>
      <w:r>
        <w:t>Tasks</w:t>
      </w:r>
    </w:p>
    <w:p>
      <w:pPr>
        <w:pStyle w:val="ListBullet"/>
        <w:spacing w:after="40"/>
      </w:pPr>
      <w:r>
        <w:t>Confirm current manifest schema and meeting scope.</w:t>
      </w:r>
    </w:p>
    <w:p>
      <w:pPr>
        <w:pStyle w:val="ListBullet"/>
        <w:spacing w:after="40"/>
      </w:pPr>
      <w:r>
        <w:t>Prepare valid icons and HTTPS/tunnel URL.</w:t>
      </w:r>
    </w:p>
    <w:p>
      <w:pPr>
        <w:pStyle w:val="ListBullet"/>
        <w:spacing w:after="40"/>
      </w:pPr>
      <w:r>
        <w:t>Validate app package.</w:t>
      </w:r>
    </w:p>
    <w:p>
      <w:pPr>
        <w:pStyle w:val="ListBullet"/>
        <w:spacing w:after="40"/>
      </w:pPr>
      <w:r>
        <w:t>Confirm custom app upload option.</w:t>
      </w:r>
    </w:p>
    <w:p>
      <w:pPr>
        <w:pStyle w:val="Heading3"/>
        <w:keepNext/>
      </w:pPr>
      <w:r>
        <w:t>Exit gate</w:t>
      </w:r>
    </w:p>
    <w:p>
      <w:pPr>
        <w:pStyle w:val="ListBullet"/>
        <w:spacing w:after="40"/>
      </w:pPr>
      <w:r>
        <w:t>Package validation passes</w:t>
      </w:r>
    </w:p>
    <w:p>
      <w:pPr>
        <w:pStyle w:val="ListBullet"/>
        <w:spacing w:after="40"/>
      </w:pPr>
      <w:r>
        <w:t>No missing domains/assets</w:t>
      </w:r>
    </w:p>
    <w:p>
      <w:pPr>
        <w:pStyle w:val="Heading2"/>
        <w:keepNext/>
      </w:pPr>
      <w:r>
        <w:t>37.11 Phase 6B - Teams Side Panel Integration</w:t>
      </w:r>
    </w:p>
    <w:p>
      <w:pPr>
        <w:pStyle w:val="Heading3"/>
        <w:keepNext/>
      </w:pPr>
      <w:r>
        <w:t>Tasks</w:t>
      </w:r>
    </w:p>
    <w:p>
      <w:pPr>
        <w:pStyle w:val="ListBullet"/>
        <w:spacing w:after="40"/>
      </w:pPr>
      <w:r>
        <w:t>Initialize Teams client library.</w:t>
      </w:r>
    </w:p>
    <w:p>
      <w:pPr>
        <w:pStyle w:val="ListBullet"/>
        <w:spacing w:after="40"/>
      </w:pPr>
      <w:r>
        <w:t>Read allowed meeting/app context only.</w:t>
      </w:r>
    </w:p>
    <w:p>
      <w:pPr>
        <w:pStyle w:val="ListBullet"/>
        <w:spacing w:after="40"/>
      </w:pPr>
      <w:r>
        <w:t>Connect side panel UI to local backend through development setup.</w:t>
      </w:r>
    </w:p>
    <w:p>
      <w:pPr>
        <w:pStyle w:val="ListBullet"/>
        <w:spacing w:after="40"/>
      </w:pPr>
      <w:r>
        <w:t>Verify no share-to-stage action is required for private use case.</w:t>
      </w:r>
    </w:p>
    <w:p>
      <w:pPr>
        <w:pStyle w:val="Heading3"/>
        <w:keepNext/>
      </w:pPr>
      <w:r>
        <w:t>Exit gate</w:t>
      </w:r>
    </w:p>
    <w:p>
      <w:pPr>
        <w:pStyle w:val="ListBullet"/>
        <w:spacing w:after="40"/>
      </w:pPr>
      <w:r>
        <w:t>App opens in test meeting side panel</w:t>
      </w:r>
    </w:p>
    <w:p>
      <w:pPr>
        <w:pStyle w:val="ListBullet"/>
        <w:spacing w:after="40"/>
      </w:pPr>
      <w:r>
        <w:t>Core practice flow runs</w:t>
      </w:r>
    </w:p>
    <w:p>
      <w:pPr>
        <w:pStyle w:val="ListBullet"/>
        <w:spacing w:after="40"/>
      </w:pPr>
      <w:r>
        <w:t>Narrow UI passes in Teams</w:t>
      </w:r>
    </w:p>
    <w:p>
      <w:pPr>
        <w:pStyle w:val="Heading2"/>
        <w:keepNext/>
      </w:pPr>
      <w:r>
        <w:t>37.12 Phase 7 - Hardening and Demo</w:t>
      </w:r>
    </w:p>
    <w:p>
      <w:pPr>
        <w:pStyle w:val="Heading3"/>
        <w:keepNext/>
      </w:pPr>
      <w:r>
        <w:t>Tasks</w:t>
      </w:r>
    </w:p>
    <w:p>
      <w:pPr>
        <w:pStyle w:val="ListBullet"/>
        <w:spacing w:after="40"/>
      </w:pPr>
      <w:r>
        <w:t>Run all fixed fixtures.</w:t>
      </w:r>
    </w:p>
    <w:p>
      <w:pPr>
        <w:pStyle w:val="ListBullet"/>
        <w:spacing w:after="40"/>
      </w:pPr>
      <w:r>
        <w:t>Run full functional suite.</w:t>
      </w:r>
    </w:p>
    <w:p>
      <w:pPr>
        <w:pStyle w:val="ListBullet"/>
        <w:spacing w:after="40"/>
      </w:pPr>
      <w:r>
        <w:t>Perform manual visual and error-state QA.</w:t>
      </w:r>
    </w:p>
    <w:p>
      <w:pPr>
        <w:pStyle w:val="ListBullet"/>
        <w:spacing w:after="40"/>
      </w:pPr>
      <w:r>
        <w:t>Finalize troubleshooting notes and demo script.</w:t>
      </w:r>
    </w:p>
    <w:p>
      <w:pPr>
        <w:pStyle w:val="Heading3"/>
        <w:keepNext/>
      </w:pPr>
      <w:r>
        <w:t>Exit gate</w:t>
      </w:r>
    </w:p>
    <w:p>
      <w:pPr>
        <w:pStyle w:val="ListBullet"/>
        <w:spacing w:after="40"/>
      </w:pPr>
      <w:r>
        <w:t>All required tests pass</w:t>
      </w:r>
    </w:p>
    <w:p>
      <w:pPr>
        <w:pStyle w:val="ListBullet"/>
        <w:spacing w:after="40"/>
      </w:pPr>
      <w:r>
        <w:t>Known limitations documented</w:t>
      </w:r>
    </w:p>
    <w:p>
      <w:pPr>
        <w:pStyle w:val="ListBullet"/>
        <w:spacing w:after="40"/>
      </w:pPr>
      <w:r>
        <w:t>Clean demo runs end-to-end twice</w:t>
      </w:r>
    </w:p>
    <w:p>
      <w:pPr>
        <w:pStyle w:val="Heading1"/>
        <w:keepNext/>
      </w:pPr>
      <w:r>
        <w:t>38. Git, Change Control and Backup Rules</w:t>
      </w:r>
    </w:p>
    <w:p>
      <w:pPr>
        <w:pStyle w:val="Heading2"/>
        <w:keepNext/>
      </w:pPr>
      <w:r>
        <w:t>38.1 Branch Strategy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Branch</w:t>
            </w:r>
          </w:p>
        </w:tc>
        <w:tc>
          <w:tcPr>
            <w:tcW w:type="dxa" w:w="648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Use</w:t>
            </w:r>
          </w:p>
        </w:tc>
      </w:tr>
      <w:tr>
        <w:tc>
          <w:tcPr>
            <w:tcW w:type="dxa" w:w="3312"/>
            <w:vAlign w:val="center"/>
            <w:tcMar>
              <w:top w:w="80" w:type="dxa"/>
              <w:start w:w="90" w:type="dxa"/>
              <w:bottom w:w="80" w:type="dxa"/>
              <w:end w:w="90" w:type="dxa"/>
            </w:tcMar>
          </w:tcPr>
          <w:p>
            <w:pPr>
              <w:spacing w:before="0" w:after="0" w:line="240" w:lineRule="auto"/>
            </w:pPr>
            <w:r>
              <w:rPr>
                <w:rFonts w:ascii="Aptos" w:hAnsi="Aptos"/>
                <w:sz w:val="17"/>
              </w:rPr>
              <w:t>main</w:t>
            </w:r>
          </w:p>
        </w:tc>
        <w:tc>
          <w:tcPr>
            <w:tcW w:type="dxa" w:w="6480"/>
            <w:vAlign w:val="center"/>
            <w:tcMar>
              <w:top w:w="80" w:type="dxa"/>
              <w:start w:w="90" w:type="dxa"/>
              <w:bottom w:w="80" w:type="dxa"/>
              <w:end w:w="90" w:type="dxa"/>
            </w:tcMar>
          </w:tcPr>
          <w:p>
            <w:pPr>
              <w:spacing w:before="0" w:after="0" w:line="240" w:lineRule="auto"/>
            </w:pPr>
            <w:r>
              <w:rPr>
                <w:rFonts w:ascii="Aptos" w:hAnsi="Aptos"/>
                <w:sz w:val="17"/>
              </w:rPr>
              <w:t>Last approved stable state only</w:t>
            </w:r>
          </w:p>
        </w:tc>
      </w:tr>
      <w:tr>
        <w:tc>
          <w:tcPr>
            <w:tcW w:type="dxa" w:w="3312"/>
            <w:vAlign w:val="center"/>
            <w:tcMar>
              <w:top w:w="80" w:type="dxa"/>
              <w:start w:w="90" w:type="dxa"/>
              <w:bottom w:w="80" w:type="dxa"/>
              <w:end w:w="90" w:type="dxa"/>
            </w:tcMar>
            <w:shd w:fill="FAFAFA"/>
          </w:tcPr>
          <w:p>
            <w:pPr>
              <w:spacing w:before="0" w:after="0" w:line="240" w:lineRule="auto"/>
            </w:pPr>
            <w:r>
              <w:rPr>
                <w:rFonts w:ascii="Aptos" w:hAnsi="Aptos"/>
                <w:sz w:val="17"/>
              </w:rPr>
              <w:t>phase/&lt;number&gt;-&lt;name&gt;</w:t>
            </w:r>
          </w:p>
        </w:tc>
        <w:tc>
          <w:tcPr>
            <w:tcW w:type="dxa" w:w="6480"/>
            <w:vAlign w:val="center"/>
            <w:tcMar>
              <w:top w:w="80" w:type="dxa"/>
              <w:start w:w="90" w:type="dxa"/>
              <w:bottom w:w="80" w:type="dxa"/>
              <w:end w:w="90" w:type="dxa"/>
            </w:tcMar>
            <w:shd w:fill="FAFAFA"/>
          </w:tcPr>
          <w:p>
            <w:pPr>
              <w:spacing w:before="0" w:after="0" w:line="240" w:lineRule="auto"/>
            </w:pPr>
            <w:r>
              <w:rPr>
                <w:rFonts w:ascii="Aptos" w:hAnsi="Aptos"/>
                <w:sz w:val="17"/>
              </w:rPr>
              <w:t>One active implementation phase</w:t>
            </w:r>
          </w:p>
        </w:tc>
      </w:tr>
      <w:tr>
        <w:tc>
          <w:tcPr>
            <w:tcW w:type="dxa" w:w="3312"/>
            <w:vAlign w:val="center"/>
            <w:tcMar>
              <w:top w:w="80" w:type="dxa"/>
              <w:start w:w="90" w:type="dxa"/>
              <w:bottom w:w="80" w:type="dxa"/>
              <w:end w:w="90" w:type="dxa"/>
            </w:tcMar>
          </w:tcPr>
          <w:p>
            <w:pPr>
              <w:spacing w:before="0" w:after="0" w:line="240" w:lineRule="auto"/>
            </w:pPr>
            <w:r>
              <w:rPr>
                <w:rFonts w:ascii="Aptos" w:hAnsi="Aptos"/>
                <w:sz w:val="17"/>
              </w:rPr>
              <w:t>fix/&lt;short-name&gt;</w:t>
            </w:r>
          </w:p>
        </w:tc>
        <w:tc>
          <w:tcPr>
            <w:tcW w:type="dxa" w:w="6480"/>
            <w:vAlign w:val="center"/>
            <w:tcMar>
              <w:top w:w="80" w:type="dxa"/>
              <w:start w:w="90" w:type="dxa"/>
              <w:bottom w:w="80" w:type="dxa"/>
              <w:end w:w="90" w:type="dxa"/>
            </w:tcMar>
          </w:tcPr>
          <w:p>
            <w:pPr>
              <w:spacing w:before="0" w:after="0" w:line="240" w:lineRule="auto"/>
            </w:pPr>
            <w:r>
              <w:rPr>
                <w:rFonts w:ascii="Aptos" w:hAnsi="Aptos"/>
                <w:sz w:val="17"/>
              </w:rPr>
              <w:t>Focused bug fix after a stable phase</w:t>
            </w:r>
          </w:p>
        </w:tc>
      </w:tr>
    </w:tbl>
    <w:p/>
    <w:p>
      <w:pPr>
        <w:pStyle w:val="Heading2"/>
        <w:keepNext/>
      </w:pPr>
      <w:r>
        <w:t>38.2 Commit Rules</w:t>
      </w:r>
    </w:p>
    <w:p>
      <w:pPr>
        <w:pStyle w:val="ListBullet"/>
        <w:spacing w:after="40"/>
      </w:pPr>
      <w:r>
        <w:t>Commit at each meaningful verified checkpoint, not only at the end of a large phase.</w:t>
      </w:r>
    </w:p>
    <w:p>
      <w:pPr>
        <w:pStyle w:val="ListBullet"/>
        <w:spacing w:after="40"/>
      </w:pPr>
      <w:r>
        <w:t>Commit message states behavior, not vague wording such as “updates”.</w:t>
      </w:r>
    </w:p>
    <w:p>
      <w:pPr>
        <w:pStyle w:val="ListBullet"/>
        <w:spacing w:after="40"/>
      </w:pPr>
      <w:r>
        <w:t>Do not mix dependency upgrades with feature changes unless required and documented.</w:t>
      </w:r>
    </w:p>
    <w:p>
      <w:pPr>
        <w:pStyle w:val="ListBullet"/>
        <w:spacing w:after="40"/>
      </w:pPr>
      <w:r>
        <w:t>Tag each completed phase: phase-1-pass, phase-2-pass, and so on.</w:t>
      </w:r>
    </w:p>
    <w:p>
      <w:pPr>
        <w:pStyle w:val="Heading2"/>
        <w:keepNext/>
      </w:pPr>
      <w:r>
        <w:t>38.3 Decision Log Triggers</w:t>
      </w:r>
    </w:p>
    <w:p>
      <w:pPr>
        <w:pStyle w:val="ListBullet"/>
        <w:spacing w:after="40"/>
      </w:pPr>
      <w:r>
        <w:t>Changing a locked technology or major dependency.</w:t>
      </w:r>
    </w:p>
    <w:p>
      <w:pPr>
        <w:pStyle w:val="ListBullet"/>
        <w:spacing w:after="40"/>
      </w:pPr>
      <w:r>
        <w:t>Changing data contract, API route or persistence schema.</w:t>
      </w:r>
    </w:p>
    <w:p>
      <w:pPr>
        <w:pStyle w:val="ListBullet"/>
        <w:spacing w:after="40"/>
      </w:pPr>
      <w:r>
        <w:t>Adding any paid service or cloud dependency.</w:t>
      </w:r>
    </w:p>
    <w:p>
      <w:pPr>
        <w:pStyle w:val="ListBullet"/>
        <w:spacing w:after="40"/>
      </w:pPr>
      <w:r>
        <w:t>Adding real Teams transcript/audio access.</w:t>
      </w:r>
    </w:p>
    <w:p>
      <w:pPr>
        <w:pStyle w:val="ListBullet"/>
        <w:spacing w:after="40"/>
      </w:pPr>
      <w:r>
        <w:t>Changing the meaning of success criteria or phase gates.</w:t>
      </w:r>
    </w:p>
    <w:p>
      <w:pPr>
        <w:pStyle w:val="Heading2"/>
        <w:keepNext/>
      </w:pPr>
      <w:r>
        <w:t>38.4 Rollback Rule</w:t>
      </w:r>
    </w:p>
    <w:p>
      <w:pPr>
        <w:spacing w:after="100" w:line="259" w:lineRule="auto"/>
      </w:pPr>
      <w:r>
        <w:rPr>
          <w:i w:val="0"/>
        </w:rPr>
        <w:t>When a phase becomes unstable, revert to the latest passing tag before making broad repairs. Do not keep layering fixes on an unknown broken state.</w:t>
      </w:r>
    </w:p>
    <w:p>
      <w:pPr>
        <w:pStyle w:val="Heading1"/>
        <w:keepNext/>
      </w:pPr>
      <w:r>
        <w:t>39. Security and Privacy Engineering Rules</w:t>
      </w:r>
    </w:p>
    <w:p>
      <w:pPr>
        <w:pStyle w:val="Heading2"/>
        <w:keepNext/>
      </w:pPr>
      <w:r>
        <w:t>39.1 Local MVP Security Boundary</w:t>
      </w:r>
    </w:p>
    <w:p>
      <w:pPr>
        <w:pStyle w:val="ListBullet"/>
        <w:spacing w:after="40"/>
      </w:pPr>
      <w:r>
        <w:t>Bind local backend to 127.0.0.1/loopback only by default.</w:t>
      </w:r>
    </w:p>
    <w:p>
      <w:pPr>
        <w:pStyle w:val="ListBullet"/>
        <w:spacing w:after="40"/>
      </w:pPr>
      <w:r>
        <w:t>Do not expose SQLite or Ollama directly to the browser or Teams tab.</w:t>
      </w:r>
    </w:p>
    <w:p>
      <w:pPr>
        <w:pStyle w:val="ListBullet"/>
        <w:spacing w:after="40"/>
      </w:pPr>
      <w:r>
        <w:t>Allow only required local/Teams development origins through CORS.</w:t>
      </w:r>
    </w:p>
    <w:p>
      <w:pPr>
        <w:pStyle w:val="ListBullet"/>
        <w:spacing w:after="40"/>
      </w:pPr>
      <w:r>
        <w:t>Never accept arbitrary file paths from the UI.</w:t>
      </w:r>
    </w:p>
    <w:p>
      <w:pPr>
        <w:pStyle w:val="ListBullet"/>
        <w:spacing w:after="40"/>
      </w:pPr>
      <w:r>
        <w:t>Validate and limit text input size before persistence and AI processing.</w:t>
      </w:r>
    </w:p>
    <w:p>
      <w:pPr>
        <w:pStyle w:val="Heading2"/>
        <w:keepNext/>
      </w:pPr>
      <w:r>
        <w:t>39.2 Secrets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96"/>
            <w:vAlign w:val="center"/>
            <w:tcMar>
              <w:top w:w="80" w:type="dxa"/>
              <w:start w:w="90" w:type="dxa"/>
              <w:bottom w:w="80" w:type="dxa"/>
              <w:end w:w="90" w:type="dxa"/>
            </w:tcMar>
            <w:shd w:fill="1F4E78"/>
          </w:tcPr>
          <w:p>
            <w:pPr>
              <w:spacing w:before="0" w:after="0" w:line="240" w:lineRule="auto"/>
            </w:pPr>
            <w:r>
              <w:rPr>
                <w:rFonts w:ascii="Aptos" w:hAnsi="Aptos"/>
                <w:b/>
                <w:color w:val="FFFFFF"/>
                <w:sz w:val="17"/>
              </w:rPr>
              <w:t>Location</w:t>
            </w:r>
          </w:p>
        </w:tc>
        <w:tc>
          <w:tcPr>
            <w:tcW w:type="dxa" w:w="4896"/>
            <w:vAlign w:val="center"/>
            <w:tcMar>
              <w:top w:w="80" w:type="dxa"/>
              <w:start w:w="90" w:type="dxa"/>
              <w:bottom w:w="80" w:type="dxa"/>
              <w:end w:w="90" w:type="dxa"/>
            </w:tcMar>
            <w:shd w:fill="1F4E78"/>
          </w:tcPr>
          <w:p>
            <w:pPr>
              <w:spacing w:before="0" w:after="0" w:line="240" w:lineRule="auto"/>
            </w:pPr>
            <w:r>
              <w:rPr>
                <w:rFonts w:ascii="Aptos" w:hAnsi="Aptos"/>
                <w:b/>
                <w:color w:val="FFFFFF"/>
                <w:sz w:val="17"/>
              </w:rPr>
              <w:t>Allowed?</w:t>
            </w:r>
          </w:p>
        </w:tc>
      </w:tr>
      <w:tr>
        <w:tc>
          <w:tcPr>
            <w:tcW w:type="dxa" w:w="4896"/>
            <w:vAlign w:val="center"/>
            <w:tcMar>
              <w:top w:w="80" w:type="dxa"/>
              <w:start w:w="90" w:type="dxa"/>
              <w:bottom w:w="80" w:type="dxa"/>
              <w:end w:w="90" w:type="dxa"/>
            </w:tcMar>
          </w:tcPr>
          <w:p>
            <w:pPr>
              <w:spacing w:before="0" w:after="0" w:line="240" w:lineRule="auto"/>
            </w:pPr>
            <w:r>
              <w:rPr>
                <w:rFonts w:ascii="Aptos" w:hAnsi="Aptos"/>
                <w:sz w:val="17"/>
              </w:rPr>
              <w:t>Master specification</w:t>
            </w:r>
          </w:p>
        </w:tc>
        <w:tc>
          <w:tcPr>
            <w:tcW w:type="dxa" w:w="4896"/>
            <w:vAlign w:val="center"/>
            <w:tcMar>
              <w:top w:w="80" w:type="dxa"/>
              <w:start w:w="90" w:type="dxa"/>
              <w:bottom w:w="80" w:type="dxa"/>
              <w:end w:w="90" w:type="dxa"/>
            </w:tcMar>
          </w:tcPr>
          <w:p>
            <w:pPr>
              <w:spacing w:before="0" w:after="0" w:line="240" w:lineRule="auto"/>
            </w:pPr>
            <w:r>
              <w:rPr>
                <w:rFonts w:ascii="Aptos" w:hAnsi="Aptos"/>
                <w:sz w:val="17"/>
              </w:rPr>
              <w:t>No secrets</w:t>
            </w:r>
          </w:p>
        </w:tc>
      </w:tr>
      <w:tr>
        <w:tc>
          <w:tcPr>
            <w:tcW w:type="dxa" w:w="4896"/>
            <w:vAlign w:val="center"/>
            <w:tcMar>
              <w:top w:w="80" w:type="dxa"/>
              <w:start w:w="90" w:type="dxa"/>
              <w:bottom w:w="80" w:type="dxa"/>
              <w:end w:w="90" w:type="dxa"/>
            </w:tcMar>
            <w:shd w:fill="FAFAFA"/>
          </w:tcPr>
          <w:p>
            <w:pPr>
              <w:spacing w:before="0" w:after="0" w:line="240" w:lineRule="auto"/>
            </w:pPr>
            <w:r>
              <w:rPr>
                <w:rFonts w:ascii="Aptos" w:hAnsi="Aptos"/>
                <w:sz w:val="17"/>
              </w:rPr>
              <w:t>Frontend source</w:t>
            </w:r>
          </w:p>
        </w:tc>
        <w:tc>
          <w:tcPr>
            <w:tcW w:type="dxa" w:w="4896"/>
            <w:vAlign w:val="center"/>
            <w:tcMar>
              <w:top w:w="80" w:type="dxa"/>
              <w:start w:w="90" w:type="dxa"/>
              <w:bottom w:w="80" w:type="dxa"/>
              <w:end w:w="90" w:type="dxa"/>
            </w:tcMar>
            <w:shd w:fill="FAFAFA"/>
          </w:tcPr>
          <w:p>
            <w:pPr>
              <w:spacing w:before="0" w:after="0" w:line="240" w:lineRule="auto"/>
            </w:pPr>
            <w:r>
              <w:rPr>
                <w:rFonts w:ascii="Aptos" w:hAnsi="Aptos"/>
                <w:sz w:val="17"/>
              </w:rPr>
              <w:t>No secrets</w:t>
            </w:r>
          </w:p>
        </w:tc>
      </w:tr>
      <w:tr>
        <w:tc>
          <w:tcPr>
            <w:tcW w:type="dxa" w:w="4896"/>
            <w:vAlign w:val="center"/>
            <w:tcMar>
              <w:top w:w="80" w:type="dxa"/>
              <w:start w:w="90" w:type="dxa"/>
              <w:bottom w:w="80" w:type="dxa"/>
              <w:end w:w="90" w:type="dxa"/>
            </w:tcMar>
          </w:tcPr>
          <w:p>
            <w:pPr>
              <w:spacing w:before="0" w:after="0" w:line="240" w:lineRule="auto"/>
            </w:pPr>
            <w:r>
              <w:rPr>
                <w:rFonts w:ascii="Aptos" w:hAnsi="Aptos"/>
                <w:sz w:val="17"/>
              </w:rPr>
              <w:t>Git repository</w:t>
            </w:r>
          </w:p>
        </w:tc>
        <w:tc>
          <w:tcPr>
            <w:tcW w:type="dxa" w:w="4896"/>
            <w:vAlign w:val="center"/>
            <w:tcMar>
              <w:top w:w="80" w:type="dxa"/>
              <w:start w:w="90" w:type="dxa"/>
              <w:bottom w:w="80" w:type="dxa"/>
              <w:end w:w="90" w:type="dxa"/>
            </w:tcMar>
          </w:tcPr>
          <w:p>
            <w:pPr>
              <w:spacing w:before="0" w:after="0" w:line="240" w:lineRule="auto"/>
            </w:pPr>
            <w:r>
              <w:rPr>
                <w:rFonts w:ascii="Aptos" w:hAnsi="Aptos"/>
                <w:sz w:val="17"/>
              </w:rPr>
              <w:t>No secrets</w:t>
            </w:r>
          </w:p>
        </w:tc>
      </w:tr>
      <w:tr>
        <w:tc>
          <w:tcPr>
            <w:tcW w:type="dxa" w:w="4896"/>
            <w:vAlign w:val="center"/>
            <w:tcMar>
              <w:top w:w="80" w:type="dxa"/>
              <w:start w:w="90" w:type="dxa"/>
              <w:bottom w:w="80" w:type="dxa"/>
              <w:end w:w="90" w:type="dxa"/>
            </w:tcMar>
            <w:shd w:fill="FAFAFA"/>
          </w:tcPr>
          <w:p>
            <w:pPr>
              <w:spacing w:before="0" w:after="0" w:line="240" w:lineRule="auto"/>
            </w:pPr>
            <w:r>
              <w:rPr>
                <w:rFonts w:ascii="Aptos" w:hAnsi="Aptos"/>
                <w:sz w:val="17"/>
              </w:rPr>
              <w:t>.env.example</w:t>
            </w:r>
          </w:p>
        </w:tc>
        <w:tc>
          <w:tcPr>
            <w:tcW w:type="dxa" w:w="4896"/>
            <w:vAlign w:val="center"/>
            <w:tcMar>
              <w:top w:w="80" w:type="dxa"/>
              <w:start w:w="90" w:type="dxa"/>
              <w:bottom w:w="80" w:type="dxa"/>
              <w:end w:w="90" w:type="dxa"/>
            </w:tcMar>
            <w:shd w:fill="FAFAFA"/>
          </w:tcPr>
          <w:p>
            <w:pPr>
              <w:spacing w:before="0" w:after="0" w:line="240" w:lineRule="auto"/>
            </w:pPr>
            <w:r>
              <w:rPr>
                <w:rFonts w:ascii="Aptos" w:hAnsi="Aptos"/>
                <w:sz w:val="17"/>
              </w:rPr>
              <w:t>Names/placeholders only</w:t>
            </w:r>
          </w:p>
        </w:tc>
      </w:tr>
      <w:tr>
        <w:tc>
          <w:tcPr>
            <w:tcW w:type="dxa" w:w="4896"/>
            <w:vAlign w:val="center"/>
            <w:tcMar>
              <w:top w:w="80" w:type="dxa"/>
              <w:start w:w="90" w:type="dxa"/>
              <w:bottom w:w="80" w:type="dxa"/>
              <w:end w:w="90" w:type="dxa"/>
            </w:tcMar>
          </w:tcPr>
          <w:p>
            <w:pPr>
              <w:spacing w:before="0" w:after="0" w:line="240" w:lineRule="auto"/>
            </w:pPr>
            <w:r>
              <w:rPr>
                <w:rFonts w:ascii="Aptos" w:hAnsi="Aptos"/>
                <w:sz w:val="17"/>
              </w:rPr>
              <w:t>Local .env ignored by Git</w:t>
            </w:r>
          </w:p>
        </w:tc>
        <w:tc>
          <w:tcPr>
            <w:tcW w:type="dxa" w:w="4896"/>
            <w:vAlign w:val="center"/>
            <w:tcMar>
              <w:top w:w="80" w:type="dxa"/>
              <w:start w:w="90" w:type="dxa"/>
              <w:bottom w:w="80" w:type="dxa"/>
              <w:end w:w="90" w:type="dxa"/>
            </w:tcMar>
          </w:tcPr>
          <w:p>
            <w:pPr>
              <w:spacing w:before="0" w:after="0" w:line="240" w:lineRule="auto"/>
            </w:pPr>
            <w:r>
              <w:rPr>
                <w:rFonts w:ascii="Aptos" w:hAnsi="Aptos"/>
                <w:sz w:val="17"/>
              </w:rPr>
              <w:t>Future secrets only when approved integration needs them</w:t>
            </w:r>
          </w:p>
        </w:tc>
      </w:tr>
    </w:tbl>
    <w:p/>
    <w:p>
      <w:pPr>
        <w:pStyle w:val="Heading2"/>
        <w:keepNext/>
      </w:pPr>
      <w:r>
        <w:t>39.3 Practice Data</w:t>
      </w:r>
    </w:p>
    <w:p>
      <w:pPr>
        <w:pStyle w:val="ListBullet"/>
        <w:spacing w:after="40"/>
      </w:pPr>
      <w:r>
        <w:t>Use fake names and fake company data in fixtures.</w:t>
      </w:r>
    </w:p>
    <w:p>
      <w:pPr>
        <w:pStyle w:val="ListBullet"/>
        <w:spacing w:after="40"/>
      </w:pPr>
      <w:r>
        <w:t>Do not paste client passwords, API keys, confidential contracts or regulated personal data.</w:t>
      </w:r>
    </w:p>
    <w:p>
      <w:pPr>
        <w:pStyle w:val="ListBullet"/>
        <w:spacing w:after="40"/>
      </w:pPr>
      <w:r>
        <w:t>Provide visible delete-session and clear-all actions.</w:t>
      </w:r>
    </w:p>
    <w:p>
      <w:pPr>
        <w:pStyle w:val="ListBullet"/>
        <w:spacing w:after="40"/>
      </w:pPr>
      <w:r>
        <w:t>Diagnostic logs should use IDs and error codes rather than full transcript text wherever possible.</w:t>
      </w:r>
    </w:p>
    <w:p>
      <w:pPr>
        <w:pStyle w:val="Heading2"/>
        <w:keepNext/>
      </w:pPr>
      <w:r>
        <w:t>39.4 Future Real Meeting Rule</w:t>
      </w:r>
    </w:p>
    <w:tbl>
      <w:tblPr>
        <w:tblW w:type="auto" w:w="0"/>
        <w:jc w:val="center"/>
        <w:tblLook w:firstColumn="1" w:firstRow="1" w:lastColumn="0" w:lastRow="0" w:noHBand="0" w:noVBand="1" w:val="04A0"/>
      </w:tblPr>
      <w:tblGrid>
        <w:gridCol w:w="10166"/>
      </w:tblGrid>
      <w:tr>
        <w:trPr>
          <w:cantSplit/>
        </w:trPr>
        <w:tc>
          <w:tcPr>
            <w:tcW w:type="dxa" w:w="10166"/>
            <w:shd w:fill="FFF2CC"/>
            <w:tcMar>
              <w:top w:w="120" w:type="dxa"/>
              <w:start w:w="150" w:type="dxa"/>
              <w:bottom w:w="120" w:type="dxa"/>
              <w:end w:w="150" w:type="dxa"/>
            </w:tcMar>
          </w:tcPr>
          <w:p>
            <w:r>
              <w:rPr>
                <w:b/>
                <w:color w:val="1F4E78"/>
              </w:rPr>
              <w:t>Consent and policy gate</w:t>
              <w:br/>
            </w:r>
            <w:r>
              <w:t>Before any future version processes real meeting transcripts, recording or audio, re-check organizational policy, participant notice/consent requirements, Microsoft permissions and applicable law. This is a separate production decision and is not implied by the free practice MVP.</w:t>
            </w:r>
          </w:p>
        </w:tc>
      </w:tr>
    </w:tbl>
    <w:p/>
    <w:p>
      <w:pPr>
        <w:pStyle w:val="Heading1"/>
        <w:keepNext/>
      </w:pPr>
      <w:r>
        <w:t>40. Microsoft Teams Integration Blueprint</w:t>
      </w:r>
    </w:p>
    <w:p>
      <w:pPr>
        <w:spacing w:after="100" w:line="259" w:lineRule="auto"/>
      </w:pPr>
      <w:r>
        <w:rPr>
          <w:i w:val="0"/>
        </w:rPr>
        <w:t>The working local app is integrated into Teams only after the browser/local MVP is stable. The meeting side panel is a host for the UI; it is not treated as a free live-audio source.</w:t>
      </w:r>
    </w:p>
    <w:p>
      <w:pPr>
        <w:pStyle w:val="Heading2"/>
        <w:keepNext/>
      </w:pPr>
      <w:r>
        <w:t>40.1 Confirmed Platform Path</w:t>
      </w:r>
    </w:p>
    <w:p>
      <w:pPr>
        <w:pStyle w:val="ListBullet"/>
        <w:spacing w:after="40"/>
      </w:pPr>
      <w:r>
        <w:t>Build the interface as a Teams meeting tab/side-panel experience.</w:t>
      </w:r>
    </w:p>
    <w:p>
      <w:pPr>
        <w:pStyle w:val="ListBullet"/>
        <w:spacing w:after="40"/>
      </w:pPr>
      <w:r>
        <w:t>Use the Microsoft Teams JavaScript client library for Teams context and initialization in the hosted tab.</w:t>
      </w:r>
    </w:p>
    <w:p>
      <w:pPr>
        <w:pStyle w:val="ListBullet"/>
        <w:spacing w:after="40"/>
      </w:pPr>
      <w:r>
        <w:t>Use Microsoft 365 Agents Toolkit for local debugging and app lifecycle support.</w:t>
      </w:r>
    </w:p>
    <w:p>
      <w:pPr>
        <w:pStyle w:val="ListBullet"/>
        <w:spacing w:after="40"/>
      </w:pPr>
      <w:r>
        <w:t>Use an HTTPS development URL/tunnel when Teams needs to reach the locally running app.</w:t>
      </w:r>
    </w:p>
    <w:p>
      <w:pPr>
        <w:pStyle w:val="ListBullet"/>
        <w:spacing w:after="40"/>
      </w:pPr>
      <w:r>
        <w:t>Upload the custom app package only where tenant/admin policy permits.</w:t>
      </w:r>
    </w:p>
    <w:p>
      <w:pPr>
        <w:pStyle w:val="Heading2"/>
        <w:keepNext/>
      </w:pPr>
      <w:r>
        <w:t>40.2 Phase 0 Teams Permission Check</w:t>
      </w:r>
    </w:p>
    <w:p>
      <w:pPr>
        <w:pStyle w:val="ListNumber"/>
        <w:spacing w:after="40"/>
      </w:pPr>
      <w:r>
        <w:t>Sign in to the intended Microsoft 365 account.</w:t>
      </w:r>
    </w:p>
    <w:p>
      <w:pPr>
        <w:pStyle w:val="ListNumber"/>
        <w:spacing w:after="40"/>
      </w:pPr>
      <w:r>
        <w:t>Open Teams &gt; Apps &gt; Manage your apps &gt; Upload an app.</w:t>
      </w:r>
    </w:p>
    <w:p>
      <w:pPr>
        <w:pStyle w:val="ListNumber"/>
        <w:spacing w:after="40"/>
      </w:pPr>
      <w:r>
        <w:t>Confirm “Upload a custom app” is visible, or record the admin dependency.</w:t>
      </w:r>
    </w:p>
    <w:p>
      <w:pPr>
        <w:pStyle w:val="ListNumber"/>
        <w:spacing w:after="40"/>
      </w:pPr>
      <w:r>
        <w:t>Do not wait until Phase 6 to discover that upload is blocked.</w:t>
      </w:r>
    </w:p>
    <w:p>
      <w:pPr>
        <w:pStyle w:val="Heading2"/>
        <w:keepNext/>
      </w:pPr>
      <w:r>
        <w:t>40.3 App Package Contract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Item</w:t>
            </w:r>
          </w:p>
        </w:tc>
        <w:tc>
          <w:tcPr>
            <w:tcW w:type="dxa" w:w="691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Requirement</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Manifest</w:t>
            </w:r>
          </w:p>
        </w:tc>
        <w:tc>
          <w:tcPr>
            <w:tcW w:type="dxa" w:w="6912"/>
            <w:vAlign w:val="center"/>
            <w:tcMar>
              <w:top w:w="80" w:type="dxa"/>
              <w:start w:w="90" w:type="dxa"/>
              <w:bottom w:w="80" w:type="dxa"/>
              <w:end w:w="90" w:type="dxa"/>
            </w:tcMar>
          </w:tcPr>
          <w:p>
            <w:pPr>
              <w:spacing w:before="0" w:after="0" w:line="240" w:lineRule="auto"/>
            </w:pPr>
            <w:r>
              <w:rPr>
                <w:rFonts w:ascii="Aptos" w:hAnsi="Aptos"/>
                <w:sz w:val="17"/>
              </w:rPr>
              <w:t>Current valid Microsoft 365/Teams app manifest schema</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Meeting capability</w:t>
            </w:r>
          </w:p>
        </w:tc>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Configured for meeting side panel scope/context</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Content URL</w:t>
            </w:r>
          </w:p>
        </w:tc>
        <w:tc>
          <w:tcPr>
            <w:tcW w:type="dxa" w:w="6912"/>
            <w:vAlign w:val="center"/>
            <w:tcMar>
              <w:top w:w="80" w:type="dxa"/>
              <w:start w:w="90" w:type="dxa"/>
              <w:bottom w:w="80" w:type="dxa"/>
              <w:end w:w="90" w:type="dxa"/>
            </w:tcMar>
          </w:tcPr>
          <w:p>
            <w:pPr>
              <w:spacing w:before="0" w:after="0" w:line="240" w:lineRule="auto"/>
            </w:pPr>
            <w:r>
              <w:rPr>
                <w:rFonts w:ascii="Aptos" w:hAnsi="Aptos"/>
                <w:sz w:val="17"/>
              </w:rPr>
              <w:t>HTTPS URL reachable through development setup</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Valid domains</w:t>
            </w:r>
          </w:p>
        </w:tc>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Only required domains</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Icons</w:t>
            </w:r>
          </w:p>
        </w:tc>
        <w:tc>
          <w:tcPr>
            <w:tcW w:type="dxa" w:w="6912"/>
            <w:vAlign w:val="center"/>
            <w:tcMar>
              <w:top w:w="80" w:type="dxa"/>
              <w:start w:w="90" w:type="dxa"/>
              <w:bottom w:w="80" w:type="dxa"/>
              <w:end w:w="90" w:type="dxa"/>
            </w:tcMar>
          </w:tcPr>
          <w:p>
            <w:pPr>
              <w:spacing w:before="0" w:after="0" w:line="240" w:lineRule="auto"/>
            </w:pPr>
            <w:r>
              <w:rPr>
                <w:rFonts w:ascii="Aptos" w:hAnsi="Aptos"/>
                <w:sz w:val="17"/>
              </w:rPr>
              <w:t>Required app icons with correct sizes/formats</w:t>
            </w:r>
          </w:p>
        </w:tc>
      </w:tr>
      <w:tr>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Version</w:t>
            </w:r>
          </w:p>
        </w:tc>
        <w:tc>
          <w:tcPr>
            <w:tcW w:type="dxa" w:w="6912"/>
            <w:vAlign w:val="center"/>
            <w:tcMar>
              <w:top w:w="80" w:type="dxa"/>
              <w:start w:w="90" w:type="dxa"/>
              <w:bottom w:w="80" w:type="dxa"/>
              <w:end w:w="90" w:type="dxa"/>
            </w:tcMar>
            <w:shd w:fill="FAFAFA"/>
          </w:tcPr>
          <w:p>
            <w:pPr>
              <w:spacing w:before="0" w:after="0" w:line="240" w:lineRule="auto"/>
            </w:pPr>
            <w:r>
              <w:rPr>
                <w:rFonts w:ascii="Aptos" w:hAnsi="Aptos"/>
                <w:sz w:val="17"/>
              </w:rPr>
              <w:t>Increment when manifest/configuration changes require reinstall/update</w:t>
            </w:r>
          </w:p>
        </w:tc>
      </w:tr>
      <w:tr>
        <w:tc>
          <w:tcPr>
            <w:tcW w:type="dxa" w:w="2880"/>
            <w:vAlign w:val="center"/>
            <w:tcMar>
              <w:top w:w="80" w:type="dxa"/>
              <w:start w:w="90" w:type="dxa"/>
              <w:bottom w:w="80" w:type="dxa"/>
              <w:end w:w="90" w:type="dxa"/>
            </w:tcMar>
          </w:tcPr>
          <w:p>
            <w:pPr>
              <w:spacing w:before="0" w:after="0" w:line="240" w:lineRule="auto"/>
            </w:pPr>
            <w:r>
              <w:rPr>
                <w:rFonts w:ascii="Aptos" w:hAnsi="Aptos"/>
                <w:sz w:val="17"/>
              </w:rPr>
              <w:t>Package</w:t>
            </w:r>
          </w:p>
        </w:tc>
        <w:tc>
          <w:tcPr>
            <w:tcW w:type="dxa" w:w="6912"/>
            <w:vAlign w:val="center"/>
            <w:tcMar>
              <w:top w:w="80" w:type="dxa"/>
              <w:start w:w="90" w:type="dxa"/>
              <w:bottom w:w="80" w:type="dxa"/>
              <w:end w:w="90" w:type="dxa"/>
            </w:tcMar>
          </w:tcPr>
          <w:p>
            <w:pPr>
              <w:spacing w:before="0" w:after="0" w:line="240" w:lineRule="auto"/>
            </w:pPr>
            <w:r>
              <w:rPr>
                <w:rFonts w:ascii="Aptos" w:hAnsi="Aptos"/>
                <w:sz w:val="17"/>
              </w:rPr>
              <w:t>ZIP containing manifest and required assets at package root</w:t>
            </w:r>
          </w:p>
        </w:tc>
      </w:tr>
    </w:tbl>
    <w:p/>
    <w:p>
      <w:pPr>
        <w:pStyle w:val="Heading2"/>
        <w:keepNext/>
      </w:pPr>
      <w:r>
        <w:t>40.4 Teams Client Initialization</w:t>
      </w:r>
    </w:p>
    <w:p>
      <w:pPr>
        <w:pStyle w:val="ListBullet"/>
        <w:spacing w:after="40"/>
      </w:pPr>
      <w:r>
        <w:t>Initialize the Teams JavaScript client library after the page loads.</w:t>
      </w:r>
    </w:p>
    <w:p>
      <w:pPr>
        <w:pStyle w:val="ListBullet"/>
        <w:spacing w:after="40"/>
      </w:pPr>
      <w:r>
        <w:t>Read context only after successful initialization.</w:t>
      </w:r>
    </w:p>
    <w:p>
      <w:pPr>
        <w:pStyle w:val="ListBullet"/>
        <w:spacing w:after="40"/>
      </w:pPr>
      <w:r>
        <w:t>If initialization fails outside Teams, run in supported local browser fallback mode for Phases 1-5.</w:t>
      </w:r>
    </w:p>
    <w:p>
      <w:pPr>
        <w:pStyle w:val="ListBullet"/>
        <w:spacing w:after="40"/>
      </w:pPr>
      <w:r>
        <w:t>Theme changes should update the app without reload when supported by the chosen integration path.</w:t>
      </w:r>
    </w:p>
    <w:p>
      <w:pPr>
        <w:pStyle w:val="Heading2"/>
        <w:keepNext/>
      </w:pPr>
      <w:r>
        <w:t>40.5 Privacy Behavior in Teams</w:t>
      </w:r>
    </w:p>
    <w:p>
      <w:pPr>
        <w:pStyle w:val="ListBullet"/>
        <w:spacing w:after="40"/>
      </w:pPr>
      <w:r>
        <w:t>Do not share the app to meeting stage during the private copilot workflow.</w:t>
      </w:r>
    </w:p>
    <w:p>
      <w:pPr>
        <w:pStyle w:val="ListBullet"/>
        <w:spacing w:after="40"/>
      </w:pPr>
      <w:r>
        <w:t>Keep each local practice session scoped to the current user/session in the local app.</w:t>
      </w:r>
    </w:p>
    <w:p>
      <w:pPr>
        <w:pStyle w:val="ListBullet"/>
        <w:spacing w:after="40"/>
      </w:pPr>
      <w:r>
        <w:t>Do not claim the app is invisible to all participants until actual tenant/meeting behavior is tested; installation visibility and app availability may vary by context.</w:t>
      </w:r>
    </w:p>
    <w:p>
      <w:pPr>
        <w:pStyle w:val="ListBullet"/>
        <w:spacing w:after="40"/>
      </w:pPr>
      <w:r>
        <w:t>The product promise is that suggestions are not intentionally broadcast or shared to the meeting stage.</w:t>
      </w:r>
    </w:p>
    <w:p>
      <w:pPr>
        <w:pStyle w:val="Heading2"/>
        <w:keepNext/>
      </w:pPr>
      <w:r>
        <w:t>40.6 Teams Smoke Test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ID</w:t>
            </w:r>
          </w:p>
        </w:tc>
        <w:tc>
          <w:tcPr>
            <w:tcW w:type="dxa" w:w="5184"/>
            <w:vAlign w:val="center"/>
            <w:tcMar>
              <w:top w:w="80" w:type="dxa"/>
              <w:start w:w="90" w:type="dxa"/>
              <w:bottom w:w="80" w:type="dxa"/>
              <w:end w:w="90" w:type="dxa"/>
            </w:tcMar>
            <w:shd w:fill="1F4E78"/>
          </w:tcPr>
          <w:p>
            <w:pPr>
              <w:spacing w:before="0" w:after="0" w:line="240" w:lineRule="auto"/>
            </w:pPr>
            <w:r>
              <w:rPr>
                <w:rFonts w:ascii="Aptos" w:hAnsi="Aptos"/>
                <w:b/>
                <w:color w:val="FFFFFF"/>
                <w:sz w:val="16"/>
              </w:rPr>
              <w:t>Check</w:t>
            </w:r>
          </w:p>
        </w:tc>
        <w:tc>
          <w:tcPr>
            <w:tcW w:type="dxa" w:w="4320"/>
            <w:vAlign w:val="center"/>
            <w:tcMar>
              <w:top w:w="80" w:type="dxa"/>
              <w:start w:w="90" w:type="dxa"/>
              <w:bottom w:w="80" w:type="dxa"/>
              <w:end w:w="90" w:type="dxa"/>
            </w:tcMar>
            <w:shd w:fill="1F4E78"/>
          </w:tcPr>
          <w:p>
            <w:pPr>
              <w:spacing w:before="0" w:after="0" w:line="240" w:lineRule="auto"/>
            </w:pPr>
            <w:r>
              <w:rPr>
                <w:rFonts w:ascii="Aptos" w:hAnsi="Aptos"/>
                <w:b/>
                <w:color w:val="FFFFFF"/>
                <w:sz w:val="16"/>
              </w:rPr>
              <w:t>Pass</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TM-01</w:t>
            </w:r>
          </w:p>
        </w:tc>
        <w:tc>
          <w:tcPr>
            <w:tcW w:type="dxa" w:w="5184"/>
            <w:vAlign w:val="center"/>
            <w:tcMar>
              <w:top w:w="80" w:type="dxa"/>
              <w:start w:w="90" w:type="dxa"/>
              <w:bottom w:w="80" w:type="dxa"/>
              <w:end w:w="90" w:type="dxa"/>
            </w:tcMar>
          </w:tcPr>
          <w:p>
            <w:pPr>
              <w:spacing w:before="0" w:after="0" w:line="240" w:lineRule="auto"/>
            </w:pPr>
            <w:r>
              <w:rPr>
                <w:rFonts w:ascii="Aptos" w:hAnsi="Aptos"/>
                <w:sz w:val="16"/>
              </w:rPr>
              <w:t>Custom app installs in test environment</w:t>
            </w:r>
          </w:p>
        </w:tc>
        <w:tc>
          <w:tcPr>
            <w:tcW w:type="dxa" w:w="4320"/>
            <w:vAlign w:val="center"/>
            <w:tcMar>
              <w:top w:w="80" w:type="dxa"/>
              <w:start w:w="90" w:type="dxa"/>
              <w:bottom w:w="80" w:type="dxa"/>
              <w:end w:w="90" w:type="dxa"/>
            </w:tcMar>
          </w:tcPr>
          <w:p>
            <w:pPr>
              <w:spacing w:before="0" w:after="0" w:line="240" w:lineRule="auto"/>
            </w:pPr>
            <w:r>
              <w:rPr>
                <w:rFonts w:ascii="Aptos" w:hAnsi="Aptos"/>
                <w:sz w:val="16"/>
              </w:rPr>
              <w:t>App appears without package error</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TM-02</w:t>
            </w:r>
          </w:p>
        </w:tc>
        <w:tc>
          <w:tcPr>
            <w:tcW w:type="dxa" w:w="5184"/>
            <w:vAlign w:val="center"/>
            <w:tcMar>
              <w:top w:w="80" w:type="dxa"/>
              <w:start w:w="90" w:type="dxa"/>
              <w:bottom w:w="80" w:type="dxa"/>
              <w:end w:w="90" w:type="dxa"/>
            </w:tcMar>
            <w:shd w:fill="FAFAFA"/>
          </w:tcPr>
          <w:p>
            <w:pPr>
              <w:spacing w:before="0" w:after="0" w:line="240" w:lineRule="auto"/>
            </w:pPr>
            <w:r>
              <w:rPr>
                <w:rFonts w:ascii="Aptos" w:hAnsi="Aptos"/>
                <w:sz w:val="16"/>
              </w:rPr>
              <w:t>Meeting side panel opens</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6"/>
              </w:rPr>
              <w:t>UI loads in meeting context</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TM-03</w:t>
            </w:r>
          </w:p>
        </w:tc>
        <w:tc>
          <w:tcPr>
            <w:tcW w:type="dxa" w:w="5184"/>
            <w:vAlign w:val="center"/>
            <w:tcMar>
              <w:top w:w="80" w:type="dxa"/>
              <w:start w:w="90" w:type="dxa"/>
              <w:bottom w:w="80" w:type="dxa"/>
              <w:end w:w="90" w:type="dxa"/>
            </w:tcMar>
          </w:tcPr>
          <w:p>
            <w:pPr>
              <w:spacing w:before="0" w:after="0" w:line="240" w:lineRule="auto"/>
            </w:pPr>
            <w:r>
              <w:rPr>
                <w:rFonts w:ascii="Aptos" w:hAnsi="Aptos"/>
                <w:sz w:val="16"/>
              </w:rPr>
              <w:t>No horizontal overflow</w:t>
            </w:r>
          </w:p>
        </w:tc>
        <w:tc>
          <w:tcPr>
            <w:tcW w:type="dxa" w:w="4320"/>
            <w:vAlign w:val="center"/>
            <w:tcMar>
              <w:top w:w="80" w:type="dxa"/>
              <w:start w:w="90" w:type="dxa"/>
              <w:bottom w:w="80" w:type="dxa"/>
              <w:end w:w="90" w:type="dxa"/>
            </w:tcMar>
          </w:tcPr>
          <w:p>
            <w:pPr>
              <w:spacing w:before="0" w:after="0" w:line="240" w:lineRule="auto"/>
            </w:pPr>
            <w:r>
              <w:rPr>
                <w:rFonts w:ascii="Aptos" w:hAnsi="Aptos"/>
                <w:sz w:val="16"/>
              </w:rPr>
              <w:t>All core cards usable</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TM-04</w:t>
            </w:r>
          </w:p>
        </w:tc>
        <w:tc>
          <w:tcPr>
            <w:tcW w:type="dxa" w:w="5184"/>
            <w:vAlign w:val="center"/>
            <w:tcMar>
              <w:top w:w="80" w:type="dxa"/>
              <w:start w:w="90" w:type="dxa"/>
              <w:bottom w:w="80" w:type="dxa"/>
              <w:end w:w="90" w:type="dxa"/>
            </w:tcMar>
            <w:shd w:fill="FAFAFA"/>
          </w:tcPr>
          <w:p>
            <w:pPr>
              <w:spacing w:before="0" w:after="0" w:line="240" w:lineRule="auto"/>
            </w:pPr>
            <w:r>
              <w:rPr>
                <w:rFonts w:ascii="Aptos" w:hAnsi="Aptos"/>
                <w:sz w:val="16"/>
              </w:rPr>
              <w:t>Local backend reachable</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6"/>
              </w:rPr>
              <w:t>Health/preflight visible</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TM-05</w:t>
            </w:r>
          </w:p>
        </w:tc>
        <w:tc>
          <w:tcPr>
            <w:tcW w:type="dxa" w:w="5184"/>
            <w:vAlign w:val="center"/>
            <w:tcMar>
              <w:top w:w="80" w:type="dxa"/>
              <w:start w:w="90" w:type="dxa"/>
              <w:bottom w:w="80" w:type="dxa"/>
              <w:end w:w="90" w:type="dxa"/>
            </w:tcMar>
          </w:tcPr>
          <w:p>
            <w:pPr>
              <w:spacing w:before="0" w:after="0" w:line="240" w:lineRule="auto"/>
            </w:pPr>
            <w:r>
              <w:rPr>
                <w:rFonts w:ascii="Aptos" w:hAnsi="Aptos"/>
                <w:sz w:val="16"/>
              </w:rPr>
              <w:t>Simulated transcript works</w:t>
            </w:r>
          </w:p>
        </w:tc>
        <w:tc>
          <w:tcPr>
            <w:tcW w:type="dxa" w:w="4320"/>
            <w:vAlign w:val="center"/>
            <w:tcMar>
              <w:top w:w="80" w:type="dxa"/>
              <w:start w:w="90" w:type="dxa"/>
              <w:bottom w:w="80" w:type="dxa"/>
              <w:end w:w="90" w:type="dxa"/>
            </w:tcMar>
          </w:tcPr>
          <w:p>
            <w:pPr>
              <w:spacing w:before="0" w:after="0" w:line="240" w:lineRule="auto"/>
            </w:pPr>
            <w:r>
              <w:rPr>
                <w:rFonts w:ascii="Aptos" w:hAnsi="Aptos"/>
                <w:sz w:val="16"/>
              </w:rPr>
              <w:t>Core practice flow updates</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TM-06</w:t>
            </w:r>
          </w:p>
        </w:tc>
        <w:tc>
          <w:tcPr>
            <w:tcW w:type="dxa" w:w="5184"/>
            <w:vAlign w:val="center"/>
            <w:tcMar>
              <w:top w:w="80" w:type="dxa"/>
              <w:start w:w="90" w:type="dxa"/>
              <w:bottom w:w="80" w:type="dxa"/>
              <w:end w:w="90" w:type="dxa"/>
            </w:tcMar>
            <w:shd w:fill="FAFAFA"/>
          </w:tcPr>
          <w:p>
            <w:pPr>
              <w:spacing w:before="0" w:after="0" w:line="240" w:lineRule="auto"/>
            </w:pPr>
            <w:r>
              <w:rPr>
                <w:rFonts w:ascii="Aptos" w:hAnsi="Aptos"/>
                <w:sz w:val="16"/>
              </w:rPr>
              <w:t>Theme readable</w:t>
            </w:r>
          </w:p>
        </w:tc>
        <w:tc>
          <w:tcPr>
            <w:tcW w:type="dxa" w:w="4320"/>
            <w:vAlign w:val="center"/>
            <w:tcMar>
              <w:top w:w="80" w:type="dxa"/>
              <w:start w:w="90" w:type="dxa"/>
              <w:bottom w:w="80" w:type="dxa"/>
              <w:end w:w="90" w:type="dxa"/>
            </w:tcMar>
            <w:shd w:fill="FAFAFA"/>
          </w:tcPr>
          <w:p>
            <w:pPr>
              <w:spacing w:before="0" w:after="0" w:line="240" w:lineRule="auto"/>
            </w:pPr>
            <w:r>
              <w:rPr>
                <w:rFonts w:ascii="Aptos" w:hAnsi="Aptos"/>
                <w:sz w:val="16"/>
              </w:rPr>
              <w:t>Light and dark readable</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TM-07</w:t>
            </w:r>
          </w:p>
        </w:tc>
        <w:tc>
          <w:tcPr>
            <w:tcW w:type="dxa" w:w="5184"/>
            <w:vAlign w:val="center"/>
            <w:tcMar>
              <w:top w:w="80" w:type="dxa"/>
              <w:start w:w="90" w:type="dxa"/>
              <w:bottom w:w="80" w:type="dxa"/>
              <w:end w:w="90" w:type="dxa"/>
            </w:tcMar>
          </w:tcPr>
          <w:p>
            <w:pPr>
              <w:spacing w:before="0" w:after="0" w:line="240" w:lineRule="auto"/>
            </w:pPr>
            <w:r>
              <w:rPr>
                <w:rFonts w:ascii="Aptos" w:hAnsi="Aptos"/>
                <w:sz w:val="16"/>
              </w:rPr>
              <w:t>No accidental stage share</w:t>
            </w:r>
          </w:p>
        </w:tc>
        <w:tc>
          <w:tcPr>
            <w:tcW w:type="dxa" w:w="4320"/>
            <w:vAlign w:val="center"/>
            <w:tcMar>
              <w:top w:w="80" w:type="dxa"/>
              <w:start w:w="90" w:type="dxa"/>
              <w:bottom w:w="80" w:type="dxa"/>
              <w:end w:w="90" w:type="dxa"/>
            </w:tcMar>
          </w:tcPr>
          <w:p>
            <w:pPr>
              <w:spacing w:before="0" w:after="0" w:line="240" w:lineRule="auto"/>
            </w:pPr>
            <w:r>
              <w:rPr>
                <w:rFonts w:ascii="Aptos" w:hAnsi="Aptos"/>
                <w:sz w:val="16"/>
              </w:rPr>
              <w:t>Private workflow does not require presenting app</w:t>
            </w:r>
          </w:p>
        </w:tc>
      </w:tr>
    </w:tbl>
    <w:p/>
    <w:p>
      <w:pPr>
        <w:pStyle w:val="Heading2"/>
        <w:keepNext/>
      </w:pPr>
      <w:r>
        <w:t>40.7 Current Tooling Notes</w:t>
      </w:r>
    </w:p>
    <w:p>
      <w:pPr>
        <w:pStyle w:val="ListBullet"/>
        <w:spacing w:after="40"/>
      </w:pPr>
      <w:r>
        <w:t>Use the current supported Microsoft 365 Agents Toolkit workflow rather than building around deprecated TeamsFx-specific abstractions.</w:t>
      </w:r>
    </w:p>
    <w:p>
      <w:pPr>
        <w:pStyle w:val="ListBullet"/>
        <w:spacing w:after="40"/>
      </w:pPr>
      <w:r>
        <w:t>Use the Teams JavaScript client library for a tab experience.</w:t>
      </w:r>
    </w:p>
    <w:p>
      <w:pPr>
        <w:pStyle w:val="ListBullet"/>
        <w:spacing w:after="40"/>
      </w:pPr>
      <w:r>
        <w:t>Manifest and tenant policies can change; re-validate current official Microsoft documentation before Phase 6 implementation.</w:t>
      </w:r>
    </w:p>
    <w:p>
      <w:pPr>
        <w:pStyle w:val="Heading1"/>
        <w:keepNext/>
      </w:pPr>
      <w:r>
        <w:t>41. Future Live-Meeting Evolution Decision Tree</w:t>
      </w:r>
    </w:p>
    <w:p>
      <w:pPr>
        <w:spacing w:after="40"/>
      </w:pPr>
      <w:r>
        <w:rPr>
          <w:b/>
          <w:color w:val="1F4E78"/>
        </w:rPr>
        <w:t>Future decision tree</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DO WE NEED HELP DURING THE LIVE MEETING?</w:t>
              <w:br/>
            </w:r>
            <w:r>
              <w:rPr>
                <w:rFonts w:ascii="Consolas" w:hAnsi="Consolas"/>
                <w:sz w:val="16"/>
              </w:rPr>
              <w:t xml:space="preserve">  ├─ NO → Post-meeting transcript path may be enough</w:t>
              <w:br/>
            </w:r>
            <w:r>
              <w:rPr>
                <w:rFonts w:ascii="Consolas" w:hAnsi="Consolas"/>
                <w:sz w:val="16"/>
              </w:rPr>
              <w:t xml:space="preserve">  └─ YES</w:t>
              <w:br/>
            </w:r>
            <w:r>
              <w:rPr>
                <w:rFonts w:ascii="Consolas" w:hAnsi="Consolas"/>
                <w:sz w:val="16"/>
              </w:rPr>
              <w:t xml:space="preserve">      ↓</w:t>
              <w:br/>
            </w:r>
            <w:r>
              <w:rPr>
                <w:rFonts w:ascii="Consolas" w:hAnsi="Consolas"/>
                <w:sz w:val="16"/>
              </w:rPr>
              <w:t>CAN AN APPROVED OFFICIAL LIVE TEXT SOURCE BE USED?</w:t>
              <w:br/>
            </w:r>
            <w:r>
              <w:rPr>
                <w:rFonts w:ascii="Consolas" w:hAnsi="Consolas"/>
                <w:sz w:val="16"/>
              </w:rPr>
              <w:t xml:space="preserve">  ├─ YES → Integrate it behind the existing Transcript Service</w:t>
              <w:br/>
            </w:r>
            <w:r>
              <w:rPr>
                <w:rFonts w:ascii="Consolas" w:hAnsi="Consolas"/>
                <w:sz w:val="16"/>
              </w:rPr>
              <w:t xml:space="preserve">  └─ NO</w:t>
              <w:br/>
            </w:r>
            <w:r>
              <w:rPr>
                <w:rFonts w:ascii="Consolas" w:hAnsi="Consolas"/>
                <w:sz w:val="16"/>
              </w:rPr>
              <w:t xml:space="preserve">      ↓</w:t>
              <w:br/>
            </w:r>
            <w:r>
              <w:rPr>
                <w:rFonts w:ascii="Consolas" w:hAnsi="Consolas"/>
                <w:sz w:val="16"/>
              </w:rPr>
              <w:t>IS BUSINESS VALUE HIGH ENOUGH FOR ADVANCED REAL-TIME MEDIA INFRASTRUCTURE?</w:t>
              <w:br/>
            </w:r>
            <w:r>
              <w:rPr>
                <w:rFonts w:ascii="Consolas" w:hAnsi="Consolas"/>
                <w:sz w:val="16"/>
              </w:rPr>
              <w:t xml:space="preserve">  ├─ NO → Keep simulated/manual or post-meeting product</w:t>
              <w:br/>
            </w:r>
            <w:r>
              <w:rPr>
                <w:rFonts w:ascii="Consolas" w:hAnsi="Consolas"/>
                <w:sz w:val="16"/>
              </w:rPr>
              <w:t xml:space="preserve">  └─ YES → Separate production research project; do not retrofit casually</w:t>
            </w:r>
          </w:p>
        </w:tc>
      </w:tr>
    </w:tbl>
    <w:p/>
    <w:p>
      <w:pPr>
        <w:pStyle w:val="Heading2"/>
        <w:keepNext/>
      </w:pPr>
      <w:r>
        <w:t>41.1 Evolution Rule</w:t>
      </w:r>
    </w:p>
    <w:p>
      <w:pPr>
        <w:spacing w:after="100" w:line="259" w:lineRule="auto"/>
      </w:pPr>
      <w:r>
        <w:rPr>
          <w:i w:val="0"/>
        </w:rPr>
        <w:t>Any future data source must normalize into the exact TranscriptEntry contract in Section 24. UI, AI memory and reporting should not need to know whether text came from the simulator, manual input or an approved Teams source.</w:t>
      </w:r>
    </w:p>
    <w:p>
      <w:pPr>
        <w:pStyle w:val="Heading2"/>
        <w:keepNext/>
      </w:pPr>
      <w:r>
        <w:t>41.2 Paths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vAlign w:val="center"/>
            <w:tcMar>
              <w:top w:w="80" w:type="dxa"/>
              <w:start w:w="90" w:type="dxa"/>
              <w:bottom w:w="80" w:type="dxa"/>
              <w:end w:w="90" w:type="dxa"/>
            </w:tcMar>
            <w:shd w:fill="1F4E78"/>
          </w:tcPr>
          <w:p>
            <w:pPr>
              <w:spacing w:before="0" w:after="0" w:line="240" w:lineRule="auto"/>
            </w:pPr>
            <w:r>
              <w:rPr>
                <w:rFonts w:ascii="Aptos" w:hAnsi="Aptos"/>
                <w:b/>
                <w:color w:val="FFFFFF"/>
                <w:sz w:val="17"/>
              </w:rPr>
              <w:t>Path</w:t>
            </w:r>
          </w:p>
        </w:tc>
        <w:tc>
          <w:tcPr>
            <w:tcW w:type="dxa" w:w="4032"/>
            <w:vAlign w:val="center"/>
            <w:tcMar>
              <w:top w:w="80" w:type="dxa"/>
              <w:start w:w="90" w:type="dxa"/>
              <w:bottom w:w="80" w:type="dxa"/>
              <w:end w:w="90" w:type="dxa"/>
            </w:tcMar>
            <w:shd w:fill="1F4E78"/>
          </w:tcPr>
          <w:p>
            <w:pPr>
              <w:spacing w:before="0" w:after="0" w:line="240" w:lineRule="auto"/>
            </w:pPr>
            <w:r>
              <w:rPr>
                <w:rFonts w:ascii="Aptos" w:hAnsi="Aptos"/>
                <w:b/>
                <w:color w:val="FFFFFF"/>
                <w:sz w:val="17"/>
              </w:rPr>
              <w:t>Best for</w:t>
            </w:r>
          </w:p>
        </w:tc>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7"/>
              </w:rPr>
              <w:t>Not suitable for</w:t>
            </w:r>
          </w:p>
        </w:tc>
      </w:tr>
      <w:tr>
        <w:tc>
          <w:tcPr>
            <w:tcW w:type="dxa" w:w="3024"/>
            <w:vAlign w:val="center"/>
            <w:tcMar>
              <w:top w:w="80" w:type="dxa"/>
              <w:start w:w="90" w:type="dxa"/>
              <w:bottom w:w="80" w:type="dxa"/>
              <w:end w:w="90" w:type="dxa"/>
            </w:tcMar>
          </w:tcPr>
          <w:p>
            <w:pPr>
              <w:spacing w:before="0" w:after="0" w:line="240" w:lineRule="auto"/>
            </w:pPr>
            <w:r>
              <w:rPr>
                <w:rFonts w:ascii="Aptos" w:hAnsi="Aptos"/>
                <w:sz w:val="17"/>
              </w:rPr>
              <w:t>Post-meeting transcript intelligence</w:t>
            </w:r>
          </w:p>
        </w:tc>
        <w:tc>
          <w:tcPr>
            <w:tcW w:type="dxa" w:w="4032"/>
            <w:vAlign w:val="center"/>
            <w:tcMar>
              <w:top w:w="80" w:type="dxa"/>
              <w:start w:w="90" w:type="dxa"/>
              <w:bottom w:w="80" w:type="dxa"/>
              <w:end w:w="90" w:type="dxa"/>
            </w:tcMar>
          </w:tcPr>
          <w:p>
            <w:pPr>
              <w:spacing w:before="0" w:after="0" w:line="240" w:lineRule="auto"/>
            </w:pPr>
            <w:r>
              <w:rPr>
                <w:rFonts w:ascii="Aptos" w:hAnsi="Aptos"/>
                <w:sz w:val="17"/>
              </w:rPr>
              <w:t>Reports, actions, CRM preparation</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Live next-question coaching</w:t>
            </w:r>
          </w:p>
        </w:tc>
      </w:tr>
      <w:tr>
        <w:tc>
          <w:tcPr>
            <w:tcW w:type="dxa" w:w="3024"/>
            <w:vAlign w:val="center"/>
            <w:tcMar>
              <w:top w:w="80" w:type="dxa"/>
              <w:start w:w="90" w:type="dxa"/>
              <w:bottom w:w="80" w:type="dxa"/>
              <w:end w:w="90" w:type="dxa"/>
            </w:tcMar>
            <w:shd w:fill="FAFAFA"/>
          </w:tcPr>
          <w:p>
            <w:pPr>
              <w:spacing w:before="0" w:after="0" w:line="240" w:lineRule="auto"/>
            </w:pPr>
            <w:r>
              <w:rPr>
                <w:rFonts w:ascii="Aptos" w:hAnsi="Aptos"/>
                <w:sz w:val="17"/>
              </w:rPr>
              <w:t>Meeting AI insights</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7"/>
              </w:rPr>
              <w:t>Organizations already licensed and using supported post-meeting insights</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Free MVP</w:t>
            </w:r>
          </w:p>
        </w:tc>
      </w:tr>
      <w:tr>
        <w:tc>
          <w:tcPr>
            <w:tcW w:type="dxa" w:w="3024"/>
            <w:vAlign w:val="center"/>
            <w:tcMar>
              <w:top w:w="80" w:type="dxa"/>
              <w:start w:w="90" w:type="dxa"/>
              <w:bottom w:w="80" w:type="dxa"/>
              <w:end w:w="90" w:type="dxa"/>
            </w:tcMar>
          </w:tcPr>
          <w:p>
            <w:pPr>
              <w:spacing w:before="0" w:after="0" w:line="240" w:lineRule="auto"/>
            </w:pPr>
            <w:r>
              <w:rPr>
                <w:rFonts w:ascii="Aptos" w:hAnsi="Aptos"/>
                <w:sz w:val="17"/>
              </w:rPr>
              <w:t>Approved live text source</w:t>
            </w:r>
          </w:p>
        </w:tc>
        <w:tc>
          <w:tcPr>
            <w:tcW w:type="dxa" w:w="4032"/>
            <w:vAlign w:val="center"/>
            <w:tcMar>
              <w:top w:w="80" w:type="dxa"/>
              <w:start w:w="90" w:type="dxa"/>
              <w:bottom w:w="80" w:type="dxa"/>
              <w:end w:w="90" w:type="dxa"/>
            </w:tcMar>
          </w:tcPr>
          <w:p>
            <w:pPr>
              <w:spacing w:before="0" w:after="0" w:line="240" w:lineRule="auto"/>
            </w:pPr>
            <w:r>
              <w:rPr>
                <w:rFonts w:ascii="Aptos" w:hAnsi="Aptos"/>
                <w:sz w:val="17"/>
              </w:rPr>
              <w:t>Live coaching with lower media complexity</w:t>
            </w:r>
          </w:p>
        </w:tc>
        <w:tc>
          <w:tcPr>
            <w:tcW w:type="dxa" w:w="2880"/>
            <w:vAlign w:val="center"/>
            <w:tcMar>
              <w:top w:w="80" w:type="dxa"/>
              <w:start w:w="90" w:type="dxa"/>
              <w:bottom w:w="80" w:type="dxa"/>
              <w:end w:w="90" w:type="dxa"/>
            </w:tcMar>
          </w:tcPr>
          <w:p>
            <w:pPr>
              <w:spacing w:before="0" w:after="0" w:line="240" w:lineRule="auto"/>
            </w:pPr>
            <w:r>
              <w:rPr>
                <w:rFonts w:ascii="Aptos" w:hAnsi="Aptos"/>
                <w:sz w:val="17"/>
              </w:rPr>
              <w:t>Unavailable contexts</w:t>
            </w:r>
          </w:p>
        </w:tc>
      </w:tr>
      <w:tr>
        <w:tc>
          <w:tcPr>
            <w:tcW w:type="dxa" w:w="3024"/>
            <w:vAlign w:val="center"/>
            <w:tcMar>
              <w:top w:w="80" w:type="dxa"/>
              <w:start w:w="90" w:type="dxa"/>
              <w:bottom w:w="80" w:type="dxa"/>
              <w:end w:w="90" w:type="dxa"/>
            </w:tcMar>
            <w:shd w:fill="FAFAFA"/>
          </w:tcPr>
          <w:p>
            <w:pPr>
              <w:spacing w:before="0" w:after="0" w:line="240" w:lineRule="auto"/>
            </w:pPr>
            <w:r>
              <w:rPr>
                <w:rFonts w:ascii="Aptos" w:hAnsi="Aptos"/>
                <w:sz w:val="17"/>
              </w:rPr>
              <w:t>Application-hosted media bot</w:t>
            </w:r>
          </w:p>
        </w:tc>
        <w:tc>
          <w:tcPr>
            <w:tcW w:type="dxa" w:w="4032"/>
            <w:vAlign w:val="center"/>
            <w:tcMar>
              <w:top w:w="80" w:type="dxa"/>
              <w:start w:w="90" w:type="dxa"/>
              <w:bottom w:w="80" w:type="dxa"/>
              <w:end w:w="90" w:type="dxa"/>
            </w:tcMar>
            <w:shd w:fill="FAFAFA"/>
          </w:tcPr>
          <w:p>
            <w:pPr>
              <w:spacing w:before="0" w:after="0" w:line="240" w:lineRule="auto"/>
            </w:pPr>
            <w:r>
              <w:rPr>
                <w:rFonts w:ascii="Aptos" w:hAnsi="Aptos"/>
                <w:sz w:val="17"/>
              </w:rPr>
              <w:t>Advanced real-time media scenarios</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7"/>
              </w:rPr>
              <w:t>First free practice project</w:t>
            </w:r>
          </w:p>
        </w:tc>
      </w:tr>
    </w:tbl>
    <w:p/>
    <w:p>
      <w:pPr>
        <w:pStyle w:val="Heading1"/>
        <w:keepNext/>
      </w:pPr>
      <w:r>
        <w:t>42. Troubleshooting Runbook</w:t>
      </w:r>
    </w:p>
    <w:p>
      <w:pPr>
        <w:spacing w:after="100" w:line="259" w:lineRule="auto"/>
      </w:pPr>
      <w:r>
        <w:rPr>
          <w:i w:val="0"/>
        </w:rPr>
        <w:t>A worker must diagnose in order instead of randomly changing code.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vAlign w:val="center"/>
            <w:tcMar>
              <w:top w:w="80" w:type="dxa"/>
              <w:start w:w="90" w:type="dxa"/>
              <w:bottom w:w="80" w:type="dxa"/>
              <w:end w:w="90" w:type="dxa"/>
            </w:tcMar>
            <w:shd w:fill="1F4E78"/>
          </w:tcPr>
          <w:p>
            <w:pPr>
              <w:spacing w:before="0" w:after="0" w:line="240" w:lineRule="auto"/>
            </w:pPr>
            <w:r>
              <w:rPr>
                <w:rFonts w:ascii="Aptos" w:hAnsi="Aptos"/>
                <w:b/>
                <w:color w:val="FFFFFF"/>
                <w:sz w:val="14"/>
              </w:rPr>
              <w:t>Symptom</w:t>
            </w:r>
          </w:p>
        </w:tc>
        <w:tc>
          <w:tcPr>
            <w:tcW w:type="dxa" w:w="2592"/>
            <w:vAlign w:val="center"/>
            <w:tcMar>
              <w:top w:w="80" w:type="dxa"/>
              <w:start w:w="90" w:type="dxa"/>
              <w:bottom w:w="80" w:type="dxa"/>
              <w:end w:w="90" w:type="dxa"/>
            </w:tcMar>
            <w:shd w:fill="1F4E78"/>
          </w:tcPr>
          <w:p>
            <w:pPr>
              <w:spacing w:before="0" w:after="0" w:line="240" w:lineRule="auto"/>
            </w:pPr>
            <w:r>
              <w:rPr>
                <w:rFonts w:ascii="Aptos" w:hAnsi="Aptos"/>
                <w:b/>
                <w:color w:val="FFFFFF"/>
                <w:sz w:val="14"/>
              </w:rPr>
              <w:t>Likely cause</w:t>
            </w:r>
          </w:p>
        </w:tc>
        <w:tc>
          <w:tcPr>
            <w:tcW w:type="dxa" w:w="3600"/>
            <w:vAlign w:val="center"/>
            <w:tcMar>
              <w:top w:w="80" w:type="dxa"/>
              <w:start w:w="90" w:type="dxa"/>
              <w:bottom w:w="80" w:type="dxa"/>
              <w:end w:w="90" w:type="dxa"/>
            </w:tcMar>
            <w:shd w:fill="1F4E78"/>
          </w:tcPr>
          <w:p>
            <w:pPr>
              <w:spacing w:before="0" w:after="0" w:line="240" w:lineRule="auto"/>
            </w:pPr>
            <w:r>
              <w:rPr>
                <w:rFonts w:ascii="Aptos" w:hAnsi="Aptos"/>
                <w:b/>
                <w:color w:val="FFFFFF"/>
                <w:sz w:val="14"/>
              </w:rPr>
              <w:t>Diagnostic order</w:t>
            </w:r>
          </w:p>
        </w:tc>
        <w:tc>
          <w:tcPr>
            <w:tcW w:type="dxa" w:w="3168"/>
            <w:vAlign w:val="center"/>
            <w:tcMar>
              <w:top w:w="80" w:type="dxa"/>
              <w:start w:w="90" w:type="dxa"/>
              <w:bottom w:w="80" w:type="dxa"/>
              <w:end w:w="90" w:type="dxa"/>
            </w:tcMar>
            <w:shd w:fill="1F4E78"/>
          </w:tcPr>
          <w:p>
            <w:pPr>
              <w:spacing w:before="0" w:after="0" w:line="240" w:lineRule="auto"/>
            </w:pPr>
            <w:r>
              <w:rPr>
                <w:rFonts w:ascii="Aptos" w:hAnsi="Aptos"/>
                <w:b/>
                <w:color w:val="FFFFFF"/>
                <w:sz w:val="14"/>
              </w:rPr>
              <w:t>Safety rule</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4"/>
              </w:rPr>
              <w:t>App will not start</w:t>
            </w:r>
          </w:p>
        </w:tc>
        <w:tc>
          <w:tcPr>
            <w:tcW w:type="dxa" w:w="2592"/>
            <w:vAlign w:val="center"/>
            <w:tcMar>
              <w:top w:w="80" w:type="dxa"/>
              <w:start w:w="90" w:type="dxa"/>
              <w:bottom w:w="80" w:type="dxa"/>
              <w:end w:w="90" w:type="dxa"/>
            </w:tcMar>
          </w:tcPr>
          <w:p>
            <w:pPr>
              <w:spacing w:before="0" w:after="0" w:line="240" w:lineRule="auto"/>
            </w:pPr>
            <w:r>
              <w:rPr>
                <w:rFonts w:ascii="Aptos" w:hAnsi="Aptos"/>
                <w:sz w:val="14"/>
              </w:rPr>
              <w:t>Node/dependency/port issue</w:t>
            </w:r>
          </w:p>
        </w:tc>
        <w:tc>
          <w:tcPr>
            <w:tcW w:type="dxa" w:w="3600"/>
            <w:vAlign w:val="center"/>
            <w:tcMar>
              <w:top w:w="80" w:type="dxa"/>
              <w:start w:w="90" w:type="dxa"/>
              <w:bottom w:w="80" w:type="dxa"/>
              <w:end w:w="90" w:type="dxa"/>
            </w:tcMar>
          </w:tcPr>
          <w:p>
            <w:pPr>
              <w:spacing w:before="0" w:after="0" w:line="240" w:lineRule="auto"/>
            </w:pPr>
            <w:r>
              <w:rPr>
                <w:rFonts w:ascii="Aptos" w:hAnsi="Aptos"/>
                <w:sz w:val="14"/>
              </w:rPr>
              <w:t>Check runtime versions, install lockfile, check ports</w:t>
            </w:r>
          </w:p>
        </w:tc>
        <w:tc>
          <w:tcPr>
            <w:tcW w:type="dxa" w:w="3168"/>
            <w:vAlign w:val="center"/>
            <w:tcMar>
              <w:top w:w="80" w:type="dxa"/>
              <w:start w:w="90" w:type="dxa"/>
              <w:bottom w:w="80" w:type="dxa"/>
              <w:end w:w="90" w:type="dxa"/>
            </w:tcMar>
          </w:tcPr>
          <w:p>
            <w:pPr>
              <w:spacing w:before="0" w:after="0" w:line="240" w:lineRule="auto"/>
            </w:pPr>
            <w:r>
              <w:rPr>
                <w:rFonts w:ascii="Aptos" w:hAnsi="Aptos"/>
                <w:sz w:val="14"/>
              </w:rPr>
              <w:t>Do not reinstall everything first</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4"/>
              </w:rPr>
              <w:t>Ollama unavailable</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4"/>
              </w:rPr>
              <w:t>Service stopped or wrong URL</w:t>
            </w:r>
          </w:p>
        </w:tc>
        <w:tc>
          <w:tcPr>
            <w:tcW w:type="dxa" w:w="3600"/>
            <w:vAlign w:val="center"/>
            <w:tcMar>
              <w:top w:w="80" w:type="dxa"/>
              <w:start w:w="90" w:type="dxa"/>
              <w:bottom w:w="80" w:type="dxa"/>
              <w:end w:w="90" w:type="dxa"/>
            </w:tcMar>
            <w:shd w:fill="FAFAFA"/>
          </w:tcPr>
          <w:p>
            <w:pPr>
              <w:spacing w:before="0" w:after="0" w:line="240" w:lineRule="auto"/>
            </w:pPr>
            <w:r>
              <w:rPr>
                <w:rFonts w:ascii="Aptos" w:hAnsi="Aptos"/>
                <w:sz w:val="14"/>
              </w:rPr>
              <w:t>Check local service and configured base URL</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4"/>
              </w:rPr>
              <w:t>Preserve transcript; retry after service starts</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4"/>
              </w:rPr>
              <w:t>Model not found</w:t>
            </w:r>
          </w:p>
        </w:tc>
        <w:tc>
          <w:tcPr>
            <w:tcW w:type="dxa" w:w="2592"/>
            <w:vAlign w:val="center"/>
            <w:tcMar>
              <w:top w:w="80" w:type="dxa"/>
              <w:start w:w="90" w:type="dxa"/>
              <w:bottom w:w="80" w:type="dxa"/>
              <w:end w:w="90" w:type="dxa"/>
            </w:tcMar>
          </w:tcPr>
          <w:p>
            <w:pPr>
              <w:spacing w:before="0" w:after="0" w:line="240" w:lineRule="auto"/>
            </w:pPr>
            <w:r>
              <w:rPr>
                <w:rFonts w:ascii="Aptos" w:hAnsi="Aptos"/>
                <w:sz w:val="14"/>
              </w:rPr>
              <w:t>Wrong/unpulled tag</w:t>
            </w:r>
          </w:p>
        </w:tc>
        <w:tc>
          <w:tcPr>
            <w:tcW w:type="dxa" w:w="3600"/>
            <w:vAlign w:val="center"/>
            <w:tcMar>
              <w:top w:w="80" w:type="dxa"/>
              <w:start w:w="90" w:type="dxa"/>
              <w:bottom w:w="80" w:type="dxa"/>
              <w:end w:w="90" w:type="dxa"/>
            </w:tcMar>
          </w:tcPr>
          <w:p>
            <w:pPr>
              <w:spacing w:before="0" w:after="0" w:line="240" w:lineRule="auto"/>
            </w:pPr>
            <w:r>
              <w:rPr>
                <w:rFonts w:ascii="Aptos" w:hAnsi="Aptos"/>
                <w:sz w:val="14"/>
              </w:rPr>
              <w:t>Compare exact pinned tag; pull/select recorded model</w:t>
            </w:r>
          </w:p>
        </w:tc>
        <w:tc>
          <w:tcPr>
            <w:tcW w:type="dxa" w:w="3168"/>
            <w:vAlign w:val="center"/>
            <w:tcMar>
              <w:top w:w="80" w:type="dxa"/>
              <w:start w:w="90" w:type="dxa"/>
              <w:bottom w:w="80" w:type="dxa"/>
              <w:end w:w="90" w:type="dxa"/>
            </w:tcMar>
          </w:tcPr>
          <w:p>
            <w:pPr>
              <w:spacing w:before="0" w:after="0" w:line="240" w:lineRule="auto"/>
            </w:pPr>
            <w:r>
              <w:rPr>
                <w:rFonts w:ascii="Aptos" w:hAnsi="Aptos"/>
                <w:sz w:val="14"/>
              </w:rPr>
              <w:t>Do not silently switch model</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4"/>
              </w:rPr>
              <w:t>AI too slow</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4"/>
              </w:rPr>
              <w:t>Model too large/context too long</w:t>
            </w:r>
          </w:p>
        </w:tc>
        <w:tc>
          <w:tcPr>
            <w:tcW w:type="dxa" w:w="3600"/>
            <w:vAlign w:val="center"/>
            <w:tcMar>
              <w:top w:w="80" w:type="dxa"/>
              <w:start w:w="90" w:type="dxa"/>
              <w:bottom w:w="80" w:type="dxa"/>
              <w:end w:w="90" w:type="dxa"/>
            </w:tcMar>
            <w:shd w:fill="FAFAFA"/>
          </w:tcPr>
          <w:p>
            <w:pPr>
              <w:spacing w:before="0" w:after="0" w:line="240" w:lineRule="auto"/>
            </w:pPr>
            <w:r>
              <w:rPr>
                <w:rFonts w:ascii="Aptos" w:hAnsi="Aptos"/>
                <w:sz w:val="14"/>
              </w:rPr>
              <w:t>Measure; reduce batch/context or model class</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4"/>
              </w:rPr>
              <w:t>Keep UI non-blocking</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4"/>
              </w:rPr>
              <w:t>Invalid AI JSON</w:t>
            </w:r>
          </w:p>
        </w:tc>
        <w:tc>
          <w:tcPr>
            <w:tcW w:type="dxa" w:w="2592"/>
            <w:vAlign w:val="center"/>
            <w:tcMar>
              <w:top w:w="80" w:type="dxa"/>
              <w:start w:w="90" w:type="dxa"/>
              <w:bottom w:w="80" w:type="dxa"/>
              <w:end w:w="90" w:type="dxa"/>
            </w:tcMar>
          </w:tcPr>
          <w:p>
            <w:pPr>
              <w:spacing w:before="0" w:after="0" w:line="240" w:lineRule="auto"/>
            </w:pPr>
            <w:r>
              <w:rPr>
                <w:rFonts w:ascii="Aptos" w:hAnsi="Aptos"/>
                <w:sz w:val="14"/>
              </w:rPr>
              <w:t>Model/prompt/schema mismatch</w:t>
            </w:r>
          </w:p>
        </w:tc>
        <w:tc>
          <w:tcPr>
            <w:tcW w:type="dxa" w:w="3600"/>
            <w:vAlign w:val="center"/>
            <w:tcMar>
              <w:top w:w="80" w:type="dxa"/>
              <w:start w:w="90" w:type="dxa"/>
              <w:bottom w:w="80" w:type="dxa"/>
              <w:end w:w="90" w:type="dxa"/>
            </w:tcMar>
          </w:tcPr>
          <w:p>
            <w:pPr>
              <w:spacing w:before="0" w:after="0" w:line="240" w:lineRule="auto"/>
            </w:pPr>
            <w:r>
              <w:rPr>
                <w:rFonts w:ascii="Aptos" w:hAnsi="Aptos"/>
                <w:sz w:val="14"/>
              </w:rPr>
              <w:t>Inspect safe response metadata; run one repair; test qualification fixture</w:t>
            </w:r>
          </w:p>
        </w:tc>
        <w:tc>
          <w:tcPr>
            <w:tcW w:type="dxa" w:w="3168"/>
            <w:vAlign w:val="center"/>
            <w:tcMar>
              <w:top w:w="80" w:type="dxa"/>
              <w:start w:w="90" w:type="dxa"/>
              <w:bottom w:w="80" w:type="dxa"/>
              <w:end w:w="90" w:type="dxa"/>
            </w:tcMar>
          </w:tcPr>
          <w:p>
            <w:pPr>
              <w:spacing w:before="0" w:after="0" w:line="240" w:lineRule="auto"/>
            </w:pPr>
            <w:r>
              <w:rPr>
                <w:rFonts w:ascii="Aptos" w:hAnsi="Aptos"/>
                <w:sz w:val="14"/>
              </w:rPr>
              <w:t>Never render raw invalid JSON</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4"/>
              </w:rPr>
              <w:t>Duplicate facts</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4"/>
              </w:rPr>
              <w:t>Merge/normalization bug</w:t>
            </w:r>
          </w:p>
        </w:tc>
        <w:tc>
          <w:tcPr>
            <w:tcW w:type="dxa" w:w="3600"/>
            <w:vAlign w:val="center"/>
            <w:tcMar>
              <w:top w:w="80" w:type="dxa"/>
              <w:start w:w="90" w:type="dxa"/>
              <w:bottom w:w="80" w:type="dxa"/>
              <w:end w:w="90" w:type="dxa"/>
            </w:tcMar>
            <w:shd w:fill="FAFAFA"/>
          </w:tcPr>
          <w:p>
            <w:pPr>
              <w:spacing w:before="0" w:after="0" w:line="240" w:lineRule="auto"/>
            </w:pPr>
            <w:r>
              <w:rPr>
                <w:rFonts w:ascii="Aptos" w:hAnsi="Aptos"/>
                <w:sz w:val="14"/>
              </w:rPr>
              <w:t>Run noisy-repetition fixture; inspect IDs/evidence</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4"/>
              </w:rPr>
              <w:t>Fix merge, not prompt only</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4"/>
              </w:rPr>
              <w:t>Repeated question</w:t>
            </w:r>
          </w:p>
        </w:tc>
        <w:tc>
          <w:tcPr>
            <w:tcW w:type="dxa" w:w="2592"/>
            <w:vAlign w:val="center"/>
            <w:tcMar>
              <w:top w:w="80" w:type="dxa"/>
              <w:start w:w="90" w:type="dxa"/>
              <w:bottom w:w="80" w:type="dxa"/>
              <w:end w:w="90" w:type="dxa"/>
            </w:tcMar>
          </w:tcPr>
          <w:p>
            <w:pPr>
              <w:spacing w:before="0" w:after="0" w:line="240" w:lineRule="auto"/>
            </w:pPr>
            <w:r>
              <w:rPr>
                <w:rFonts w:ascii="Aptos" w:hAnsi="Aptos"/>
                <w:sz w:val="14"/>
              </w:rPr>
              <w:t>Filter/cooldown state bug</w:t>
            </w:r>
          </w:p>
        </w:tc>
        <w:tc>
          <w:tcPr>
            <w:tcW w:type="dxa" w:w="3600"/>
            <w:vAlign w:val="center"/>
            <w:tcMar>
              <w:top w:w="80" w:type="dxa"/>
              <w:start w:w="90" w:type="dxa"/>
              <w:bottom w:w="80" w:type="dxa"/>
              <w:end w:w="90" w:type="dxa"/>
            </w:tcMar>
          </w:tcPr>
          <w:p>
            <w:pPr>
              <w:spacing w:before="0" w:after="0" w:line="240" w:lineRule="auto"/>
            </w:pPr>
            <w:r>
              <w:rPr>
                <w:rFonts w:ascii="Aptos" w:hAnsi="Aptos"/>
                <w:sz w:val="14"/>
              </w:rPr>
              <w:t>Inspect asked/skipped status and gap state</w:t>
            </w:r>
          </w:p>
        </w:tc>
        <w:tc>
          <w:tcPr>
            <w:tcW w:type="dxa" w:w="3168"/>
            <w:vAlign w:val="center"/>
            <w:tcMar>
              <w:top w:w="80" w:type="dxa"/>
              <w:start w:w="90" w:type="dxa"/>
              <w:bottom w:w="80" w:type="dxa"/>
              <w:end w:w="90" w:type="dxa"/>
            </w:tcMar>
          </w:tcPr>
          <w:p>
            <w:pPr>
              <w:spacing w:before="0" w:after="0" w:line="240" w:lineRule="auto"/>
            </w:pPr>
            <w:r>
              <w:rPr>
                <w:rFonts w:ascii="Aptos" w:hAnsi="Aptos"/>
                <w:sz w:val="14"/>
              </w:rPr>
              <w:t>Fix deterministic filter</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4"/>
              </w:rPr>
              <w:t>Old state overwrites new</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4"/>
              </w:rPr>
              <w:t>Missing version safety</w:t>
            </w:r>
          </w:p>
        </w:tc>
        <w:tc>
          <w:tcPr>
            <w:tcW w:type="dxa" w:w="3600"/>
            <w:vAlign w:val="center"/>
            <w:tcMar>
              <w:top w:w="80" w:type="dxa"/>
              <w:start w:w="90" w:type="dxa"/>
              <w:bottom w:w="80" w:type="dxa"/>
              <w:end w:w="90" w:type="dxa"/>
            </w:tcMar>
            <w:shd w:fill="FAFAFA"/>
          </w:tcPr>
          <w:p>
            <w:pPr>
              <w:spacing w:before="0" w:after="0" w:line="240" w:lineRule="auto"/>
            </w:pPr>
            <w:r>
              <w:rPr>
                <w:rFonts w:ascii="Aptos" w:hAnsi="Aptos"/>
                <w:sz w:val="14"/>
              </w:rPr>
              <w:t>Run stale-analysis test</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4"/>
              </w:rPr>
              <w:t>Block release until fixed</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4"/>
              </w:rPr>
              <w:t>SQLite locked/corrupt</w:t>
            </w:r>
          </w:p>
        </w:tc>
        <w:tc>
          <w:tcPr>
            <w:tcW w:type="dxa" w:w="2592"/>
            <w:vAlign w:val="center"/>
            <w:tcMar>
              <w:top w:w="80" w:type="dxa"/>
              <w:start w:w="90" w:type="dxa"/>
              <w:bottom w:w="80" w:type="dxa"/>
              <w:end w:w="90" w:type="dxa"/>
            </w:tcMar>
          </w:tcPr>
          <w:p>
            <w:pPr>
              <w:spacing w:before="0" w:after="0" w:line="240" w:lineRule="auto"/>
            </w:pPr>
            <w:r>
              <w:rPr>
                <w:rFonts w:ascii="Aptos" w:hAnsi="Aptos"/>
                <w:sz w:val="14"/>
              </w:rPr>
              <w:t>Concurrent access or interrupted write</w:t>
            </w:r>
          </w:p>
        </w:tc>
        <w:tc>
          <w:tcPr>
            <w:tcW w:type="dxa" w:w="3600"/>
            <w:vAlign w:val="center"/>
            <w:tcMar>
              <w:top w:w="80" w:type="dxa"/>
              <w:start w:w="90" w:type="dxa"/>
              <w:bottom w:w="80" w:type="dxa"/>
              <w:end w:w="90" w:type="dxa"/>
            </w:tcMar>
          </w:tcPr>
          <w:p>
            <w:pPr>
              <w:spacing w:before="0" w:after="0" w:line="240" w:lineRule="auto"/>
            </w:pPr>
            <w:r>
              <w:rPr>
                <w:rFonts w:ascii="Aptos" w:hAnsi="Aptos"/>
                <w:sz w:val="14"/>
              </w:rPr>
              <w:t>Stop app, backup DB, inspect transaction handling</w:t>
            </w:r>
          </w:p>
        </w:tc>
        <w:tc>
          <w:tcPr>
            <w:tcW w:type="dxa" w:w="3168"/>
            <w:vAlign w:val="center"/>
            <w:tcMar>
              <w:top w:w="80" w:type="dxa"/>
              <w:start w:w="90" w:type="dxa"/>
              <w:bottom w:w="80" w:type="dxa"/>
              <w:end w:w="90" w:type="dxa"/>
            </w:tcMar>
          </w:tcPr>
          <w:p>
            <w:pPr>
              <w:spacing w:before="0" w:after="0" w:line="240" w:lineRule="auto"/>
            </w:pPr>
            <w:r>
              <w:rPr>
                <w:rFonts w:ascii="Aptos" w:hAnsi="Aptos"/>
                <w:sz w:val="14"/>
              </w:rPr>
              <w:t>Never delete first</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4"/>
              </w:rPr>
              <w:t>Blank Teams side panel</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4"/>
              </w:rPr>
              <w:t>URL/init/domain/manifest issue</w:t>
            </w:r>
          </w:p>
        </w:tc>
        <w:tc>
          <w:tcPr>
            <w:tcW w:type="dxa" w:w="3600"/>
            <w:vAlign w:val="center"/>
            <w:tcMar>
              <w:top w:w="80" w:type="dxa"/>
              <w:start w:w="90" w:type="dxa"/>
              <w:bottom w:w="80" w:type="dxa"/>
              <w:end w:w="90" w:type="dxa"/>
            </w:tcMar>
            <w:shd w:fill="FAFAFA"/>
          </w:tcPr>
          <w:p>
            <w:pPr>
              <w:spacing w:before="0" w:after="0" w:line="240" w:lineRule="auto"/>
            </w:pPr>
            <w:r>
              <w:rPr>
                <w:rFonts w:ascii="Aptos" w:hAnsi="Aptos"/>
                <w:sz w:val="14"/>
              </w:rPr>
              <w:t>Check app console, tunnel, valid domains and client initialization</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4"/>
              </w:rPr>
              <w:t>Verify browser mode first</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4"/>
              </w:rPr>
              <w:t>Custom app upload missing</w:t>
            </w:r>
          </w:p>
        </w:tc>
        <w:tc>
          <w:tcPr>
            <w:tcW w:type="dxa" w:w="2592"/>
            <w:vAlign w:val="center"/>
            <w:tcMar>
              <w:top w:w="80" w:type="dxa"/>
              <w:start w:w="90" w:type="dxa"/>
              <w:bottom w:w="80" w:type="dxa"/>
              <w:end w:w="90" w:type="dxa"/>
            </w:tcMar>
          </w:tcPr>
          <w:p>
            <w:pPr>
              <w:spacing w:before="0" w:after="0" w:line="240" w:lineRule="auto"/>
            </w:pPr>
            <w:r>
              <w:rPr>
                <w:rFonts w:ascii="Aptos" w:hAnsi="Aptos"/>
                <w:sz w:val="14"/>
              </w:rPr>
              <w:t>Tenant policy</w:t>
            </w:r>
          </w:p>
        </w:tc>
        <w:tc>
          <w:tcPr>
            <w:tcW w:type="dxa" w:w="3600"/>
            <w:vAlign w:val="center"/>
            <w:tcMar>
              <w:top w:w="80" w:type="dxa"/>
              <w:start w:w="90" w:type="dxa"/>
              <w:bottom w:w="80" w:type="dxa"/>
              <w:end w:w="90" w:type="dxa"/>
            </w:tcMar>
          </w:tcPr>
          <w:p>
            <w:pPr>
              <w:spacing w:before="0" w:after="0" w:line="240" w:lineRule="auto"/>
            </w:pPr>
            <w:r>
              <w:rPr>
                <w:rFonts w:ascii="Aptos" w:hAnsi="Aptos"/>
                <w:sz w:val="14"/>
              </w:rPr>
              <w:t>Check permission/admin path</w:t>
            </w:r>
          </w:p>
        </w:tc>
        <w:tc>
          <w:tcPr>
            <w:tcW w:type="dxa" w:w="3168"/>
            <w:vAlign w:val="center"/>
            <w:tcMar>
              <w:top w:w="80" w:type="dxa"/>
              <w:start w:w="90" w:type="dxa"/>
              <w:bottom w:w="80" w:type="dxa"/>
              <w:end w:w="90" w:type="dxa"/>
            </w:tcMar>
          </w:tcPr>
          <w:p>
            <w:pPr>
              <w:spacing w:before="0" w:after="0" w:line="240" w:lineRule="auto"/>
            </w:pPr>
            <w:r>
              <w:rPr>
                <w:rFonts w:ascii="Aptos" w:hAnsi="Aptos"/>
                <w:sz w:val="14"/>
              </w:rPr>
              <w:t>Continue local phases; record blocker</w:t>
            </w:r>
          </w:p>
        </w:tc>
      </w:tr>
      <w:tr>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4"/>
              </w:rPr>
              <w:t>Manifest change not visible</w:t>
            </w:r>
          </w:p>
        </w:tc>
        <w:tc>
          <w:tcPr>
            <w:tcW w:type="dxa" w:w="2592"/>
            <w:vAlign w:val="center"/>
            <w:tcMar>
              <w:top w:w="80" w:type="dxa"/>
              <w:start w:w="90" w:type="dxa"/>
              <w:bottom w:w="80" w:type="dxa"/>
              <w:end w:w="90" w:type="dxa"/>
            </w:tcMar>
            <w:shd w:fill="FAFAFA"/>
          </w:tcPr>
          <w:p>
            <w:pPr>
              <w:spacing w:before="0" w:after="0" w:line="240" w:lineRule="auto"/>
            </w:pPr>
            <w:r>
              <w:rPr>
                <w:rFonts w:ascii="Aptos" w:hAnsi="Aptos"/>
                <w:sz w:val="14"/>
              </w:rPr>
              <w:t>Package/config update not applied</w:t>
            </w:r>
          </w:p>
        </w:tc>
        <w:tc>
          <w:tcPr>
            <w:tcW w:type="dxa" w:w="3600"/>
            <w:vAlign w:val="center"/>
            <w:tcMar>
              <w:top w:w="80" w:type="dxa"/>
              <w:start w:w="90" w:type="dxa"/>
              <w:bottom w:w="80" w:type="dxa"/>
              <w:end w:w="90" w:type="dxa"/>
            </w:tcMar>
            <w:shd w:fill="FAFAFA"/>
          </w:tcPr>
          <w:p>
            <w:pPr>
              <w:spacing w:before="0" w:after="0" w:line="240" w:lineRule="auto"/>
            </w:pPr>
            <w:r>
              <w:rPr>
                <w:rFonts w:ascii="Aptos" w:hAnsi="Aptos"/>
                <w:sz w:val="14"/>
              </w:rPr>
              <w:t>Validate version/package and reinstall/update as required</w:t>
            </w:r>
          </w:p>
        </w:tc>
        <w:tc>
          <w:tcPr>
            <w:tcW w:type="dxa" w:w="3168"/>
            <w:vAlign w:val="center"/>
            <w:tcMar>
              <w:top w:w="80" w:type="dxa"/>
              <w:start w:w="90" w:type="dxa"/>
              <w:bottom w:w="80" w:type="dxa"/>
              <w:end w:w="90" w:type="dxa"/>
            </w:tcMar>
            <w:shd w:fill="FAFAFA"/>
          </w:tcPr>
          <w:p>
            <w:pPr>
              <w:spacing w:before="0" w:after="0" w:line="240" w:lineRule="auto"/>
            </w:pPr>
            <w:r>
              <w:rPr>
                <w:rFonts w:ascii="Aptos" w:hAnsi="Aptos"/>
                <w:sz w:val="14"/>
              </w:rPr>
              <w:t>Do not assume code hot reload covers manifest</w:t>
            </w:r>
          </w:p>
        </w:tc>
      </w:tr>
      <w:tr>
        <w:tc>
          <w:tcPr>
            <w:tcW w:type="dxa" w:w="2160"/>
            <w:vAlign w:val="center"/>
            <w:tcMar>
              <w:top w:w="80" w:type="dxa"/>
              <w:start w:w="90" w:type="dxa"/>
              <w:bottom w:w="80" w:type="dxa"/>
              <w:end w:w="90" w:type="dxa"/>
            </w:tcMar>
          </w:tcPr>
          <w:p>
            <w:pPr>
              <w:spacing w:before="0" w:after="0" w:line="240" w:lineRule="auto"/>
            </w:pPr>
            <w:r>
              <w:rPr>
                <w:rFonts w:ascii="Aptos" w:hAnsi="Aptos"/>
                <w:sz w:val="14"/>
              </w:rPr>
              <w:t>Dev tunnel expired</w:t>
            </w:r>
          </w:p>
        </w:tc>
        <w:tc>
          <w:tcPr>
            <w:tcW w:type="dxa" w:w="2592"/>
            <w:vAlign w:val="center"/>
            <w:tcMar>
              <w:top w:w="80" w:type="dxa"/>
              <w:start w:w="90" w:type="dxa"/>
              <w:bottom w:w="80" w:type="dxa"/>
              <w:end w:w="90" w:type="dxa"/>
            </w:tcMar>
          </w:tcPr>
          <w:p>
            <w:pPr>
              <w:spacing w:before="0" w:after="0" w:line="240" w:lineRule="auto"/>
            </w:pPr>
            <w:r>
              <w:rPr>
                <w:rFonts w:ascii="Aptos" w:hAnsi="Aptos"/>
                <w:sz w:val="14"/>
              </w:rPr>
              <w:t>Development URL changed</w:t>
            </w:r>
          </w:p>
        </w:tc>
        <w:tc>
          <w:tcPr>
            <w:tcW w:type="dxa" w:w="3600"/>
            <w:vAlign w:val="center"/>
            <w:tcMar>
              <w:top w:w="80" w:type="dxa"/>
              <w:start w:w="90" w:type="dxa"/>
              <w:bottom w:w="80" w:type="dxa"/>
              <w:end w:w="90" w:type="dxa"/>
            </w:tcMar>
          </w:tcPr>
          <w:p>
            <w:pPr>
              <w:spacing w:before="0" w:after="0" w:line="240" w:lineRule="auto"/>
            </w:pPr>
            <w:r>
              <w:rPr>
                <w:rFonts w:ascii="Aptos" w:hAnsi="Aptos"/>
                <w:sz w:val="14"/>
              </w:rPr>
              <w:t>Restart toolkit/tunnel and update generated config/package as needed</w:t>
            </w:r>
          </w:p>
        </w:tc>
        <w:tc>
          <w:tcPr>
            <w:tcW w:type="dxa" w:w="3168"/>
            <w:vAlign w:val="center"/>
            <w:tcMar>
              <w:top w:w="80" w:type="dxa"/>
              <w:start w:w="90" w:type="dxa"/>
              <w:bottom w:w="80" w:type="dxa"/>
              <w:end w:w="90" w:type="dxa"/>
            </w:tcMar>
          </w:tcPr>
          <w:p>
            <w:pPr>
              <w:spacing w:before="0" w:after="0" w:line="240" w:lineRule="auto"/>
            </w:pPr>
            <w:r>
              <w:rPr>
                <w:rFonts w:ascii="Aptos" w:hAnsi="Aptos"/>
                <w:sz w:val="14"/>
              </w:rPr>
              <w:t>Re-run Teams smoke test</w:t>
            </w:r>
          </w:p>
        </w:tc>
      </w:tr>
    </w:tbl>
    <w:p/>
    <w:p>
      <w:pPr>
        <w:pStyle w:val="Heading2"/>
        <w:keepNext/>
      </w:pPr>
      <w:r>
        <w:t>42.1 Diagnostic Evidence to Save</w:t>
      </w:r>
    </w:p>
    <w:p>
      <w:pPr>
        <w:pStyle w:val="ListBullet"/>
        <w:spacing w:after="40"/>
      </w:pPr>
      <w:r>
        <w:t>Exact error code and time.</w:t>
      </w:r>
    </w:p>
    <w:p>
      <w:pPr>
        <w:pStyle w:val="ListBullet"/>
        <w:spacing w:after="40"/>
      </w:pPr>
      <w:r>
        <w:t>Current phase and Git commit.</w:t>
      </w:r>
    </w:p>
    <w:p>
      <w:pPr>
        <w:pStyle w:val="ListBullet"/>
        <w:spacing w:after="40"/>
      </w:pPr>
      <w:r>
        <w:t>Safe tool/runtime versions.</w:t>
      </w:r>
    </w:p>
    <w:p>
      <w:pPr>
        <w:pStyle w:val="ListBullet"/>
        <w:spacing w:after="40"/>
      </w:pPr>
      <w:r>
        <w:t>Failed test ID.</w:t>
      </w:r>
    </w:p>
    <w:p>
      <w:pPr>
        <w:pStyle w:val="ListBullet"/>
        <w:spacing w:after="40"/>
      </w:pPr>
      <w:r>
        <w:t>Whether transcript/data was preserved.</w:t>
      </w:r>
    </w:p>
    <w:p>
      <w:pPr>
        <w:pStyle w:val="ListBullet"/>
        <w:spacing w:after="40"/>
      </w:pPr>
      <w:r>
        <w:t>Minimal reproduction steps.</w:t>
      </w:r>
    </w:p>
    <w:p>
      <w:pPr>
        <w:pStyle w:val="Heading1"/>
        <w:keepNext/>
      </w:pPr>
      <w:r>
        <w:t>43. Worker/AI Handoff and Execution Commands</w:t>
      </w:r>
    </w:p>
    <w:p>
      <w:pPr>
        <w:spacing w:after="100" w:line="259" w:lineRule="auto"/>
      </w:pPr>
      <w:r>
        <w:rPr>
          <w:i w:val="0"/>
        </w:rPr>
        <w:t>These commands are written so the user can hand the project to a coding agent without rewriting the whole context each time.</w:t>
      </w:r>
    </w:p>
    <w:p>
      <w:pPr>
        <w:pStyle w:val="Heading2"/>
        <w:keepNext/>
      </w:pPr>
      <w:r>
        <w:t>43.1 Master Phase Execution Command</w:t>
      </w:r>
    </w:p>
    <w:p>
      <w:pPr>
        <w:spacing w:after="40"/>
      </w:pPr>
      <w:r>
        <w:rPr>
          <w:b/>
          <w:color w:val="1F4E78"/>
        </w:rPr>
        <w:t>Copy/paste command for implementation agent</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Read the entire current master specification first. Execute ONLY Phase [PHASE NUMBER AND NAME].</w:t>
              <w:br/>
            </w:r>
            <w:r>
              <w:rPr>
                <w:rFonts w:ascii="Consolas" w:hAnsi="Consolas"/>
                <w:sz w:val="16"/>
              </w:rPr>
              <w:br/>
            </w:r>
            <w:r>
              <w:rPr>
                <w:rFonts w:ascii="Consolas" w:hAnsi="Consolas"/>
                <w:sz w:val="16"/>
              </w:rPr>
              <w:t>Rules:</w:t>
              <w:br/>
            </w:r>
            <w:r>
              <w:rPr>
                <w:rFonts w:ascii="Consolas" w:hAnsi="Consolas"/>
                <w:sz w:val="16"/>
              </w:rPr>
              <w:t>1. Do not change locked decisions or start future phases.</w:t>
              <w:br/>
            </w:r>
            <w:r>
              <w:rPr>
                <w:rFonts w:ascii="Consolas" w:hAnsi="Consolas"/>
                <w:sz w:val="16"/>
              </w:rPr>
              <w:t>2. Run the phase preflight before coding.</w:t>
              <w:br/>
            </w:r>
            <w:r>
              <w:rPr>
                <w:rFonts w:ascii="Consolas" w:hAnsi="Consolas"/>
                <w:sz w:val="16"/>
              </w:rPr>
              <w:t>3. Follow the exact contracts referenced by the phase.</w:t>
              <w:br/>
            </w:r>
            <w:r>
              <w:rPr>
                <w:rFonts w:ascii="Consolas" w:hAnsi="Consolas"/>
                <w:sz w:val="16"/>
              </w:rPr>
              <w:t>4. Add or update the required tests.</w:t>
              <w:br/>
            </w:r>
            <w:r>
              <w:rPr>
                <w:rFonts w:ascii="Consolas" w:hAnsi="Consolas"/>
                <w:sz w:val="16"/>
              </w:rPr>
              <w:t>5. Run every required phase test and exit gate.</w:t>
              <w:br/>
            </w:r>
            <w:r>
              <w:rPr>
                <w:rFonts w:ascii="Consolas" w:hAnsi="Consolas"/>
                <w:sz w:val="16"/>
              </w:rPr>
              <w:t>6. Do not claim completion if any required test fails.</w:t>
              <w:br/>
            </w:r>
            <w:r>
              <w:rPr>
                <w:rFonts w:ascii="Consolas" w:hAnsi="Consolas"/>
                <w:sz w:val="16"/>
              </w:rPr>
              <w:t>7. On a blocker, stop and report: failed check, exact error, likely cause, safest next action.</w:t>
              <w:br/>
            </w:r>
            <w:r>
              <w:rPr>
                <w:rFonts w:ascii="Consolas" w:hAnsi="Consolas"/>
                <w:sz w:val="16"/>
              </w:rPr>
              <w:t>8. Preserve the last working state and do not expose secrets.</w:t>
              <w:br/>
            </w:r>
            <w:r>
              <w:rPr>
                <w:rFonts w:ascii="Consolas" w:hAnsi="Consolas"/>
                <w:sz w:val="16"/>
              </w:rPr>
              <w:t>9. At the end, return the Completion Evidence Template from Section 20.4.</w:t>
              <w:br/>
            </w:r>
            <w:r>
              <w:rPr>
                <w:rFonts w:ascii="Consolas" w:hAnsi="Consolas"/>
                <w:sz w:val="16"/>
              </w:rPr>
              <w:br/>
            </w:r>
            <w:r>
              <w:rPr>
                <w:rFonts w:ascii="Consolas" w:hAnsi="Consolas"/>
                <w:sz w:val="16"/>
              </w:rPr>
              <w:t>Start now with Phase [X].</w:t>
            </w:r>
          </w:p>
        </w:tc>
      </w:tr>
    </w:tbl>
    <w:p/>
    <w:p>
      <w:pPr>
        <w:pStyle w:val="Heading2"/>
        <w:keepNext/>
      </w:pPr>
      <w:r>
        <w:t>43.2 Verification-Only Command</w:t>
      </w:r>
    </w:p>
    <w:p>
      <w:pPr>
        <w:spacing w:after="40"/>
      </w:pPr>
      <w:r>
        <w:rPr>
          <w:b/>
          <w:color w:val="1F4E78"/>
        </w:rPr>
        <w:t>Copy/paste verification command</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Do not add features. Verify Phase [X] against the master specification. Run all required tests and inspect the relevant UI flow. Return PASS or BLOCKED with exact evidence. List every mismatch between code and specification. Do not fix anything unless I explicitly ask.</w:t>
            </w:r>
          </w:p>
        </w:tc>
      </w:tr>
    </w:tbl>
    <w:p/>
    <w:p>
      <w:pPr>
        <w:pStyle w:val="Heading2"/>
        <w:keepNext/>
      </w:pPr>
      <w:r>
        <w:t>43.3 Focused Fix Command</w:t>
      </w:r>
    </w:p>
    <w:p>
      <w:pPr>
        <w:spacing w:after="40"/>
      </w:pPr>
      <w:r>
        <w:rPr>
          <w:b/>
          <w:color w:val="1F4E78"/>
        </w:rPr>
        <w:t>Copy/paste bug-fix command</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Fix ONLY these failed tests/issues: [LIST]. Do not refactor unrelated working code. After the fix, rerun the failed tests plus all regression tests required for the current phase. Return completion evidence and identify any remaining failure.</w:t>
            </w:r>
          </w:p>
        </w:tc>
      </w:tr>
    </w:tbl>
    <w:p/>
    <w:p>
      <w:pPr>
        <w:pStyle w:val="Heading2"/>
        <w:keepNext/>
      </w:pPr>
      <w:r>
        <w:t>43.4 Handoff Package Checklist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08"/>
            <w:vAlign w:val="center"/>
            <w:tcMar>
              <w:top w:w="80" w:type="dxa"/>
              <w:start w:w="90" w:type="dxa"/>
              <w:bottom w:w="80" w:type="dxa"/>
              <w:end w:w="90" w:type="dxa"/>
            </w:tcMar>
            <w:shd w:fill="1F4E78"/>
          </w:tcPr>
          <w:p>
            <w:pPr>
              <w:spacing w:before="0" w:after="0" w:line="240" w:lineRule="auto"/>
            </w:pPr>
            <w:r>
              <w:rPr>
                <w:rFonts w:ascii="Aptos" w:hAnsi="Aptos"/>
                <w:b/>
                <w:color w:val="FFFFFF"/>
                <w:sz w:val="17"/>
              </w:rPr>
              <w:t>Item</w:t>
            </w:r>
          </w:p>
        </w:tc>
        <w:tc>
          <w:tcPr>
            <w:tcW w:type="dxa" w:w="5184"/>
            <w:vAlign w:val="center"/>
            <w:tcMar>
              <w:top w:w="80" w:type="dxa"/>
              <w:start w:w="90" w:type="dxa"/>
              <w:bottom w:w="80" w:type="dxa"/>
              <w:end w:w="90" w:type="dxa"/>
            </w:tcMar>
            <w:shd w:fill="1F4E78"/>
          </w:tcPr>
          <w:p>
            <w:pPr>
              <w:spacing w:before="0" w:after="0" w:line="240" w:lineRule="auto"/>
            </w:pPr>
            <w:r>
              <w:rPr>
                <w:rFonts w:ascii="Aptos" w:hAnsi="Aptos"/>
                <w:b/>
                <w:color w:val="FFFFFF"/>
                <w:sz w:val="17"/>
              </w:rPr>
              <w:t>Required</w:t>
            </w:r>
          </w:p>
        </w:tc>
      </w:tr>
      <w:tr>
        <w:tc>
          <w:tcPr>
            <w:tcW w:type="dxa" w:w="4608"/>
            <w:vAlign w:val="center"/>
            <w:tcMar>
              <w:top w:w="80" w:type="dxa"/>
              <w:start w:w="90" w:type="dxa"/>
              <w:bottom w:w="80" w:type="dxa"/>
              <w:end w:w="90" w:type="dxa"/>
            </w:tcMar>
          </w:tcPr>
          <w:p>
            <w:pPr>
              <w:spacing w:before="0" w:after="0" w:line="240" w:lineRule="auto"/>
            </w:pPr>
            <w:r>
              <w:rPr>
                <w:rFonts w:ascii="Aptos" w:hAnsi="Aptos"/>
                <w:sz w:val="17"/>
              </w:rPr>
              <w:t>Master specification Version 2.0</w:t>
            </w:r>
          </w:p>
        </w:tc>
        <w:tc>
          <w:tcPr>
            <w:tcW w:type="dxa" w:w="5184"/>
            <w:vAlign w:val="center"/>
            <w:tcMar>
              <w:top w:w="80" w:type="dxa"/>
              <w:start w:w="90" w:type="dxa"/>
              <w:bottom w:w="80" w:type="dxa"/>
              <w:end w:w="90" w:type="dxa"/>
            </w:tcMar>
          </w:tcPr>
          <w:p>
            <w:pPr>
              <w:spacing w:before="0" w:after="0" w:line="240" w:lineRule="auto"/>
            </w:pPr>
            <w:r>
              <w:rPr>
                <w:rFonts w:ascii="Aptos" w:hAnsi="Aptos"/>
                <w:sz w:val="17"/>
              </w:rPr>
              <w:t>Yes</w:t>
            </w:r>
          </w:p>
        </w:tc>
      </w:tr>
      <w:tr>
        <w:tc>
          <w:tcPr>
            <w:tcW w:type="dxa" w:w="4608"/>
            <w:vAlign w:val="center"/>
            <w:tcMar>
              <w:top w:w="80" w:type="dxa"/>
              <w:start w:w="90" w:type="dxa"/>
              <w:bottom w:w="80" w:type="dxa"/>
              <w:end w:w="90" w:type="dxa"/>
            </w:tcMar>
            <w:shd w:fill="FAFAFA"/>
          </w:tcPr>
          <w:p>
            <w:pPr>
              <w:spacing w:before="0" w:after="0" w:line="240" w:lineRule="auto"/>
            </w:pPr>
            <w:r>
              <w:rPr>
                <w:rFonts w:ascii="Aptos" w:hAnsi="Aptos"/>
                <w:sz w:val="17"/>
              </w:rPr>
              <w:t>Decision Log</w:t>
            </w:r>
          </w:p>
        </w:tc>
        <w:tc>
          <w:tcPr>
            <w:tcW w:type="dxa" w:w="5184"/>
            <w:vAlign w:val="center"/>
            <w:tcMar>
              <w:top w:w="80" w:type="dxa"/>
              <w:start w:w="90" w:type="dxa"/>
              <w:bottom w:w="80" w:type="dxa"/>
              <w:end w:w="90" w:type="dxa"/>
            </w:tcMar>
            <w:shd w:fill="FAFAFA"/>
          </w:tcPr>
          <w:p>
            <w:pPr>
              <w:spacing w:before="0" w:after="0" w:line="240" w:lineRule="auto"/>
            </w:pPr>
            <w:r>
              <w:rPr>
                <w:rFonts w:ascii="Aptos" w:hAnsi="Aptos"/>
                <w:sz w:val="17"/>
              </w:rPr>
              <w:t>Yes</w:t>
            </w:r>
          </w:p>
        </w:tc>
      </w:tr>
      <w:tr>
        <w:tc>
          <w:tcPr>
            <w:tcW w:type="dxa" w:w="4608"/>
            <w:vAlign w:val="center"/>
            <w:tcMar>
              <w:top w:w="80" w:type="dxa"/>
              <w:start w:w="90" w:type="dxa"/>
              <w:bottom w:w="80" w:type="dxa"/>
              <w:end w:w="90" w:type="dxa"/>
            </w:tcMar>
          </w:tcPr>
          <w:p>
            <w:pPr>
              <w:spacing w:before="0" w:after="0" w:line="240" w:lineRule="auto"/>
            </w:pPr>
            <w:r>
              <w:rPr>
                <w:rFonts w:ascii="Aptos" w:hAnsi="Aptos"/>
                <w:sz w:val="17"/>
              </w:rPr>
              <w:t>Phase Status</w:t>
            </w:r>
          </w:p>
        </w:tc>
        <w:tc>
          <w:tcPr>
            <w:tcW w:type="dxa" w:w="5184"/>
            <w:vAlign w:val="center"/>
            <w:tcMar>
              <w:top w:w="80" w:type="dxa"/>
              <w:start w:w="90" w:type="dxa"/>
              <w:bottom w:w="80" w:type="dxa"/>
              <w:end w:w="90" w:type="dxa"/>
            </w:tcMar>
          </w:tcPr>
          <w:p>
            <w:pPr>
              <w:spacing w:before="0" w:after="0" w:line="240" w:lineRule="auto"/>
            </w:pPr>
            <w:r>
              <w:rPr>
                <w:rFonts w:ascii="Aptos" w:hAnsi="Aptos"/>
                <w:sz w:val="17"/>
              </w:rPr>
              <w:t>Yes</w:t>
            </w:r>
          </w:p>
        </w:tc>
      </w:tr>
      <w:tr>
        <w:tc>
          <w:tcPr>
            <w:tcW w:type="dxa" w:w="4608"/>
            <w:vAlign w:val="center"/>
            <w:tcMar>
              <w:top w:w="80" w:type="dxa"/>
              <w:start w:w="90" w:type="dxa"/>
              <w:bottom w:w="80" w:type="dxa"/>
              <w:end w:w="90" w:type="dxa"/>
            </w:tcMar>
            <w:shd w:fill="FAFAFA"/>
          </w:tcPr>
          <w:p>
            <w:pPr>
              <w:spacing w:before="0" w:after="0" w:line="240" w:lineRule="auto"/>
            </w:pPr>
            <w:r>
              <w:rPr>
                <w:rFonts w:ascii="Aptos" w:hAnsi="Aptos"/>
                <w:sz w:val="17"/>
              </w:rPr>
              <w:t>Exact Git commit/tag</w:t>
            </w:r>
          </w:p>
        </w:tc>
        <w:tc>
          <w:tcPr>
            <w:tcW w:type="dxa" w:w="5184"/>
            <w:vAlign w:val="center"/>
            <w:tcMar>
              <w:top w:w="80" w:type="dxa"/>
              <w:start w:w="90" w:type="dxa"/>
              <w:bottom w:w="80" w:type="dxa"/>
              <w:end w:w="90" w:type="dxa"/>
            </w:tcMar>
            <w:shd w:fill="FAFAFA"/>
          </w:tcPr>
          <w:p>
            <w:pPr>
              <w:spacing w:before="0" w:after="0" w:line="240" w:lineRule="auto"/>
            </w:pPr>
            <w:r>
              <w:rPr>
                <w:rFonts w:ascii="Aptos" w:hAnsi="Aptos"/>
                <w:sz w:val="17"/>
              </w:rPr>
              <w:t>Yes</w:t>
            </w:r>
          </w:p>
        </w:tc>
      </w:tr>
      <w:tr>
        <w:tc>
          <w:tcPr>
            <w:tcW w:type="dxa" w:w="4608"/>
            <w:vAlign w:val="center"/>
            <w:tcMar>
              <w:top w:w="80" w:type="dxa"/>
              <w:start w:w="90" w:type="dxa"/>
              <w:bottom w:w="80" w:type="dxa"/>
              <w:end w:w="90" w:type="dxa"/>
            </w:tcMar>
          </w:tcPr>
          <w:p>
            <w:pPr>
              <w:spacing w:before="0" w:after="0" w:line="240" w:lineRule="auto"/>
            </w:pPr>
            <w:r>
              <w:rPr>
                <w:rFonts w:ascii="Aptos" w:hAnsi="Aptos"/>
                <w:sz w:val="17"/>
              </w:rPr>
              <w:t>Environment/preflight record</w:t>
            </w:r>
          </w:p>
        </w:tc>
        <w:tc>
          <w:tcPr>
            <w:tcW w:type="dxa" w:w="5184"/>
            <w:vAlign w:val="center"/>
            <w:tcMar>
              <w:top w:w="80" w:type="dxa"/>
              <w:start w:w="90" w:type="dxa"/>
              <w:bottom w:w="80" w:type="dxa"/>
              <w:end w:w="90" w:type="dxa"/>
            </w:tcMar>
          </w:tcPr>
          <w:p>
            <w:pPr>
              <w:spacing w:before="0" w:after="0" w:line="240" w:lineRule="auto"/>
            </w:pPr>
            <w:r>
              <w:rPr>
                <w:rFonts w:ascii="Aptos" w:hAnsi="Aptos"/>
                <w:sz w:val="17"/>
              </w:rPr>
              <w:t>Yes</w:t>
            </w:r>
          </w:p>
        </w:tc>
      </w:tr>
      <w:tr>
        <w:tc>
          <w:tcPr>
            <w:tcW w:type="dxa" w:w="4608"/>
            <w:vAlign w:val="center"/>
            <w:tcMar>
              <w:top w:w="80" w:type="dxa"/>
              <w:start w:w="90" w:type="dxa"/>
              <w:bottom w:w="80" w:type="dxa"/>
              <w:end w:w="90" w:type="dxa"/>
            </w:tcMar>
            <w:shd w:fill="FAFAFA"/>
          </w:tcPr>
          <w:p>
            <w:pPr>
              <w:spacing w:before="0" w:after="0" w:line="240" w:lineRule="auto"/>
            </w:pPr>
            <w:r>
              <w:rPr>
                <w:rFonts w:ascii="Aptos" w:hAnsi="Aptos"/>
                <w:sz w:val="17"/>
              </w:rPr>
              <w:t>Selected Ollama model tag</w:t>
            </w:r>
          </w:p>
        </w:tc>
        <w:tc>
          <w:tcPr>
            <w:tcW w:type="dxa" w:w="5184"/>
            <w:vAlign w:val="center"/>
            <w:tcMar>
              <w:top w:w="80" w:type="dxa"/>
              <w:start w:w="90" w:type="dxa"/>
              <w:bottom w:w="80" w:type="dxa"/>
              <w:end w:w="90" w:type="dxa"/>
            </w:tcMar>
            <w:shd w:fill="FAFAFA"/>
          </w:tcPr>
          <w:p>
            <w:pPr>
              <w:spacing w:before="0" w:after="0" w:line="240" w:lineRule="auto"/>
            </w:pPr>
            <w:r>
              <w:rPr>
                <w:rFonts w:ascii="Aptos" w:hAnsi="Aptos"/>
                <w:sz w:val="17"/>
              </w:rPr>
              <w:t>After Phase 0B</w:t>
            </w:r>
          </w:p>
        </w:tc>
      </w:tr>
      <w:tr>
        <w:tc>
          <w:tcPr>
            <w:tcW w:type="dxa" w:w="4608"/>
            <w:vAlign w:val="center"/>
            <w:tcMar>
              <w:top w:w="80" w:type="dxa"/>
              <w:start w:w="90" w:type="dxa"/>
              <w:bottom w:w="80" w:type="dxa"/>
              <w:end w:w="90" w:type="dxa"/>
            </w:tcMar>
          </w:tcPr>
          <w:p>
            <w:pPr>
              <w:spacing w:before="0" w:after="0" w:line="240" w:lineRule="auto"/>
            </w:pPr>
            <w:r>
              <w:rPr>
                <w:rFonts w:ascii="Aptos" w:hAnsi="Aptos"/>
                <w:sz w:val="17"/>
              </w:rPr>
              <w:t>Test output summary</w:t>
            </w:r>
          </w:p>
        </w:tc>
        <w:tc>
          <w:tcPr>
            <w:tcW w:type="dxa" w:w="5184"/>
            <w:vAlign w:val="center"/>
            <w:tcMar>
              <w:top w:w="80" w:type="dxa"/>
              <w:start w:w="90" w:type="dxa"/>
              <w:bottom w:w="80" w:type="dxa"/>
              <w:end w:w="90" w:type="dxa"/>
            </w:tcMar>
          </w:tcPr>
          <w:p>
            <w:pPr>
              <w:spacing w:before="0" w:after="0" w:line="240" w:lineRule="auto"/>
            </w:pPr>
            <w:r>
              <w:rPr>
                <w:rFonts w:ascii="Aptos" w:hAnsi="Aptos"/>
                <w:sz w:val="17"/>
              </w:rPr>
              <w:t>After every phase</w:t>
            </w:r>
          </w:p>
        </w:tc>
      </w:tr>
      <w:tr>
        <w:tc>
          <w:tcPr>
            <w:tcW w:type="dxa" w:w="4608"/>
            <w:vAlign w:val="center"/>
            <w:tcMar>
              <w:top w:w="80" w:type="dxa"/>
              <w:start w:w="90" w:type="dxa"/>
              <w:bottom w:w="80" w:type="dxa"/>
              <w:end w:w="90" w:type="dxa"/>
            </w:tcMar>
            <w:shd w:fill="FAFAFA"/>
          </w:tcPr>
          <w:p>
            <w:pPr>
              <w:spacing w:before="0" w:after="0" w:line="240" w:lineRule="auto"/>
            </w:pPr>
            <w:r>
              <w:rPr>
                <w:rFonts w:ascii="Aptos" w:hAnsi="Aptos"/>
                <w:sz w:val="17"/>
              </w:rPr>
              <w:t>Known blockers/limitations</w:t>
            </w:r>
          </w:p>
        </w:tc>
        <w:tc>
          <w:tcPr>
            <w:tcW w:type="dxa" w:w="5184"/>
            <w:vAlign w:val="center"/>
            <w:tcMar>
              <w:top w:w="80" w:type="dxa"/>
              <w:start w:w="90" w:type="dxa"/>
              <w:bottom w:w="80" w:type="dxa"/>
              <w:end w:w="90" w:type="dxa"/>
            </w:tcMar>
            <w:shd w:fill="FAFAFA"/>
          </w:tcPr>
          <w:p>
            <w:pPr>
              <w:spacing w:before="0" w:after="0" w:line="240" w:lineRule="auto"/>
            </w:pPr>
            <w:r>
              <w:rPr>
                <w:rFonts w:ascii="Aptos" w:hAnsi="Aptos"/>
                <w:sz w:val="17"/>
              </w:rPr>
              <w:t>Always, even if none</w:t>
            </w:r>
          </w:p>
        </w:tc>
      </w:tr>
    </w:tbl>
    <w:p/>
    <w:p>
      <w:pPr>
        <w:pStyle w:val="Heading1"/>
        <w:keepNext/>
      </w:pPr>
      <w:r>
        <w:t>44. Definition of 100% Working</w:t>
      </w:r>
    </w:p>
    <w:tbl>
      <w:tblPr>
        <w:tblW w:type="auto" w:w="0"/>
        <w:jc w:val="center"/>
        <w:tblLook w:firstColumn="1" w:firstRow="1" w:lastColumn="0" w:lastRow="0" w:noHBand="0" w:noVBand="1" w:val="04A0"/>
      </w:tblPr>
      <w:tblGrid>
        <w:gridCol w:w="10166"/>
      </w:tblGrid>
      <w:tr>
        <w:trPr>
          <w:cantSplit/>
        </w:trPr>
        <w:tc>
          <w:tcPr>
            <w:tcW w:type="dxa" w:w="10166"/>
            <w:shd w:fill="FFF2CC"/>
            <w:tcMar>
              <w:top w:w="120" w:type="dxa"/>
              <w:start w:w="150" w:type="dxa"/>
              <w:bottom w:w="120" w:type="dxa"/>
              <w:end w:w="150" w:type="dxa"/>
            </w:tcMar>
          </w:tcPr>
          <w:p>
            <w:r>
              <w:rPr>
                <w:b/>
                <w:color w:val="1F4E78"/>
              </w:rPr>
              <w:t>Meaning of 100%</w:t>
              <w:br/>
            </w:r>
            <w:r>
              <w:t>For this project, “100% working” means the approved target environment passes all mandatory preflight checks, all required automated and manual quality gates pass, the complete demo journey works without manual repair, and there is no unresolved known blocker in the agreed scope. It does not mean guaranteed operation on every future computer, tenant, model version or Microsoft platform change.</w:t>
            </w:r>
          </w:p>
        </w:tc>
      </w:tr>
    </w:tbl>
    <w:p/>
    <w:p>
      <w:pPr>
        <w:pStyle w:val="Heading2"/>
        <w:keepNext/>
      </w:pPr>
      <w:r>
        <w:t>44.1 Mandatory Release Gates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Gate</w:t>
            </w:r>
          </w:p>
        </w:tc>
        <w:tc>
          <w:tcPr>
            <w:tcW w:type="dxa" w:w="6768"/>
            <w:vAlign w:val="center"/>
            <w:tcMar>
              <w:top w:w="80" w:type="dxa"/>
              <w:start w:w="90" w:type="dxa"/>
              <w:bottom w:w="80" w:type="dxa"/>
              <w:end w:w="90" w:type="dxa"/>
            </w:tcMar>
            <w:shd w:fill="1F4E78"/>
          </w:tcPr>
          <w:p>
            <w:pPr>
              <w:spacing w:before="0" w:after="0" w:line="240" w:lineRule="auto"/>
            </w:pPr>
            <w:r>
              <w:rPr>
                <w:rFonts w:ascii="Aptos" w:hAnsi="Aptos"/>
                <w:b/>
                <w:color w:val="FFFFFF"/>
                <w:sz w:val="16"/>
              </w:rPr>
              <w:t>Requirement</w:t>
            </w:r>
          </w:p>
        </w:tc>
        <w:tc>
          <w:tcPr>
            <w:tcW w:type="dxa" w:w="2160"/>
            <w:vAlign w:val="center"/>
            <w:tcMar>
              <w:top w:w="80" w:type="dxa"/>
              <w:start w:w="90" w:type="dxa"/>
              <w:bottom w:w="80" w:type="dxa"/>
              <w:end w:w="90" w:type="dxa"/>
            </w:tcMar>
            <w:shd w:fill="1F4E78"/>
          </w:tcPr>
          <w:p>
            <w:pPr>
              <w:spacing w:before="0" w:after="0" w:line="240" w:lineRule="auto"/>
            </w:pPr>
            <w:r>
              <w:rPr>
                <w:rFonts w:ascii="Aptos" w:hAnsi="Aptos"/>
                <w:b/>
                <w:color w:val="FFFFFF"/>
                <w:sz w:val="16"/>
              </w:rPr>
              <w:t>Pass threshold</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RG-01</w:t>
            </w:r>
          </w:p>
        </w:tc>
        <w:tc>
          <w:tcPr>
            <w:tcW w:type="dxa" w:w="6768"/>
            <w:vAlign w:val="center"/>
            <w:tcMar>
              <w:top w:w="80" w:type="dxa"/>
              <w:start w:w="90" w:type="dxa"/>
              <w:bottom w:w="80" w:type="dxa"/>
              <w:end w:w="90" w:type="dxa"/>
            </w:tcMar>
          </w:tcPr>
          <w:p>
            <w:pPr>
              <w:spacing w:before="0" w:after="0" w:line="240" w:lineRule="auto"/>
            </w:pPr>
            <w:r>
              <w:rPr>
                <w:rFonts w:ascii="Aptos" w:hAnsi="Aptos"/>
                <w:sz w:val="16"/>
              </w:rPr>
              <w:t>All Phase 0 preflight checks recorded</w:t>
            </w:r>
          </w:p>
        </w:tc>
        <w:tc>
          <w:tcPr>
            <w:tcW w:type="dxa" w:w="2160"/>
            <w:vAlign w:val="center"/>
            <w:tcMar>
              <w:top w:w="80" w:type="dxa"/>
              <w:start w:w="90" w:type="dxa"/>
              <w:bottom w:w="80" w:type="dxa"/>
              <w:end w:w="90" w:type="dxa"/>
            </w:tcMar>
          </w:tcPr>
          <w:p>
            <w:pPr>
              <w:spacing w:before="0" w:after="0" w:line="240" w:lineRule="auto"/>
            </w:pPr>
            <w:r>
              <w:rPr>
                <w:rFonts w:ascii="Aptos" w:hAnsi="Aptos"/>
                <w:sz w:val="16"/>
              </w:rPr>
              <w:t>Required</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RG-02</w:t>
            </w:r>
          </w:p>
        </w:tc>
        <w:tc>
          <w:tcPr>
            <w:tcW w:type="dxa" w:w="6768"/>
            <w:vAlign w:val="center"/>
            <w:tcMar>
              <w:top w:w="80" w:type="dxa"/>
              <w:start w:w="90" w:type="dxa"/>
              <w:bottom w:w="80" w:type="dxa"/>
              <w:end w:w="90" w:type="dxa"/>
            </w:tcMar>
            <w:shd w:fill="FAFAFA"/>
          </w:tcPr>
          <w:p>
            <w:pPr>
              <w:spacing w:before="0" w:after="0" w:line="240" w:lineRule="auto"/>
            </w:pPr>
            <w:r>
              <w:rPr>
                <w:rFonts w:ascii="Aptos" w:hAnsi="Aptos"/>
                <w:sz w:val="16"/>
              </w:rPr>
              <w:t>Exact model tag pinned and qualification passes</w:t>
            </w:r>
          </w:p>
        </w:tc>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6"/>
              </w:rPr>
              <w:t>Required</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RG-03</w:t>
            </w:r>
          </w:p>
        </w:tc>
        <w:tc>
          <w:tcPr>
            <w:tcW w:type="dxa" w:w="6768"/>
            <w:vAlign w:val="center"/>
            <w:tcMar>
              <w:top w:w="80" w:type="dxa"/>
              <w:start w:w="90" w:type="dxa"/>
              <w:bottom w:w="80" w:type="dxa"/>
              <w:end w:w="90" w:type="dxa"/>
            </w:tcMar>
          </w:tcPr>
          <w:p>
            <w:pPr>
              <w:spacing w:before="0" w:after="0" w:line="240" w:lineRule="auto"/>
            </w:pPr>
            <w:r>
              <w:rPr>
                <w:rFonts w:ascii="Aptos" w:hAnsi="Aptos"/>
                <w:sz w:val="16"/>
              </w:rPr>
              <w:t>All mandatory functional tests pass</w:t>
            </w:r>
          </w:p>
        </w:tc>
        <w:tc>
          <w:tcPr>
            <w:tcW w:type="dxa" w:w="2160"/>
            <w:vAlign w:val="center"/>
            <w:tcMar>
              <w:top w:w="80" w:type="dxa"/>
              <w:start w:w="90" w:type="dxa"/>
              <w:bottom w:w="80" w:type="dxa"/>
              <w:end w:w="90" w:type="dxa"/>
            </w:tcMar>
          </w:tcPr>
          <w:p>
            <w:pPr>
              <w:spacing w:before="0" w:after="0" w:line="240" w:lineRule="auto"/>
            </w:pPr>
            <w:r>
              <w:rPr>
                <w:rFonts w:ascii="Aptos" w:hAnsi="Aptos"/>
                <w:sz w:val="16"/>
              </w:rPr>
              <w:t>100%</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RG-04</w:t>
            </w:r>
          </w:p>
        </w:tc>
        <w:tc>
          <w:tcPr>
            <w:tcW w:type="dxa" w:w="6768"/>
            <w:vAlign w:val="center"/>
            <w:tcMar>
              <w:top w:w="80" w:type="dxa"/>
              <w:start w:w="90" w:type="dxa"/>
              <w:bottom w:w="80" w:type="dxa"/>
              <w:end w:w="90" w:type="dxa"/>
            </w:tcMar>
            <w:shd w:fill="FAFAFA"/>
          </w:tcPr>
          <w:p>
            <w:pPr>
              <w:spacing w:before="0" w:after="0" w:line="240" w:lineRule="auto"/>
            </w:pPr>
            <w:r>
              <w:rPr>
                <w:rFonts w:ascii="Aptos" w:hAnsi="Aptos"/>
                <w:sz w:val="16"/>
              </w:rPr>
              <w:t>All mandatory E2E journeys pass</w:t>
            </w:r>
          </w:p>
        </w:tc>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6"/>
              </w:rPr>
              <w:t>100%</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RG-05</w:t>
            </w:r>
          </w:p>
        </w:tc>
        <w:tc>
          <w:tcPr>
            <w:tcW w:type="dxa" w:w="6768"/>
            <w:vAlign w:val="center"/>
            <w:tcMar>
              <w:top w:w="80" w:type="dxa"/>
              <w:start w:w="90" w:type="dxa"/>
              <w:bottom w:w="80" w:type="dxa"/>
              <w:end w:w="90" w:type="dxa"/>
            </w:tcMar>
          </w:tcPr>
          <w:p>
            <w:pPr>
              <w:spacing w:before="0" w:after="0" w:line="240" w:lineRule="auto"/>
            </w:pPr>
            <w:r>
              <w:rPr>
                <w:rFonts w:ascii="Aptos" w:hAnsi="Aptos"/>
                <w:sz w:val="16"/>
              </w:rPr>
              <w:t>Critical invented facts on fixed fixtures</w:t>
            </w:r>
          </w:p>
        </w:tc>
        <w:tc>
          <w:tcPr>
            <w:tcW w:type="dxa" w:w="2160"/>
            <w:vAlign w:val="center"/>
            <w:tcMar>
              <w:top w:w="80" w:type="dxa"/>
              <w:start w:w="90" w:type="dxa"/>
              <w:bottom w:w="80" w:type="dxa"/>
              <w:end w:w="90" w:type="dxa"/>
            </w:tcMar>
          </w:tcPr>
          <w:p>
            <w:pPr>
              <w:spacing w:before="0" w:after="0" w:line="240" w:lineRule="auto"/>
            </w:pPr>
            <w:r>
              <w:rPr>
                <w:rFonts w:ascii="Aptos" w:hAnsi="Aptos"/>
                <w:sz w:val="16"/>
              </w:rPr>
              <w:t>0</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RG-06</w:t>
            </w:r>
          </w:p>
        </w:tc>
        <w:tc>
          <w:tcPr>
            <w:tcW w:type="dxa" w:w="6768"/>
            <w:vAlign w:val="center"/>
            <w:tcMar>
              <w:top w:w="80" w:type="dxa"/>
              <w:start w:w="90" w:type="dxa"/>
              <w:bottom w:w="80" w:type="dxa"/>
              <w:end w:w="90" w:type="dxa"/>
            </w:tcMar>
            <w:shd w:fill="FAFAFA"/>
          </w:tcPr>
          <w:p>
            <w:pPr>
              <w:spacing w:before="0" w:after="0" w:line="240" w:lineRule="auto"/>
            </w:pPr>
            <w:r>
              <w:rPr>
                <w:rFonts w:ascii="Aptos" w:hAnsi="Aptos"/>
                <w:sz w:val="16"/>
              </w:rPr>
              <w:t>Stale result rollback bug</w:t>
            </w:r>
          </w:p>
        </w:tc>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6"/>
              </w:rPr>
              <w:t>0</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RG-07</w:t>
            </w:r>
          </w:p>
        </w:tc>
        <w:tc>
          <w:tcPr>
            <w:tcW w:type="dxa" w:w="6768"/>
            <w:vAlign w:val="center"/>
            <w:tcMar>
              <w:top w:w="80" w:type="dxa"/>
              <w:start w:w="90" w:type="dxa"/>
              <w:bottom w:w="80" w:type="dxa"/>
              <w:end w:w="90" w:type="dxa"/>
            </w:tcMar>
          </w:tcPr>
          <w:p>
            <w:pPr>
              <w:spacing w:before="0" w:after="0" w:line="240" w:lineRule="auto"/>
            </w:pPr>
            <w:r>
              <w:rPr>
                <w:rFonts w:ascii="Aptos" w:hAnsi="Aptos"/>
                <w:sz w:val="16"/>
              </w:rPr>
              <w:t>Transcript loss in forced failure tests</w:t>
            </w:r>
          </w:p>
        </w:tc>
        <w:tc>
          <w:tcPr>
            <w:tcW w:type="dxa" w:w="2160"/>
            <w:vAlign w:val="center"/>
            <w:tcMar>
              <w:top w:w="80" w:type="dxa"/>
              <w:start w:w="90" w:type="dxa"/>
              <w:bottom w:w="80" w:type="dxa"/>
              <w:end w:w="90" w:type="dxa"/>
            </w:tcMar>
          </w:tcPr>
          <w:p>
            <w:pPr>
              <w:spacing w:before="0" w:after="0" w:line="240" w:lineRule="auto"/>
            </w:pPr>
            <w:r>
              <w:rPr>
                <w:rFonts w:ascii="Aptos" w:hAnsi="Aptos"/>
                <w:sz w:val="16"/>
              </w:rPr>
              <w:t>0</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RG-08</w:t>
            </w:r>
          </w:p>
        </w:tc>
        <w:tc>
          <w:tcPr>
            <w:tcW w:type="dxa" w:w="6768"/>
            <w:vAlign w:val="center"/>
            <w:tcMar>
              <w:top w:w="80" w:type="dxa"/>
              <w:start w:w="90" w:type="dxa"/>
              <w:bottom w:w="80" w:type="dxa"/>
              <w:end w:w="90" w:type="dxa"/>
            </w:tcMar>
            <w:shd w:fill="FAFAFA"/>
          </w:tcPr>
          <w:p>
            <w:pPr>
              <w:spacing w:before="0" w:after="0" w:line="240" w:lineRule="auto"/>
            </w:pPr>
            <w:r>
              <w:rPr>
                <w:rFonts w:ascii="Aptos" w:hAnsi="Aptos"/>
                <w:sz w:val="16"/>
              </w:rPr>
              <w:t>Top repeated answered question in fixtures</w:t>
            </w:r>
          </w:p>
        </w:tc>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6"/>
              </w:rPr>
              <w:t>0</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RG-09</w:t>
            </w:r>
          </w:p>
        </w:tc>
        <w:tc>
          <w:tcPr>
            <w:tcW w:type="dxa" w:w="6768"/>
            <w:vAlign w:val="center"/>
            <w:tcMar>
              <w:top w:w="80" w:type="dxa"/>
              <w:start w:w="90" w:type="dxa"/>
              <w:bottom w:w="80" w:type="dxa"/>
              <w:end w:w="90" w:type="dxa"/>
            </w:tcMar>
          </w:tcPr>
          <w:p>
            <w:pPr>
              <w:spacing w:before="0" w:after="0" w:line="240" w:lineRule="auto"/>
            </w:pPr>
            <w:r>
              <w:rPr>
                <w:rFonts w:ascii="Aptos" w:hAnsi="Aptos"/>
                <w:sz w:val="16"/>
              </w:rPr>
              <w:t>Narrow side panel visual defects</w:t>
            </w:r>
          </w:p>
        </w:tc>
        <w:tc>
          <w:tcPr>
            <w:tcW w:type="dxa" w:w="2160"/>
            <w:vAlign w:val="center"/>
            <w:tcMar>
              <w:top w:w="80" w:type="dxa"/>
              <w:start w:w="90" w:type="dxa"/>
              <w:bottom w:w="80" w:type="dxa"/>
              <w:end w:w="90" w:type="dxa"/>
            </w:tcMar>
          </w:tcPr>
          <w:p>
            <w:pPr>
              <w:spacing w:before="0" w:after="0" w:line="240" w:lineRule="auto"/>
            </w:pPr>
            <w:r>
              <w:rPr>
                <w:rFonts w:ascii="Aptos" w:hAnsi="Aptos"/>
                <w:sz w:val="16"/>
              </w:rPr>
              <w:t>0 blocking defects</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RG-10</w:t>
            </w:r>
          </w:p>
        </w:tc>
        <w:tc>
          <w:tcPr>
            <w:tcW w:type="dxa" w:w="6768"/>
            <w:vAlign w:val="center"/>
            <w:tcMar>
              <w:top w:w="80" w:type="dxa"/>
              <w:start w:w="90" w:type="dxa"/>
              <w:bottom w:w="80" w:type="dxa"/>
              <w:end w:w="90" w:type="dxa"/>
            </w:tcMar>
            <w:shd w:fill="FAFAFA"/>
          </w:tcPr>
          <w:p>
            <w:pPr>
              <w:spacing w:before="0" w:after="0" w:line="240" w:lineRule="auto"/>
            </w:pPr>
            <w:r>
              <w:rPr>
                <w:rFonts w:ascii="Aptos" w:hAnsi="Aptos"/>
                <w:sz w:val="16"/>
              </w:rPr>
              <w:t>Teams smoke tests (when Phase 6 access exists)</w:t>
            </w:r>
          </w:p>
        </w:tc>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6"/>
              </w:rPr>
              <w:t>100%</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RG-11</w:t>
            </w:r>
          </w:p>
        </w:tc>
        <w:tc>
          <w:tcPr>
            <w:tcW w:type="dxa" w:w="6768"/>
            <w:vAlign w:val="center"/>
            <w:tcMar>
              <w:top w:w="80" w:type="dxa"/>
              <w:start w:w="90" w:type="dxa"/>
              <w:bottom w:w="80" w:type="dxa"/>
              <w:end w:w="90" w:type="dxa"/>
            </w:tcMar>
          </w:tcPr>
          <w:p>
            <w:pPr>
              <w:spacing w:before="0" w:after="0" w:line="240" w:lineRule="auto"/>
            </w:pPr>
            <w:r>
              <w:rPr>
                <w:rFonts w:ascii="Aptos" w:hAnsi="Aptos"/>
                <w:sz w:val="16"/>
              </w:rPr>
              <w:t>Demo runs end-to-end twice consecutively</w:t>
            </w:r>
          </w:p>
        </w:tc>
        <w:tc>
          <w:tcPr>
            <w:tcW w:type="dxa" w:w="2160"/>
            <w:vAlign w:val="center"/>
            <w:tcMar>
              <w:top w:w="80" w:type="dxa"/>
              <w:start w:w="90" w:type="dxa"/>
              <w:bottom w:w="80" w:type="dxa"/>
              <w:end w:w="90" w:type="dxa"/>
            </w:tcMar>
          </w:tcPr>
          <w:p>
            <w:pPr>
              <w:spacing w:before="0" w:after="0" w:line="240" w:lineRule="auto"/>
            </w:pPr>
            <w:r>
              <w:rPr>
                <w:rFonts w:ascii="Aptos" w:hAnsi="Aptos"/>
                <w:sz w:val="16"/>
              </w:rPr>
              <w:t>Pass</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RG-12</w:t>
            </w:r>
          </w:p>
        </w:tc>
        <w:tc>
          <w:tcPr>
            <w:tcW w:type="dxa" w:w="6768"/>
            <w:vAlign w:val="center"/>
            <w:tcMar>
              <w:top w:w="80" w:type="dxa"/>
              <w:start w:w="90" w:type="dxa"/>
              <w:bottom w:w="80" w:type="dxa"/>
              <w:end w:w="90" w:type="dxa"/>
            </w:tcMar>
            <w:shd w:fill="FAFAFA"/>
          </w:tcPr>
          <w:p>
            <w:pPr>
              <w:spacing w:before="0" w:after="0" w:line="240" w:lineRule="auto"/>
            </w:pPr>
            <w:r>
              <w:rPr>
                <w:rFonts w:ascii="Aptos" w:hAnsi="Aptos"/>
                <w:sz w:val="16"/>
              </w:rPr>
              <w:t>Known limitations documented</w:t>
            </w:r>
          </w:p>
        </w:tc>
        <w:tc>
          <w:tcPr>
            <w:tcW w:type="dxa" w:w="2160"/>
            <w:vAlign w:val="center"/>
            <w:tcMar>
              <w:top w:w="80" w:type="dxa"/>
              <w:start w:w="90" w:type="dxa"/>
              <w:bottom w:w="80" w:type="dxa"/>
              <w:end w:w="90" w:type="dxa"/>
            </w:tcMar>
            <w:shd w:fill="FAFAFA"/>
          </w:tcPr>
          <w:p>
            <w:pPr>
              <w:spacing w:before="0" w:after="0" w:line="240" w:lineRule="auto"/>
            </w:pPr>
            <w:r>
              <w:rPr>
                <w:rFonts w:ascii="Aptos" w:hAnsi="Aptos"/>
                <w:sz w:val="16"/>
              </w:rPr>
              <w:t>Required</w:t>
            </w:r>
          </w:p>
        </w:tc>
      </w:tr>
    </w:tbl>
    <w:p/>
    <w:p>
      <w:pPr>
        <w:pStyle w:val="Heading2"/>
        <w:keepNext/>
      </w:pPr>
      <w:r>
        <w:t>44.2 Demo Journey</w:t>
      </w:r>
    </w:p>
    <w:p>
      <w:pPr>
        <w:pStyle w:val="ListNumber"/>
        <w:spacing w:after="40"/>
      </w:pPr>
      <w:r>
        <w:t>Open app and show green local preflight or clear recorded limitations.</w:t>
      </w:r>
    </w:p>
    <w:p>
      <w:pPr>
        <w:pStyle w:val="ListNumber"/>
        <w:spacing w:after="40"/>
      </w:pPr>
      <w:r>
        <w:t>Start Sales Discovery practice meeting.</w:t>
      </w:r>
    </w:p>
    <w:p>
      <w:pPr>
        <w:pStyle w:val="ListNumber"/>
        <w:spacing w:after="40"/>
      </w:pPr>
      <w:r>
        <w:t>Play fixture; pause and resume once.</w:t>
      </w:r>
    </w:p>
    <w:p>
      <w:pPr>
        <w:pStyle w:val="ListNumber"/>
        <w:spacing w:after="40"/>
      </w:pPr>
      <w:r>
        <w:t>Show summary update without blanking old content.</w:t>
      </w:r>
    </w:p>
    <w:p>
      <w:pPr>
        <w:pStyle w:val="ListNumber"/>
        <w:spacing w:after="40"/>
      </w:pPr>
      <w:r>
        <w:t>Mark one suggested question Asked and another Skip.</w:t>
      </w:r>
    </w:p>
    <w:p>
      <w:pPr>
        <w:pStyle w:val="ListNumber"/>
        <w:spacing w:after="40"/>
      </w:pPr>
      <w:r>
        <w:t>Ask AI about an unknown topic and receive “Not discussed”.</w:t>
      </w:r>
    </w:p>
    <w:p>
      <w:pPr>
        <w:pStyle w:val="ListNumber"/>
        <w:spacing w:after="40"/>
      </w:pPr>
      <w:r>
        <w:t>Trigger/observe at least one missing-info update and one decision/action item.</w:t>
      </w:r>
    </w:p>
    <w:p>
      <w:pPr>
        <w:pStyle w:val="ListNumber"/>
        <w:spacing w:after="40"/>
      </w:pPr>
      <w:r>
        <w:t>End meeting; generate final report after pending transcript is flushed.</w:t>
      </w:r>
    </w:p>
    <w:p>
      <w:pPr>
        <w:pStyle w:val="ListNumber"/>
        <w:spacing w:after="40"/>
      </w:pPr>
      <w:r>
        <w:t>Close/reopen app and reopen saved session.</w:t>
      </w:r>
    </w:p>
    <w:p>
      <w:pPr>
        <w:pStyle w:val="ListNumber"/>
        <w:spacing w:after="40"/>
      </w:pPr>
      <w:r>
        <w:t>Show that no paid API was used in the core flow.</w:t>
      </w:r>
    </w:p>
    <w:p>
      <w:pPr>
        <w:pStyle w:val="Heading1"/>
        <w:keepNext/>
      </w:pPr>
      <w:r>
        <w:t>45. Final Ready-to-Build Checklist and Sign-off</w:t>
      </w:r>
    </w:p>
    <w:p>
      <w:pPr>
        <w:pStyle w:val="Heading2"/>
        <w:keepNext/>
      </w:pPr>
      <w:r>
        <w:t>45.1 Specification Completeness Checklist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152"/>
            <w:vAlign w:val="center"/>
            <w:tcMar>
              <w:top w:w="80" w:type="dxa"/>
              <w:start w:w="90" w:type="dxa"/>
              <w:bottom w:w="80" w:type="dxa"/>
              <w:end w:w="90" w:type="dxa"/>
            </w:tcMar>
            <w:shd w:fill="1F4E78"/>
          </w:tcPr>
          <w:p>
            <w:pPr>
              <w:spacing w:before="0" w:after="0" w:line="240" w:lineRule="auto"/>
            </w:pPr>
            <w:r>
              <w:rPr>
                <w:rFonts w:ascii="Aptos" w:hAnsi="Aptos"/>
                <w:b/>
                <w:color w:val="FFFFFF"/>
                <w:sz w:val="16"/>
              </w:rPr>
              <w:t>Done?</w:t>
            </w:r>
          </w:p>
        </w:tc>
        <w:tc>
          <w:tcPr>
            <w:tcW w:type="dxa" w:w="8640"/>
            <w:vAlign w:val="center"/>
            <w:tcMar>
              <w:top w:w="80" w:type="dxa"/>
              <w:start w:w="90" w:type="dxa"/>
              <w:bottom w:w="80" w:type="dxa"/>
              <w:end w:w="90" w:type="dxa"/>
            </w:tcMar>
            <w:shd w:fill="1F4E78"/>
          </w:tcPr>
          <w:p>
            <w:pPr>
              <w:spacing w:before="0" w:after="0" w:line="240" w:lineRule="auto"/>
            </w:pPr>
            <w:r>
              <w:rPr>
                <w:rFonts w:ascii="Aptos" w:hAnsi="Aptos"/>
                <w:b/>
                <w:color w:val="FFFFFF"/>
                <w:sz w:val="16"/>
              </w:rPr>
              <w:t>Requirement</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tcPr>
          <w:p>
            <w:pPr>
              <w:spacing w:before="0" w:after="0" w:line="240" w:lineRule="auto"/>
            </w:pPr>
            <w:r>
              <w:rPr>
                <w:rFonts w:ascii="Aptos" w:hAnsi="Aptos"/>
                <w:sz w:val="16"/>
              </w:rPr>
              <w:t>Teams-only scope locked</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shd w:fill="FAFAFA"/>
          </w:tcPr>
          <w:p>
            <w:pPr>
              <w:spacing w:before="0" w:after="0" w:line="240" w:lineRule="auto"/>
            </w:pPr>
            <w:r>
              <w:rPr>
                <w:rFonts w:ascii="Aptos" w:hAnsi="Aptos"/>
                <w:sz w:val="16"/>
              </w:rPr>
              <w:t>Free local MVP scope locked</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tcPr>
          <w:p>
            <w:pPr>
              <w:spacing w:before="0" w:after="0" w:line="240" w:lineRule="auto"/>
            </w:pPr>
            <w:r>
              <w:rPr>
                <w:rFonts w:ascii="Aptos" w:hAnsi="Aptos"/>
                <w:sz w:val="16"/>
              </w:rPr>
              <w:t>No true live audio in first MVP</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shd w:fill="FAFAFA"/>
          </w:tcPr>
          <w:p>
            <w:pPr>
              <w:spacing w:before="0" w:after="0" w:line="240" w:lineRule="auto"/>
            </w:pPr>
            <w:r>
              <w:rPr>
                <w:rFonts w:ascii="Aptos" w:hAnsi="Aptos"/>
                <w:sz w:val="16"/>
              </w:rPr>
              <w:t>Exact transcript contract defined</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tcPr>
          <w:p>
            <w:pPr>
              <w:spacing w:before="0" w:after="0" w:line="240" w:lineRule="auto"/>
            </w:pPr>
            <w:r>
              <w:rPr>
                <w:rFonts w:ascii="Aptos" w:hAnsi="Aptos"/>
                <w:sz w:val="16"/>
              </w:rPr>
              <w:t>Exact session/state lifecycle defined</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shd w:fill="FAFAFA"/>
          </w:tcPr>
          <w:p>
            <w:pPr>
              <w:spacing w:before="0" w:after="0" w:line="240" w:lineRule="auto"/>
            </w:pPr>
            <w:r>
              <w:rPr>
                <w:rFonts w:ascii="Aptos" w:hAnsi="Aptos"/>
                <w:sz w:val="16"/>
              </w:rPr>
              <w:t>API and event contract defined</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tcPr>
          <w:p>
            <w:pPr>
              <w:spacing w:before="0" w:after="0" w:line="240" w:lineRule="auto"/>
            </w:pPr>
            <w:r>
              <w:rPr>
                <w:rFonts w:ascii="Aptos" w:hAnsi="Aptos"/>
                <w:sz w:val="16"/>
              </w:rPr>
              <w:t>AI structured output contract defined</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shd w:fill="FAFAFA"/>
          </w:tcPr>
          <w:p>
            <w:pPr>
              <w:spacing w:before="0" w:after="0" w:line="240" w:lineRule="auto"/>
            </w:pPr>
            <w:r>
              <w:rPr>
                <w:rFonts w:ascii="Aptos" w:hAnsi="Aptos"/>
                <w:sz w:val="16"/>
              </w:rPr>
              <w:t>Evidence and anti-hallucination rules defined</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tcPr>
          <w:p>
            <w:pPr>
              <w:spacing w:before="0" w:after="0" w:line="240" w:lineRule="auto"/>
            </w:pPr>
            <w:r>
              <w:rPr>
                <w:rFonts w:ascii="Aptos" w:hAnsi="Aptos"/>
                <w:sz w:val="16"/>
              </w:rPr>
              <w:t>Memory conflict/merge rules defined</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shd w:fill="FAFAFA"/>
          </w:tcPr>
          <w:p>
            <w:pPr>
              <w:spacing w:before="0" w:after="0" w:line="240" w:lineRule="auto"/>
            </w:pPr>
            <w:r>
              <w:rPr>
                <w:rFonts w:ascii="Aptos" w:hAnsi="Aptos"/>
                <w:sz w:val="16"/>
              </w:rPr>
              <w:t>Question ranking formula defined</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tcPr>
          <w:p>
            <w:pPr>
              <w:spacing w:before="0" w:after="0" w:line="240" w:lineRule="auto"/>
            </w:pPr>
            <w:r>
              <w:rPr>
                <w:rFonts w:ascii="Aptos" w:hAnsi="Aptos"/>
                <w:sz w:val="16"/>
              </w:rPr>
              <w:t>Completeness score formula defined for all modes</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shd w:fill="FAFAFA"/>
          </w:tcPr>
          <w:p>
            <w:pPr>
              <w:spacing w:before="0" w:after="0" w:line="240" w:lineRule="auto"/>
            </w:pPr>
            <w:r>
              <w:rPr>
                <w:rFonts w:ascii="Aptos" w:hAnsi="Aptos"/>
                <w:sz w:val="16"/>
              </w:rPr>
              <w:t>Async/stale/retry rules defined</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tcPr>
          <w:p>
            <w:pPr>
              <w:spacing w:before="0" w:after="0" w:line="240" w:lineRule="auto"/>
            </w:pPr>
            <w:r>
              <w:rPr>
                <w:rFonts w:ascii="Aptos" w:hAnsi="Aptos"/>
                <w:sz w:val="16"/>
              </w:rPr>
              <w:t>UI screens/states/interactions defined</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shd w:fill="FAFAFA"/>
          </w:tcPr>
          <w:p>
            <w:pPr>
              <w:spacing w:before="0" w:after="0" w:line="240" w:lineRule="auto"/>
            </w:pPr>
            <w:r>
              <w:rPr>
                <w:rFonts w:ascii="Aptos" w:hAnsi="Aptos"/>
                <w:sz w:val="16"/>
              </w:rPr>
              <w:t>SQLite entities and transaction rules defined</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tcPr>
          <w:p>
            <w:pPr>
              <w:spacing w:before="0" w:after="0" w:line="240" w:lineRule="auto"/>
            </w:pPr>
            <w:r>
              <w:rPr>
                <w:rFonts w:ascii="Aptos" w:hAnsi="Aptos"/>
                <w:sz w:val="16"/>
              </w:rPr>
              <w:t>Fixed evaluation fixtures defined</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shd w:fill="FAFAFA"/>
          </w:tcPr>
          <w:p>
            <w:pPr>
              <w:spacing w:before="0" w:after="0" w:line="240" w:lineRule="auto"/>
            </w:pPr>
            <w:r>
              <w:rPr>
                <w:rFonts w:ascii="Aptos" w:hAnsi="Aptos"/>
                <w:sz w:val="16"/>
              </w:rPr>
              <w:t>Functional/AI/E2E/Teams gates defined</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tcPr>
          <w:p>
            <w:pPr>
              <w:spacing w:before="0" w:after="0" w:line="240" w:lineRule="auto"/>
            </w:pPr>
            <w:r>
              <w:rPr>
                <w:rFonts w:ascii="Aptos" w:hAnsi="Aptos"/>
                <w:sz w:val="16"/>
              </w:rPr>
              <w:t>Phase roadmap split into testable gates</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shd w:fill="FAFAFA"/>
          </w:tcPr>
          <w:p>
            <w:pPr>
              <w:spacing w:before="0" w:after="0" w:line="240" w:lineRule="auto"/>
            </w:pPr>
            <w:r>
              <w:rPr>
                <w:rFonts w:ascii="Aptos" w:hAnsi="Aptos"/>
                <w:sz w:val="16"/>
              </w:rPr>
              <w:t>Git/change/rollback rules defined</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tcPr>
          <w:p>
            <w:pPr>
              <w:spacing w:before="0" w:after="0" w:line="240" w:lineRule="auto"/>
            </w:pPr>
            <w:r>
              <w:rPr>
                <w:rFonts w:ascii="Aptos" w:hAnsi="Aptos"/>
                <w:sz w:val="16"/>
              </w:rPr>
              <w:t>Security/privacy rules defined</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shd w:fill="FAFAFA"/>
          </w:tcPr>
          <w:p>
            <w:pPr>
              <w:spacing w:before="0" w:after="0" w:line="240" w:lineRule="auto"/>
            </w:pPr>
            <w:r>
              <w:rPr>
                <w:rFonts w:ascii="Aptos" w:hAnsi="Aptos"/>
                <w:sz w:val="16"/>
              </w:rPr>
              <w:t>Teams permission preflight moved to Phase 0</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tcPr>
          <w:p>
            <w:pPr>
              <w:spacing w:before="0" w:after="0" w:line="240" w:lineRule="auto"/>
            </w:pPr>
            <w:r>
              <w:rPr>
                <w:rFonts w:ascii="Aptos" w:hAnsi="Aptos"/>
                <w:sz w:val="16"/>
              </w:rPr>
              <w:t>Troubleshooting runbook defined</w:t>
            </w:r>
          </w:p>
        </w:tc>
      </w:tr>
      <w:tr>
        <w:tc>
          <w:tcPr>
            <w:tcW w:type="dxa" w:w="1152"/>
            <w:vAlign w:val="center"/>
            <w:tcMar>
              <w:top w:w="80" w:type="dxa"/>
              <w:start w:w="90" w:type="dxa"/>
              <w:bottom w:w="80" w:type="dxa"/>
              <w:end w:w="90" w:type="dxa"/>
            </w:tcMar>
            <w:shd w:fill="FAFAFA"/>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shd w:fill="FAFAFA"/>
          </w:tcPr>
          <w:p>
            <w:pPr>
              <w:spacing w:before="0" w:after="0" w:line="240" w:lineRule="auto"/>
            </w:pPr>
            <w:r>
              <w:rPr>
                <w:rFonts w:ascii="Aptos" w:hAnsi="Aptos"/>
                <w:sz w:val="16"/>
              </w:rPr>
              <w:t>Worker execution commands defined</w:t>
            </w:r>
          </w:p>
        </w:tc>
      </w:tr>
      <w:tr>
        <w:tc>
          <w:tcPr>
            <w:tcW w:type="dxa" w:w="1152"/>
            <w:vAlign w:val="center"/>
            <w:tcMar>
              <w:top w:w="80" w:type="dxa"/>
              <w:start w:w="90" w:type="dxa"/>
              <w:bottom w:w="80" w:type="dxa"/>
              <w:end w:w="90" w:type="dxa"/>
            </w:tcMar>
          </w:tcPr>
          <w:p>
            <w:pPr>
              <w:spacing w:before="0" w:after="0" w:line="240" w:lineRule="auto"/>
            </w:pPr>
            <w:r>
              <w:rPr>
                <w:rFonts w:ascii="Aptos" w:hAnsi="Aptos"/>
                <w:sz w:val="16"/>
              </w:rPr>
              <w:t>☐</w:t>
            </w:r>
          </w:p>
        </w:tc>
        <w:tc>
          <w:tcPr>
            <w:tcW w:type="dxa" w:w="8640"/>
            <w:vAlign w:val="center"/>
            <w:tcMar>
              <w:top w:w="80" w:type="dxa"/>
              <w:start w:w="90" w:type="dxa"/>
              <w:bottom w:w="80" w:type="dxa"/>
              <w:end w:w="90" w:type="dxa"/>
            </w:tcMar>
          </w:tcPr>
          <w:p>
            <w:pPr>
              <w:spacing w:before="0" w:after="0" w:line="240" w:lineRule="auto"/>
            </w:pPr>
            <w:r>
              <w:rPr>
                <w:rFonts w:ascii="Aptos" w:hAnsi="Aptos"/>
                <w:sz w:val="16"/>
              </w:rPr>
              <w:t>Definition of 100% working defined honestly</w:t>
            </w:r>
          </w:p>
        </w:tc>
      </w:tr>
    </w:tbl>
    <w:p/>
    <w:p>
      <w:pPr>
        <w:pStyle w:val="Heading2"/>
        <w:keepNext/>
      </w:pPr>
      <w:r>
        <w:t>45.2 Final Sign-off Rule</w:t>
      </w:r>
    </w:p>
    <w:tbl>
      <w:tblPr>
        <w:tblW w:type="auto" w:w="0"/>
        <w:jc w:val="center"/>
        <w:tblLook w:firstColumn="1" w:firstRow="1" w:lastColumn="0" w:lastRow="0" w:noHBand="0" w:noVBand="1" w:val="04A0"/>
      </w:tblPr>
      <w:tblGrid>
        <w:gridCol w:w="10166"/>
      </w:tblGrid>
      <w:tr>
        <w:trPr>
          <w:cantSplit/>
        </w:trPr>
        <w:tc>
          <w:tcPr>
            <w:tcW w:type="dxa" w:w="10166"/>
            <w:shd w:fill="E2F0D9"/>
            <w:tcMar>
              <w:top w:w="120" w:type="dxa"/>
              <w:start w:w="150" w:type="dxa"/>
              <w:bottom w:w="120" w:type="dxa"/>
              <w:end w:w="150" w:type="dxa"/>
            </w:tcMar>
          </w:tcPr>
          <w:p>
            <w:r>
              <w:rPr>
                <w:b/>
                <w:color w:val="1F4E78"/>
              </w:rPr>
              <w:t>READY TO BUILD when all boxes are checked</w:t>
              <w:br/>
            </w:r>
            <w:r>
              <w:t>Coding may begin only after the project owner accepts this Version 2.0 specification and the Phase 0A execution command is issued. Thereafter, each phase must be executed and verified exactly as defined. Scope changes require a Decision Log entry before code changes.</w:t>
            </w:r>
          </w:p>
        </w:tc>
      </w:tr>
    </w:tbl>
    <w:p/>
    <w:p>
      <w:pPr>
        <w:pStyle w:val="Heading2"/>
        <w:keepNext/>
      </w:pPr>
      <w:r>
        <w:t>45.3 First Command After Approval</w:t>
      </w:r>
    </w:p>
    <w:p>
      <w:pPr>
        <w:spacing w:after="40"/>
      </w:pPr>
      <w:r>
        <w:rPr>
          <w:b/>
          <w:color w:val="1F4E78"/>
        </w:rPr>
        <w:t>Recommended first build command</w:t>
      </w:r>
    </w:p>
    <w:tbl>
      <w:tblPr>
        <w:tblW w:type="auto" w:w="0"/>
        <w:jc w:val="center"/>
        <w:tblLook w:firstColumn="1" w:firstRow="1" w:lastColumn="0" w:lastRow="0" w:noHBand="0" w:noVBand="1" w:val="04A0"/>
      </w:tblPr>
      <w:tblGrid>
        <w:gridCol w:w="10166"/>
      </w:tblGrid>
      <w:tr>
        <w:tc>
          <w:tcPr>
            <w:tcW w:type="dxa" w:w="10166"/>
            <w:shd w:fill="F3F4F6"/>
            <w:tcMar>
              <w:top w:w="100" w:type="dxa"/>
              <w:start w:w="140" w:type="dxa"/>
              <w:bottom w:w="100" w:type="dxa"/>
              <w:end w:w="140" w:type="dxa"/>
            </w:tcMar>
          </w:tcPr>
          <w:p>
            <w:pPr>
              <w:spacing w:before="0" w:after="0"/>
            </w:pPr>
            <w:r>
              <w:rPr>
                <w:rFonts w:ascii="Consolas" w:hAnsi="Consolas"/>
                <w:sz w:val="16"/>
              </w:rPr>
              <w:t>Read the master specification completely and execute ONLY Phase 0A - Environment and Access. Run PF-01 through PF-09, create the required preflight record, initialize Git safely, and return the Completion Evidence Template. Do not start UI or AI feature coding yet.</w:t>
            </w:r>
          </w:p>
        </w:tc>
      </w:tr>
    </w:tbl>
    <w:p/>
    <w:p>
      <w:pPr>
        <w:pStyle w:val="Heading1"/>
        <w:keepNext/>
      </w:pPr>
      <w:r>
        <w:t>46. Version 2.0 Additional Official References</w:t>
      </w:r>
    </w:p>
    <w:p>
      <w:pPr>
        <w:spacing w:after="100" w:line="259" w:lineRule="auto"/>
      </w:pPr>
      <w:r>
        <w:rPr>
          <w:i w:val="0"/>
        </w:rPr>
        <w:t>These references support the Version 2.0 platform/tooling notes. Platform behavior can change, so Phase 6 must re-check current official documentation before implementation.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864"/>
            <w:vAlign w:val="center"/>
            <w:tcMar>
              <w:top w:w="80" w:type="dxa"/>
              <w:start w:w="90" w:type="dxa"/>
              <w:bottom w:w="80" w:type="dxa"/>
              <w:end w:w="90" w:type="dxa"/>
            </w:tcMar>
            <w:shd w:fill="1F4E78"/>
          </w:tcPr>
          <w:p>
            <w:pPr>
              <w:spacing w:before="0" w:after="0" w:line="240" w:lineRule="auto"/>
            </w:pPr>
            <w:r>
              <w:rPr>
                <w:rFonts w:ascii="Aptos" w:hAnsi="Aptos"/>
                <w:b/>
                <w:color w:val="FFFFFF"/>
                <w:sz w:val="14"/>
              </w:rPr>
              <w:t>Ref</w:t>
            </w:r>
          </w:p>
        </w:tc>
        <w:tc>
          <w:tcPr>
            <w:tcW w:type="dxa" w:w="2880"/>
            <w:vAlign w:val="center"/>
            <w:tcMar>
              <w:top w:w="80" w:type="dxa"/>
              <w:start w:w="90" w:type="dxa"/>
              <w:bottom w:w="80" w:type="dxa"/>
              <w:end w:w="90" w:type="dxa"/>
            </w:tcMar>
            <w:shd w:fill="1F4E78"/>
          </w:tcPr>
          <w:p>
            <w:pPr>
              <w:spacing w:before="0" w:after="0" w:line="240" w:lineRule="auto"/>
            </w:pPr>
            <w:r>
              <w:rPr>
                <w:rFonts w:ascii="Aptos" w:hAnsi="Aptos"/>
                <w:b/>
                <w:color w:val="FFFFFF"/>
                <w:sz w:val="14"/>
              </w:rPr>
              <w:t>Source</w:t>
            </w:r>
          </w:p>
        </w:tc>
        <w:tc>
          <w:tcPr>
            <w:tcW w:type="dxa" w:w="3024"/>
            <w:vAlign w:val="center"/>
            <w:tcMar>
              <w:top w:w="80" w:type="dxa"/>
              <w:start w:w="90" w:type="dxa"/>
              <w:bottom w:w="80" w:type="dxa"/>
              <w:end w:w="90" w:type="dxa"/>
            </w:tcMar>
            <w:shd w:fill="1F4E78"/>
          </w:tcPr>
          <w:p>
            <w:pPr>
              <w:spacing w:before="0" w:after="0" w:line="240" w:lineRule="auto"/>
            </w:pPr>
            <w:r>
              <w:rPr>
                <w:rFonts w:ascii="Aptos" w:hAnsi="Aptos"/>
                <w:b/>
                <w:color w:val="FFFFFF"/>
                <w:sz w:val="14"/>
              </w:rPr>
              <w:t>Supports</w:t>
            </w:r>
          </w:p>
        </w:tc>
        <w:tc>
          <w:tcPr>
            <w:tcW w:type="dxa" w:w="4896"/>
            <w:vAlign w:val="center"/>
            <w:tcMar>
              <w:top w:w="80" w:type="dxa"/>
              <w:start w:w="90" w:type="dxa"/>
              <w:bottom w:w="80" w:type="dxa"/>
              <w:end w:w="90" w:type="dxa"/>
            </w:tcMar>
            <w:shd w:fill="1F4E78"/>
          </w:tcPr>
          <w:p>
            <w:pPr>
              <w:spacing w:before="0" w:after="0" w:line="240" w:lineRule="auto"/>
            </w:pPr>
            <w:r>
              <w:rPr>
                <w:rFonts w:ascii="Aptos" w:hAnsi="Aptos"/>
                <w:b/>
                <w:color w:val="FFFFFF"/>
                <w:sz w:val="14"/>
              </w:rPr>
              <w:t>URL</w:t>
            </w:r>
          </w:p>
        </w:tc>
      </w:tr>
      <w:tr>
        <w:tc>
          <w:tcPr>
            <w:tcW w:type="dxa" w:w="864"/>
            <w:vAlign w:val="center"/>
            <w:tcMar>
              <w:top w:w="80" w:type="dxa"/>
              <w:start w:w="90" w:type="dxa"/>
              <w:bottom w:w="80" w:type="dxa"/>
              <w:end w:w="90" w:type="dxa"/>
            </w:tcMar>
          </w:tcPr>
          <w:p>
            <w:pPr>
              <w:spacing w:before="0" w:after="0" w:line="240" w:lineRule="auto"/>
            </w:pPr>
            <w:r>
              <w:rPr>
                <w:rFonts w:ascii="Aptos" w:hAnsi="Aptos"/>
                <w:sz w:val="14"/>
              </w:rPr>
              <w:t>R12</w:t>
            </w:r>
          </w:p>
        </w:tc>
        <w:tc>
          <w:tcPr>
            <w:tcW w:type="dxa" w:w="2880"/>
            <w:vAlign w:val="center"/>
            <w:tcMar>
              <w:top w:w="80" w:type="dxa"/>
              <w:start w:w="90" w:type="dxa"/>
              <w:bottom w:w="80" w:type="dxa"/>
              <w:end w:w="90" w:type="dxa"/>
            </w:tcMar>
          </w:tcPr>
          <w:p>
            <w:pPr>
              <w:spacing w:before="0" w:after="0" w:line="240" w:lineRule="auto"/>
            </w:pPr>
            <w:r>
              <w:rPr>
                <w:rFonts w:ascii="Aptos" w:hAnsi="Aptos"/>
                <w:sz w:val="14"/>
              </w:rPr>
              <w:t>Microsoft Learn - Create customized tab apps for meetings</w:t>
            </w:r>
          </w:p>
        </w:tc>
        <w:tc>
          <w:tcPr>
            <w:tcW w:type="dxa" w:w="3024"/>
            <w:vAlign w:val="center"/>
            <w:tcMar>
              <w:top w:w="80" w:type="dxa"/>
              <w:start w:w="90" w:type="dxa"/>
              <w:bottom w:w="80" w:type="dxa"/>
              <w:end w:w="90" w:type="dxa"/>
            </w:tcMar>
          </w:tcPr>
          <w:p>
            <w:pPr>
              <w:spacing w:before="0" w:after="0" w:line="240" w:lineRule="auto"/>
            </w:pPr>
            <w:r>
              <w:rPr>
                <w:rFonts w:ascii="Aptos" w:hAnsi="Aptos"/>
                <w:sz w:val="14"/>
              </w:rPr>
              <w:t>Meeting side panel capability and meeting tab contexts</w:t>
            </w:r>
          </w:p>
        </w:tc>
        <w:tc>
          <w:tcPr>
            <w:tcW w:type="dxa" w:w="4896"/>
            <w:vAlign w:val="center"/>
            <w:tcMar>
              <w:top w:w="80" w:type="dxa"/>
              <w:start w:w="90" w:type="dxa"/>
              <w:bottom w:w="80" w:type="dxa"/>
              <w:end w:w="90" w:type="dxa"/>
            </w:tcMar>
          </w:tcPr>
          <w:p>
            <w:pPr>
              <w:spacing w:before="0" w:after="0" w:line="240" w:lineRule="auto"/>
            </w:pPr>
            <w:r>
              <w:rPr>
                <w:rFonts w:ascii="Aptos" w:hAnsi="Aptos"/>
                <w:sz w:val="14"/>
              </w:rPr>
              <w:t>https://learn.microsoft.com/en-us/microsoftteams/platform/apps-in-teams-meetings/build-tabs-for-meeting</w:t>
            </w:r>
          </w:p>
        </w:tc>
      </w:tr>
      <w:tr>
        <w:tc>
          <w:tcPr>
            <w:tcW w:type="dxa" w:w="864"/>
            <w:vAlign w:val="center"/>
            <w:tcMar>
              <w:top w:w="80" w:type="dxa"/>
              <w:start w:w="90" w:type="dxa"/>
              <w:bottom w:w="80" w:type="dxa"/>
              <w:end w:w="90" w:type="dxa"/>
            </w:tcMar>
            <w:shd w:fill="FAFAFA"/>
          </w:tcPr>
          <w:p>
            <w:pPr>
              <w:spacing w:before="0" w:after="0" w:line="240" w:lineRule="auto"/>
            </w:pPr>
            <w:r>
              <w:rPr>
                <w:rFonts w:ascii="Aptos" w:hAnsi="Aptos"/>
                <w:sz w:val="14"/>
              </w:rPr>
              <w:t>R13</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4"/>
              </w:rPr>
              <w:t>Microsoft Learn - Prerequisites to create Teams app/agent</w:t>
            </w:r>
          </w:p>
        </w:tc>
        <w:tc>
          <w:tcPr>
            <w:tcW w:type="dxa" w:w="3024"/>
            <w:vAlign w:val="center"/>
            <w:tcMar>
              <w:top w:w="80" w:type="dxa"/>
              <w:start w:w="90" w:type="dxa"/>
              <w:bottom w:w="80" w:type="dxa"/>
              <w:end w:w="90" w:type="dxa"/>
            </w:tcMar>
            <w:shd w:fill="FAFAFA"/>
          </w:tcPr>
          <w:p>
            <w:pPr>
              <w:spacing w:before="0" w:after="0" w:line="240" w:lineRule="auto"/>
            </w:pPr>
            <w:r>
              <w:rPr>
                <w:rFonts w:ascii="Aptos" w:hAnsi="Aptos"/>
                <w:sz w:val="14"/>
              </w:rPr>
              <w:t>Tooling and custom app upload permission checks</w:t>
            </w:r>
          </w:p>
        </w:tc>
        <w:tc>
          <w:tcPr>
            <w:tcW w:type="dxa" w:w="4896"/>
            <w:vAlign w:val="center"/>
            <w:tcMar>
              <w:top w:w="80" w:type="dxa"/>
              <w:start w:w="90" w:type="dxa"/>
              <w:bottom w:w="80" w:type="dxa"/>
              <w:end w:w="90" w:type="dxa"/>
            </w:tcMar>
            <w:shd w:fill="FAFAFA"/>
          </w:tcPr>
          <w:p>
            <w:pPr>
              <w:spacing w:before="0" w:after="0" w:line="240" w:lineRule="auto"/>
            </w:pPr>
            <w:r>
              <w:rPr>
                <w:rFonts w:ascii="Aptos" w:hAnsi="Aptos"/>
                <w:sz w:val="14"/>
              </w:rPr>
              <w:t>https://learn.microsoft.com/en-us/microsoftteams/platform/toolkit/tools-prerequisites</w:t>
            </w:r>
          </w:p>
        </w:tc>
      </w:tr>
      <w:tr>
        <w:tc>
          <w:tcPr>
            <w:tcW w:type="dxa" w:w="864"/>
            <w:vAlign w:val="center"/>
            <w:tcMar>
              <w:top w:w="80" w:type="dxa"/>
              <w:start w:w="90" w:type="dxa"/>
              <w:bottom w:w="80" w:type="dxa"/>
              <w:end w:w="90" w:type="dxa"/>
            </w:tcMar>
          </w:tcPr>
          <w:p>
            <w:pPr>
              <w:spacing w:before="0" w:after="0" w:line="240" w:lineRule="auto"/>
            </w:pPr>
            <w:r>
              <w:rPr>
                <w:rFonts w:ascii="Aptos" w:hAnsi="Aptos"/>
                <w:sz w:val="14"/>
              </w:rPr>
              <w:t>R14</w:t>
            </w:r>
          </w:p>
        </w:tc>
        <w:tc>
          <w:tcPr>
            <w:tcW w:type="dxa" w:w="2880"/>
            <w:vAlign w:val="center"/>
            <w:tcMar>
              <w:top w:w="80" w:type="dxa"/>
              <w:start w:w="90" w:type="dxa"/>
              <w:bottom w:w="80" w:type="dxa"/>
              <w:end w:w="90" w:type="dxa"/>
            </w:tcMar>
          </w:tcPr>
          <w:p>
            <w:pPr>
              <w:spacing w:before="0" w:after="0" w:line="240" w:lineRule="auto"/>
            </w:pPr>
            <w:r>
              <w:rPr>
                <w:rFonts w:ascii="Aptos" w:hAnsi="Aptos"/>
                <w:sz w:val="14"/>
              </w:rPr>
              <w:t>Microsoft Learn - Tabs in Microsoft Teams / Teams client library</w:t>
            </w:r>
          </w:p>
        </w:tc>
        <w:tc>
          <w:tcPr>
            <w:tcW w:type="dxa" w:w="3024"/>
            <w:vAlign w:val="center"/>
            <w:tcMar>
              <w:top w:w="80" w:type="dxa"/>
              <w:start w:w="90" w:type="dxa"/>
              <w:bottom w:w="80" w:type="dxa"/>
              <w:end w:w="90" w:type="dxa"/>
            </w:tcMar>
          </w:tcPr>
          <w:p>
            <w:pPr>
              <w:spacing w:before="0" w:after="0" w:line="240" w:lineRule="auto"/>
            </w:pPr>
            <w:r>
              <w:rPr>
                <w:rFonts w:ascii="Aptos" w:hAnsi="Aptos"/>
                <w:sz w:val="14"/>
              </w:rPr>
              <w:t>Teams tab initialization and client integration</w:t>
            </w:r>
          </w:p>
        </w:tc>
        <w:tc>
          <w:tcPr>
            <w:tcW w:type="dxa" w:w="4896"/>
            <w:vAlign w:val="center"/>
            <w:tcMar>
              <w:top w:w="80" w:type="dxa"/>
              <w:start w:w="90" w:type="dxa"/>
              <w:bottom w:w="80" w:type="dxa"/>
              <w:end w:w="90" w:type="dxa"/>
            </w:tcMar>
          </w:tcPr>
          <w:p>
            <w:pPr>
              <w:spacing w:before="0" w:after="0" w:line="240" w:lineRule="auto"/>
            </w:pPr>
            <w:r>
              <w:rPr>
                <w:rFonts w:ascii="Aptos" w:hAnsi="Aptos"/>
                <w:sz w:val="14"/>
              </w:rPr>
              <w:t>https://learn.microsoft.com/en-us/microsoftteams/platform/tabs/what-are-tabs</w:t>
            </w:r>
          </w:p>
        </w:tc>
      </w:tr>
      <w:tr>
        <w:tc>
          <w:tcPr>
            <w:tcW w:type="dxa" w:w="864"/>
            <w:vAlign w:val="center"/>
            <w:tcMar>
              <w:top w:w="80" w:type="dxa"/>
              <w:start w:w="90" w:type="dxa"/>
              <w:bottom w:w="80" w:type="dxa"/>
              <w:end w:w="90" w:type="dxa"/>
            </w:tcMar>
            <w:shd w:fill="FAFAFA"/>
          </w:tcPr>
          <w:p>
            <w:pPr>
              <w:spacing w:before="0" w:after="0" w:line="240" w:lineRule="auto"/>
            </w:pPr>
            <w:r>
              <w:rPr>
                <w:rFonts w:ascii="Aptos" w:hAnsi="Aptos"/>
                <w:sz w:val="14"/>
              </w:rPr>
              <w:t>R15</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4"/>
              </w:rPr>
              <w:t>Microsoft Learn - Debug Teams app locally</w:t>
            </w:r>
          </w:p>
        </w:tc>
        <w:tc>
          <w:tcPr>
            <w:tcW w:type="dxa" w:w="3024"/>
            <w:vAlign w:val="center"/>
            <w:tcMar>
              <w:top w:w="80" w:type="dxa"/>
              <w:start w:w="90" w:type="dxa"/>
              <w:bottom w:w="80" w:type="dxa"/>
              <w:end w:w="90" w:type="dxa"/>
            </w:tcMar>
            <w:shd w:fill="FAFAFA"/>
          </w:tcPr>
          <w:p>
            <w:pPr>
              <w:spacing w:before="0" w:after="0" w:line="240" w:lineRule="auto"/>
            </w:pPr>
            <w:r>
              <w:rPr>
                <w:rFonts w:ascii="Aptos" w:hAnsi="Aptos"/>
                <w:sz w:val="14"/>
              </w:rPr>
              <w:t>Agents Toolkit local debug workflow</w:t>
            </w:r>
          </w:p>
        </w:tc>
        <w:tc>
          <w:tcPr>
            <w:tcW w:type="dxa" w:w="4896"/>
            <w:vAlign w:val="center"/>
            <w:tcMar>
              <w:top w:w="80" w:type="dxa"/>
              <w:start w:w="90" w:type="dxa"/>
              <w:bottom w:w="80" w:type="dxa"/>
              <w:end w:w="90" w:type="dxa"/>
            </w:tcMar>
            <w:shd w:fill="FAFAFA"/>
          </w:tcPr>
          <w:p>
            <w:pPr>
              <w:spacing w:before="0" w:after="0" w:line="240" w:lineRule="auto"/>
            </w:pPr>
            <w:r>
              <w:rPr>
                <w:rFonts w:ascii="Aptos" w:hAnsi="Aptos"/>
                <w:sz w:val="14"/>
              </w:rPr>
              <w:t>https://learn.microsoft.com/en-us/microsoftteams/platform/toolkit/debug-local</w:t>
            </w:r>
          </w:p>
        </w:tc>
      </w:tr>
      <w:tr>
        <w:tc>
          <w:tcPr>
            <w:tcW w:type="dxa" w:w="864"/>
            <w:vAlign w:val="center"/>
            <w:tcMar>
              <w:top w:w="80" w:type="dxa"/>
              <w:start w:w="90" w:type="dxa"/>
              <w:bottom w:w="80" w:type="dxa"/>
              <w:end w:w="90" w:type="dxa"/>
            </w:tcMar>
          </w:tcPr>
          <w:p>
            <w:pPr>
              <w:spacing w:before="0" w:after="0" w:line="240" w:lineRule="auto"/>
            </w:pPr>
            <w:r>
              <w:rPr>
                <w:rFonts w:ascii="Aptos" w:hAnsi="Aptos"/>
                <w:sz w:val="14"/>
              </w:rPr>
              <w:t>R16</w:t>
            </w:r>
          </w:p>
        </w:tc>
        <w:tc>
          <w:tcPr>
            <w:tcW w:type="dxa" w:w="2880"/>
            <w:vAlign w:val="center"/>
            <w:tcMar>
              <w:top w:w="80" w:type="dxa"/>
              <w:start w:w="90" w:type="dxa"/>
              <w:bottom w:w="80" w:type="dxa"/>
              <w:end w:w="90" w:type="dxa"/>
            </w:tcMar>
          </w:tcPr>
          <w:p>
            <w:pPr>
              <w:spacing w:before="0" w:after="0" w:line="240" w:lineRule="auto"/>
            </w:pPr>
            <w:r>
              <w:rPr>
                <w:rFonts w:ascii="Aptos" w:hAnsi="Aptos"/>
                <w:sz w:val="14"/>
              </w:rPr>
              <w:t>Ollama Docs - Structured Outputs</w:t>
            </w:r>
          </w:p>
        </w:tc>
        <w:tc>
          <w:tcPr>
            <w:tcW w:type="dxa" w:w="3024"/>
            <w:vAlign w:val="center"/>
            <w:tcMar>
              <w:top w:w="80" w:type="dxa"/>
              <w:start w:w="90" w:type="dxa"/>
              <w:bottom w:w="80" w:type="dxa"/>
              <w:end w:w="90" w:type="dxa"/>
            </w:tcMar>
          </w:tcPr>
          <w:p>
            <w:pPr>
              <w:spacing w:before="0" w:after="0" w:line="240" w:lineRule="auto"/>
            </w:pPr>
            <w:r>
              <w:rPr>
                <w:rFonts w:ascii="Aptos" w:hAnsi="Aptos"/>
                <w:sz w:val="14"/>
              </w:rPr>
              <w:t>JSON schema-constrained model responses</w:t>
            </w:r>
          </w:p>
        </w:tc>
        <w:tc>
          <w:tcPr>
            <w:tcW w:type="dxa" w:w="4896"/>
            <w:vAlign w:val="center"/>
            <w:tcMar>
              <w:top w:w="80" w:type="dxa"/>
              <w:start w:w="90" w:type="dxa"/>
              <w:bottom w:w="80" w:type="dxa"/>
              <w:end w:w="90" w:type="dxa"/>
            </w:tcMar>
          </w:tcPr>
          <w:p>
            <w:pPr>
              <w:spacing w:before="0" w:after="0" w:line="240" w:lineRule="auto"/>
            </w:pPr>
            <w:r>
              <w:rPr>
                <w:rFonts w:ascii="Aptos" w:hAnsi="Aptos"/>
                <w:sz w:val="14"/>
              </w:rPr>
              <w:t>https://docs.ollama.com/capabilities/structured-outputs</w:t>
            </w:r>
          </w:p>
        </w:tc>
      </w:tr>
      <w:tr>
        <w:tc>
          <w:tcPr>
            <w:tcW w:type="dxa" w:w="864"/>
            <w:vAlign w:val="center"/>
            <w:tcMar>
              <w:top w:w="80" w:type="dxa"/>
              <w:start w:w="90" w:type="dxa"/>
              <w:bottom w:w="80" w:type="dxa"/>
              <w:end w:w="90" w:type="dxa"/>
            </w:tcMar>
            <w:shd w:fill="FAFAFA"/>
          </w:tcPr>
          <w:p>
            <w:pPr>
              <w:spacing w:before="0" w:after="0" w:line="240" w:lineRule="auto"/>
            </w:pPr>
            <w:r>
              <w:rPr>
                <w:rFonts w:ascii="Aptos" w:hAnsi="Aptos"/>
                <w:sz w:val="14"/>
              </w:rPr>
              <w:t>R17</w:t>
            </w:r>
          </w:p>
        </w:tc>
        <w:tc>
          <w:tcPr>
            <w:tcW w:type="dxa" w:w="2880"/>
            <w:vAlign w:val="center"/>
            <w:tcMar>
              <w:top w:w="80" w:type="dxa"/>
              <w:start w:w="90" w:type="dxa"/>
              <w:bottom w:w="80" w:type="dxa"/>
              <w:end w:w="90" w:type="dxa"/>
            </w:tcMar>
            <w:shd w:fill="FAFAFA"/>
          </w:tcPr>
          <w:p>
            <w:pPr>
              <w:spacing w:before="0" w:after="0" w:line="240" w:lineRule="auto"/>
            </w:pPr>
            <w:r>
              <w:rPr>
                <w:rFonts w:ascii="Aptos" w:hAnsi="Aptos"/>
                <w:sz w:val="14"/>
              </w:rPr>
              <w:t>Ollama Docs - API Introduction</w:t>
            </w:r>
          </w:p>
        </w:tc>
        <w:tc>
          <w:tcPr>
            <w:tcW w:type="dxa" w:w="3024"/>
            <w:vAlign w:val="center"/>
            <w:tcMar>
              <w:top w:w="80" w:type="dxa"/>
              <w:start w:w="90" w:type="dxa"/>
              <w:bottom w:w="80" w:type="dxa"/>
              <w:end w:w="90" w:type="dxa"/>
            </w:tcMar>
            <w:shd w:fill="FAFAFA"/>
          </w:tcPr>
          <w:p>
            <w:pPr>
              <w:spacing w:before="0" w:after="0" w:line="240" w:lineRule="auto"/>
            </w:pPr>
            <w:r>
              <w:rPr>
                <w:rFonts w:ascii="Aptos" w:hAnsi="Aptos"/>
                <w:sz w:val="14"/>
              </w:rPr>
              <w:t>Local Ollama API base and usage</w:t>
            </w:r>
          </w:p>
        </w:tc>
        <w:tc>
          <w:tcPr>
            <w:tcW w:type="dxa" w:w="4896"/>
            <w:vAlign w:val="center"/>
            <w:tcMar>
              <w:top w:w="80" w:type="dxa"/>
              <w:start w:w="90" w:type="dxa"/>
              <w:bottom w:w="80" w:type="dxa"/>
              <w:end w:w="90" w:type="dxa"/>
            </w:tcMar>
            <w:shd w:fill="FAFAFA"/>
          </w:tcPr>
          <w:p>
            <w:pPr>
              <w:spacing w:before="0" w:after="0" w:line="240" w:lineRule="auto"/>
            </w:pPr>
            <w:r>
              <w:rPr>
                <w:rFonts w:ascii="Aptos" w:hAnsi="Aptos"/>
                <w:sz w:val="14"/>
              </w:rPr>
              <w:t>https://docs.ollama.com/api/introduction</w:t>
            </w:r>
          </w:p>
        </w:tc>
      </w:tr>
      <w:tr>
        <w:tc>
          <w:tcPr>
            <w:tcW w:type="dxa" w:w="864"/>
            <w:vAlign w:val="center"/>
            <w:tcMar>
              <w:top w:w="80" w:type="dxa"/>
              <w:start w:w="90" w:type="dxa"/>
              <w:bottom w:w="80" w:type="dxa"/>
              <w:end w:w="90" w:type="dxa"/>
            </w:tcMar>
          </w:tcPr>
          <w:p>
            <w:pPr>
              <w:spacing w:before="0" w:after="0" w:line="240" w:lineRule="auto"/>
            </w:pPr>
            <w:r>
              <w:rPr>
                <w:rFonts w:ascii="Aptos" w:hAnsi="Aptos"/>
                <w:sz w:val="14"/>
              </w:rPr>
              <w:t>R18</w:t>
            </w:r>
          </w:p>
        </w:tc>
        <w:tc>
          <w:tcPr>
            <w:tcW w:type="dxa" w:w="2880"/>
            <w:vAlign w:val="center"/>
            <w:tcMar>
              <w:top w:w="80" w:type="dxa"/>
              <w:start w:w="90" w:type="dxa"/>
              <w:bottom w:w="80" w:type="dxa"/>
              <w:end w:w="90" w:type="dxa"/>
            </w:tcMar>
          </w:tcPr>
          <w:p>
            <w:pPr>
              <w:spacing w:before="0" w:after="0" w:line="240" w:lineRule="auto"/>
            </w:pPr>
            <w:r>
              <w:rPr>
                <w:rFonts w:ascii="Aptos" w:hAnsi="Aptos"/>
                <w:sz w:val="14"/>
              </w:rPr>
              <w:t>Ollama Docs - Troubleshooting</w:t>
            </w:r>
          </w:p>
        </w:tc>
        <w:tc>
          <w:tcPr>
            <w:tcW w:type="dxa" w:w="3024"/>
            <w:vAlign w:val="center"/>
            <w:tcMar>
              <w:top w:w="80" w:type="dxa"/>
              <w:start w:w="90" w:type="dxa"/>
              <w:bottom w:w="80" w:type="dxa"/>
              <w:end w:w="90" w:type="dxa"/>
            </w:tcMar>
          </w:tcPr>
          <w:p>
            <w:pPr>
              <w:spacing w:before="0" w:after="0" w:line="240" w:lineRule="auto"/>
            </w:pPr>
            <w:r>
              <w:rPr>
                <w:rFonts w:ascii="Aptos" w:hAnsi="Aptos"/>
                <w:sz w:val="14"/>
              </w:rPr>
              <w:t>Logs and runtime troubleshooting</w:t>
            </w:r>
          </w:p>
        </w:tc>
        <w:tc>
          <w:tcPr>
            <w:tcW w:type="dxa" w:w="4896"/>
            <w:vAlign w:val="center"/>
            <w:tcMar>
              <w:top w:w="80" w:type="dxa"/>
              <w:start w:w="90" w:type="dxa"/>
              <w:bottom w:w="80" w:type="dxa"/>
              <w:end w:w="90" w:type="dxa"/>
            </w:tcMar>
          </w:tcPr>
          <w:p>
            <w:pPr>
              <w:spacing w:before="0" w:after="0" w:line="240" w:lineRule="auto"/>
            </w:pPr>
            <w:r>
              <w:rPr>
                <w:rFonts w:ascii="Aptos" w:hAnsi="Aptos"/>
                <w:sz w:val="14"/>
              </w:rPr>
              <w:t>https://docs.ollama.com/troubleshooting</w:t>
            </w:r>
          </w:p>
        </w:tc>
      </w:tr>
    </w:tbl>
    <w:p/>
    <w:p>
      <w:pPr>
        <w:spacing w:after="100" w:line="259" w:lineRule="auto"/>
      </w:pPr>
      <w:r>
        <w:rPr>
          <w:i w:val="0"/>
        </w:rPr>
        <w:t>Version 2.0 reference check date: 05 July 2026.</w:t>
      </w:r>
    </w:p>
    <w:p>
      <w:r>
        <w:br w:type="page"/>
      </w:r>
    </w:p>
    <w:p>
      <w:pPr>
        <w:jc w:val="center"/>
      </w:pPr>
      <w:r>
        <w:rPr>
          <w:b/>
          <w:color w:val="1F4E78"/>
          <w:sz w:val="32"/>
        </w:rPr>
        <w:t>END OF MASTER BUILD SPECIFICATION - VERSION 2.0</w:t>
      </w:r>
    </w:p>
    <w:p>
      <w:pPr>
        <w:jc w:val="center"/>
      </w:pPr>
      <w:r>
        <w:rPr>
          <w:b/>
        </w:rPr>
        <w:t>Next action: approve the specification, then execute Phase 0A only.</w:t>
      </w:r>
    </w:p>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ptos" w:hAnsi="Aptos"/>
        <w:color w:val="666666"/>
        <w:sz w:val="16"/>
      </w:rPr>
      <w:t>Free Practice Version  |  Requirements &amp; Build Plan  |  Version 2.0</w:t>
    </w:r>
  </w:p>
  <w:p>
    <w:pPr>
      <w:jc w:val="right"/>
    </w:pPr>
    <w:r>
      <w:rPr>
        <w:rFonts w:ascii="Aptos" w:hAnsi="Aptos"/>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b/>
        <w:color w:val="666666"/>
        <w:sz w:val="16"/>
      </w:rPr>
      <w:t>MICROSOFT TEAMS AI MEETING COPILOT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rPr>
      <w:rFonts w:ascii="Aptos" w:hAnsi="Apto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Teams AI Meeting Copilot - Master Build Specification</dc:title>
  <dc:subject>10/10 build-ready requirements, architecture, implementation contracts and test gates</dc:subject>
  <dc:creator>python-docx</dc:creator>
  <cp:keywords>Microsoft Teams, AI Meeting Copilot, Ollama, React, Node.js, SQLite, requirements, build plan</cp:keywords>
  <dc:description>generated by python-docx</dc:description>
  <cp:lastModifiedBy/>
  <cp:revision>1</cp:revision>
  <dcterms:created xsi:type="dcterms:W3CDTF">2013-12-23T23:15:00Z</dcterms:created>
  <dcterms:modified xsi:type="dcterms:W3CDTF">2013-12-23T23:15:00Z</dcterms:modified>
  <cp:category/>
</cp:coreProperties>
</file>